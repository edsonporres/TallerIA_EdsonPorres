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651DF" w14:textId="77777777" w:rsidR="00B9522C" w:rsidRDefault="00000000">
      <w:pPr>
        <w:pStyle w:val="Ttulo1"/>
      </w:pPr>
      <w:bookmarkStart w:id="0" w:name="_Toc221189866"/>
      <w:r>
        <w:t>Prompts COSTAR – Taller ABAP FI con GitHub Copilot (Sesión 7)</w:t>
      </w:r>
      <w:bookmarkEnd w:id="0"/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/>
        </w:rPr>
        <w:id w:val="1548030069"/>
        <w:docPartObj>
          <w:docPartGallery w:val="Table of Contents"/>
          <w:docPartUnique/>
        </w:docPartObj>
      </w:sdtPr>
      <w:sdtContent>
        <w:p w14:paraId="162A5CD3" w14:textId="72E5D2A8" w:rsidR="008A7F61" w:rsidRDefault="008A7F61">
          <w:pPr>
            <w:pStyle w:val="TtuloTDC"/>
          </w:pPr>
          <w:r>
            <w:rPr>
              <w:lang w:val="es-ES"/>
            </w:rPr>
            <w:t>Contenido</w:t>
          </w:r>
        </w:p>
        <w:p w14:paraId="61D82D8C" w14:textId="2169E883" w:rsidR="008A7F61" w:rsidRDefault="008A7F61">
          <w:pPr>
            <w:pStyle w:val="TD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189866" w:history="1">
            <w:r w:rsidRPr="00D04F5D">
              <w:rPr>
                <w:rStyle w:val="Hipervnculo"/>
                <w:noProof/>
              </w:rPr>
              <w:t>Prompts COSTAR – Taller ABAP FI con GitHub Copilot (Sesión 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_Toc221189866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84DEB" w14:textId="6357D753" w:rsidR="008A7F61" w:rsidRDefault="008A7F61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21189867" w:history="1">
            <w:r w:rsidRPr="00D04F5D">
              <w:rPr>
                <w:rStyle w:val="Hipervnculo"/>
                <w:noProof/>
              </w:rPr>
              <w:t>BLOQUE 4 – Ejercicio 4: Conversión de Moneda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_Toc221189867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20616" w14:textId="3E55279A" w:rsidR="008A7F61" w:rsidRDefault="008A7F61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21189868" w:history="1">
            <w:r w:rsidRPr="00D04F5D">
              <w:rPr>
                <w:rStyle w:val="Hipervnculo"/>
                <w:noProof/>
              </w:rPr>
              <w:t>BLOQUE 4 – Ejercicio 5: Lógica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_Toc221189868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07266" w14:textId="3D313921" w:rsidR="008A7F61" w:rsidRDefault="008A7F61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21189869" w:history="1">
            <w:r w:rsidRPr="00D04F5D">
              <w:rPr>
                <w:rStyle w:val="Hipervnculo"/>
                <w:noProof/>
              </w:rPr>
              <w:t>BLOQUE 6 – Ejercicio 6: Revisión de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_Toc221189869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1AF5D" w14:textId="08D5317A" w:rsidR="008A7F61" w:rsidRDefault="008A7F61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21189870" w:history="1">
            <w:r w:rsidRPr="00D04F5D">
              <w:rPr>
                <w:rStyle w:val="Hipervnculo"/>
                <w:noProof/>
              </w:rPr>
              <w:t>BLOQUE 6 – Ejercicio 8: Unit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_Toc221189870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7CF36" w14:textId="75D7CD24" w:rsidR="008A7F61" w:rsidRDefault="008A7F61">
          <w:r>
            <w:rPr>
              <w:b/>
              <w:bCs/>
              <w:lang w:val="es-ES"/>
            </w:rPr>
            <w:fldChar w:fldCharType="end"/>
          </w:r>
        </w:p>
      </w:sdtContent>
    </w:sdt>
    <w:p w14:paraId="1ADE7539" w14:textId="77777777" w:rsidR="008A7F61" w:rsidRDefault="008A7F6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234FBFB7" w14:textId="1F51A973" w:rsidR="00B9522C" w:rsidRDefault="00000000">
      <w:pPr>
        <w:pStyle w:val="Ttulo2"/>
      </w:pPr>
      <w:bookmarkStart w:id="1" w:name="_Toc221189867"/>
      <w:r>
        <w:lastRenderedPageBreak/>
        <w:t xml:space="preserve">BLOQUE 4 – </w:t>
      </w:r>
      <w:proofErr w:type="spellStart"/>
      <w:r>
        <w:t>Ejercicio</w:t>
      </w:r>
      <w:proofErr w:type="spellEnd"/>
      <w:r>
        <w:t xml:space="preserve"> 4: </w:t>
      </w:r>
      <w:proofErr w:type="spellStart"/>
      <w:r>
        <w:t>Conversión</w:t>
      </w:r>
      <w:proofErr w:type="spellEnd"/>
      <w:r>
        <w:t xml:space="preserve"> de Moneda</w:t>
      </w:r>
      <w:bookmarkEnd w:id="1"/>
    </w:p>
    <w:p w14:paraId="457A91F1" w14:textId="77777777" w:rsidR="00B9522C" w:rsidRDefault="00000000" w:rsidP="008A7F61">
      <w:pPr>
        <w:spacing w:after="0"/>
      </w:pPr>
      <w:r>
        <w:t>CONTEXTO:</w:t>
      </w:r>
    </w:p>
    <w:p w14:paraId="0A3DA8D0" w14:textId="77777777" w:rsidR="00B9522C" w:rsidRDefault="00000000" w:rsidP="008A7F61">
      <w:pPr>
        <w:spacing w:after="0"/>
      </w:pPr>
      <w:r>
        <w:t xml:space="preserve">Actúa como </w:t>
      </w:r>
      <w:proofErr w:type="gramStart"/>
      <w:r>
        <w:t>un Consultor</w:t>
      </w:r>
      <w:proofErr w:type="gramEnd"/>
      <w:r>
        <w:t xml:space="preserve"> ABAP Senior FI experto en conversión de monedas y reportes financieros.</w:t>
      </w:r>
    </w:p>
    <w:p w14:paraId="7A81FA5E" w14:textId="77777777" w:rsidR="00B9522C" w:rsidRDefault="00B9522C" w:rsidP="008A7F61">
      <w:pPr>
        <w:spacing w:after="0"/>
      </w:pPr>
    </w:p>
    <w:p w14:paraId="676EDAF0" w14:textId="77777777" w:rsidR="00B9522C" w:rsidRDefault="00000000" w:rsidP="008A7F61">
      <w:pPr>
        <w:spacing w:after="0"/>
      </w:pPr>
      <w:r>
        <w:t>OBJETIVO:</w:t>
      </w:r>
    </w:p>
    <w:p w14:paraId="22D20D85" w14:textId="77777777" w:rsidR="00B9522C" w:rsidRDefault="00000000" w:rsidP="008A7F61">
      <w:pPr>
        <w:spacing w:after="0"/>
      </w:pPr>
      <w:r>
        <w:t>Crear una clase ABAP responsable únicamente de la conversión de importes entre monedas.</w:t>
      </w:r>
    </w:p>
    <w:p w14:paraId="6F5D631B" w14:textId="77777777" w:rsidR="00B9522C" w:rsidRDefault="00B9522C" w:rsidP="008A7F61">
      <w:pPr>
        <w:spacing w:after="0"/>
      </w:pPr>
    </w:p>
    <w:p w14:paraId="6CB0010F" w14:textId="77777777" w:rsidR="00B9522C" w:rsidRDefault="00000000" w:rsidP="008A7F61">
      <w:pPr>
        <w:spacing w:after="0"/>
      </w:pPr>
      <w:r>
        <w:t>SINTAXIS:</w:t>
      </w:r>
    </w:p>
    <w:p w14:paraId="37259F33" w14:textId="77777777" w:rsidR="00B9522C" w:rsidRDefault="00000000" w:rsidP="008A7F61">
      <w:pPr>
        <w:spacing w:after="0"/>
      </w:pPr>
      <w:r>
        <w:t>- ABAP 7.4+</w:t>
      </w:r>
    </w:p>
    <w:p w14:paraId="39594005" w14:textId="77777777" w:rsidR="00B9522C" w:rsidRDefault="00000000" w:rsidP="008A7F61">
      <w:pPr>
        <w:spacing w:after="0"/>
      </w:pPr>
      <w:r>
        <w:t>- TRY-CATCH para manejo de errores</w:t>
      </w:r>
    </w:p>
    <w:p w14:paraId="2FF9C726" w14:textId="77777777" w:rsidR="00B9522C" w:rsidRDefault="00000000" w:rsidP="008A7F61">
      <w:pPr>
        <w:spacing w:after="0"/>
      </w:pPr>
      <w:r>
        <w:t>- ABAPDoc completo</w:t>
      </w:r>
    </w:p>
    <w:p w14:paraId="1C59D3A6" w14:textId="77777777" w:rsidR="00B9522C" w:rsidRDefault="00B9522C" w:rsidP="008A7F61">
      <w:pPr>
        <w:spacing w:after="0"/>
      </w:pPr>
    </w:p>
    <w:p w14:paraId="3D194EC9" w14:textId="77777777" w:rsidR="00B9522C" w:rsidRDefault="00000000" w:rsidP="008A7F61">
      <w:pPr>
        <w:spacing w:after="0"/>
      </w:pPr>
      <w:r>
        <w:t>TIPOS DE DATOS:</w:t>
      </w:r>
    </w:p>
    <w:p w14:paraId="0EF059CD" w14:textId="77777777" w:rsidR="00B9522C" w:rsidRDefault="00000000" w:rsidP="008A7F61">
      <w:pPr>
        <w:spacing w:after="0"/>
      </w:pPr>
      <w:r>
        <w:t>Estructura de parámetros con importe, moneda origen, moneda destino, fecha y tipo de cambio.</w:t>
      </w:r>
    </w:p>
    <w:p w14:paraId="35B1CCB7" w14:textId="77777777" w:rsidR="00B9522C" w:rsidRDefault="00B9522C" w:rsidP="008A7F61">
      <w:pPr>
        <w:spacing w:after="0"/>
      </w:pPr>
    </w:p>
    <w:p w14:paraId="010747A6" w14:textId="77777777" w:rsidR="00B9522C" w:rsidRDefault="00000000" w:rsidP="008A7F61">
      <w:pPr>
        <w:spacing w:after="0"/>
      </w:pPr>
      <w:r>
        <w:t>ARQUITECTURA:</w:t>
      </w:r>
    </w:p>
    <w:p w14:paraId="0F546381" w14:textId="77777777" w:rsidR="00B9522C" w:rsidRDefault="00000000" w:rsidP="008A7F61">
      <w:pPr>
        <w:spacing w:after="0"/>
      </w:pPr>
      <w:r>
        <w:t>Clase lcl_currency_converter con método convert_amount.</w:t>
      </w:r>
    </w:p>
    <w:p w14:paraId="337A082F" w14:textId="77777777" w:rsidR="00B9522C" w:rsidRDefault="00B9522C" w:rsidP="008A7F61">
      <w:pPr>
        <w:spacing w:after="0"/>
      </w:pPr>
    </w:p>
    <w:p w14:paraId="6B98BA84" w14:textId="77777777" w:rsidR="00B9522C" w:rsidRDefault="00000000" w:rsidP="008A7F61">
      <w:pPr>
        <w:spacing w:after="0"/>
      </w:pPr>
      <w:r>
        <w:t>RESTRICCIONES:</w:t>
      </w:r>
    </w:p>
    <w:p w14:paraId="5D384E6D" w14:textId="77777777" w:rsidR="00B9522C" w:rsidRDefault="00000000" w:rsidP="008A7F61">
      <w:pPr>
        <w:spacing w:after="0"/>
      </w:pPr>
      <w:r>
        <w:t>- Sin acceso directo a base de datos</w:t>
      </w:r>
    </w:p>
    <w:p w14:paraId="5425A68E" w14:textId="77777777" w:rsidR="00B9522C" w:rsidRDefault="00000000" w:rsidP="008A7F61">
      <w:pPr>
        <w:spacing w:after="0"/>
      </w:pPr>
      <w:r>
        <w:t>- Principio Single Responsibility</w:t>
      </w:r>
    </w:p>
    <w:p w14:paraId="43737233" w14:textId="77777777" w:rsidR="00B9522C" w:rsidRDefault="00B9522C"/>
    <w:p w14:paraId="5EBF2EC0" w14:textId="77777777" w:rsidR="008A7F61" w:rsidRDefault="008A7F6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0D2C133E" w14:textId="77777777" w:rsidR="000624D9" w:rsidRDefault="000624D9" w:rsidP="000624D9">
      <w:bookmarkStart w:id="2" w:name="_Toc221189868"/>
      <w:r>
        <w:lastRenderedPageBreak/>
        <w:t>"! &lt;p class="</w:t>
      </w:r>
      <w:proofErr w:type="spellStart"/>
      <w:r>
        <w:t>shorttext</w:t>
      </w:r>
      <w:proofErr w:type="spellEnd"/>
      <w:r>
        <w:t xml:space="preserve"> synchronized"&gt;Currency Converter&lt;/p&gt;</w:t>
      </w:r>
    </w:p>
    <w:p w14:paraId="6EEAED63" w14:textId="77777777" w:rsidR="000624D9" w:rsidRDefault="000624D9" w:rsidP="000624D9">
      <w:r>
        <w:t>"! Class responsible for converting amounts between currencies</w:t>
      </w:r>
    </w:p>
    <w:p w14:paraId="45A1F430" w14:textId="77777777" w:rsidR="000624D9" w:rsidRDefault="000624D9" w:rsidP="000624D9">
      <w:r>
        <w:t xml:space="preserve">CLASS </w:t>
      </w:r>
      <w:proofErr w:type="spellStart"/>
      <w:r>
        <w:t>lcl_currency_converter</w:t>
      </w:r>
      <w:proofErr w:type="spellEnd"/>
      <w:r>
        <w:t xml:space="preserve"> DEFINITION FINAL.</w:t>
      </w:r>
    </w:p>
    <w:p w14:paraId="7121ADC6" w14:textId="77777777" w:rsidR="000624D9" w:rsidRDefault="000624D9" w:rsidP="000624D9"/>
    <w:p w14:paraId="34148B0D" w14:textId="77777777" w:rsidR="000624D9" w:rsidRDefault="000624D9" w:rsidP="000624D9">
      <w:r>
        <w:t xml:space="preserve">  PUBLIC SECTION.</w:t>
      </w:r>
    </w:p>
    <w:p w14:paraId="132750F6" w14:textId="77777777" w:rsidR="000624D9" w:rsidRDefault="000624D9" w:rsidP="000624D9"/>
    <w:p w14:paraId="66599BAC" w14:textId="77777777" w:rsidR="000624D9" w:rsidRDefault="000624D9" w:rsidP="000624D9">
      <w:r>
        <w:t xml:space="preserve">    TYPES:</w:t>
      </w:r>
    </w:p>
    <w:p w14:paraId="16B5F911" w14:textId="77777777" w:rsidR="000624D9" w:rsidRDefault="000624D9" w:rsidP="000624D9">
      <w:r>
        <w:t xml:space="preserve">      "! &lt;p class="</w:t>
      </w:r>
      <w:proofErr w:type="spellStart"/>
      <w:r>
        <w:t>shorttext</w:t>
      </w:r>
      <w:proofErr w:type="spellEnd"/>
      <w:r>
        <w:t xml:space="preserve"> synchronized"&gt;Conversion Parameters&lt;/p&gt;</w:t>
      </w:r>
    </w:p>
    <w:p w14:paraId="5E20C403" w14:textId="77777777" w:rsidR="000624D9" w:rsidRDefault="000624D9" w:rsidP="000624D9">
      <w:r>
        <w:t xml:space="preserve">      "! Structure containing all parameters needed for currency conversion</w:t>
      </w:r>
    </w:p>
    <w:p w14:paraId="2A0C81D4" w14:textId="77777777" w:rsidR="000624D9" w:rsidRDefault="000624D9" w:rsidP="000624D9">
      <w:r>
        <w:t xml:space="preserve">      BEGIN OF </w:t>
      </w:r>
      <w:proofErr w:type="spellStart"/>
      <w:r>
        <w:t>ty_conversion_params</w:t>
      </w:r>
      <w:proofErr w:type="spellEnd"/>
      <w:r>
        <w:t>,</w:t>
      </w:r>
    </w:p>
    <w:p w14:paraId="3CDD7A95" w14:textId="77777777" w:rsidR="000624D9" w:rsidRDefault="000624D9" w:rsidP="000624D9">
      <w:r>
        <w:t xml:space="preserve">        "! Amount to convert</w:t>
      </w:r>
    </w:p>
    <w:p w14:paraId="17B4746F" w14:textId="77777777" w:rsidR="000624D9" w:rsidRDefault="000624D9" w:rsidP="000624D9">
      <w:r>
        <w:t xml:space="preserve">        amount          TYPE p LENGTH 15 DECIMALS 2,</w:t>
      </w:r>
    </w:p>
    <w:p w14:paraId="00E372B0" w14:textId="77777777" w:rsidR="000624D9" w:rsidRDefault="000624D9" w:rsidP="000624D9">
      <w:r>
        <w:t xml:space="preserve">        "! Source currency</w:t>
      </w:r>
    </w:p>
    <w:p w14:paraId="30B36B6F" w14:textId="77777777" w:rsidR="000624D9" w:rsidRDefault="000624D9" w:rsidP="000624D9">
      <w:r>
        <w:t xml:space="preserve">        </w:t>
      </w:r>
      <w:proofErr w:type="spellStart"/>
      <w:r>
        <w:t>source_currency</w:t>
      </w:r>
      <w:proofErr w:type="spellEnd"/>
      <w:r>
        <w:t xml:space="preserve"> TYPE </w:t>
      </w:r>
      <w:proofErr w:type="spellStart"/>
      <w:r>
        <w:t>waers</w:t>
      </w:r>
      <w:proofErr w:type="spellEnd"/>
      <w:r>
        <w:t>,</w:t>
      </w:r>
    </w:p>
    <w:p w14:paraId="6E2D3C37" w14:textId="77777777" w:rsidR="000624D9" w:rsidRDefault="000624D9" w:rsidP="000624D9">
      <w:r>
        <w:t xml:space="preserve">        "! Target currency</w:t>
      </w:r>
    </w:p>
    <w:p w14:paraId="586C0CD7" w14:textId="77777777" w:rsidR="000624D9" w:rsidRDefault="000624D9" w:rsidP="000624D9">
      <w:r>
        <w:t xml:space="preserve">        </w:t>
      </w:r>
      <w:proofErr w:type="spellStart"/>
      <w:r>
        <w:t>target_currency</w:t>
      </w:r>
      <w:proofErr w:type="spellEnd"/>
      <w:r>
        <w:t xml:space="preserve"> TYPE </w:t>
      </w:r>
      <w:proofErr w:type="spellStart"/>
      <w:r>
        <w:t>waers</w:t>
      </w:r>
      <w:proofErr w:type="spellEnd"/>
      <w:r>
        <w:t>,</w:t>
      </w:r>
    </w:p>
    <w:p w14:paraId="44358A44" w14:textId="77777777" w:rsidR="000624D9" w:rsidRDefault="000624D9" w:rsidP="000624D9">
      <w:r>
        <w:t xml:space="preserve">        "! Conversion date</w:t>
      </w:r>
    </w:p>
    <w:p w14:paraId="55063DB3" w14:textId="77777777" w:rsidR="000624D9" w:rsidRDefault="000624D9" w:rsidP="000624D9">
      <w:r>
        <w:t xml:space="preserve">        </w:t>
      </w:r>
      <w:proofErr w:type="spellStart"/>
      <w:r>
        <w:t>conversion_date</w:t>
      </w:r>
      <w:proofErr w:type="spellEnd"/>
      <w:r>
        <w:t xml:space="preserve"> TYPE </w:t>
      </w:r>
      <w:proofErr w:type="spellStart"/>
      <w:r>
        <w:t>dats</w:t>
      </w:r>
      <w:proofErr w:type="spellEnd"/>
      <w:r>
        <w:t>,</w:t>
      </w:r>
    </w:p>
    <w:p w14:paraId="6B79E48D" w14:textId="77777777" w:rsidR="000624D9" w:rsidRDefault="000624D9" w:rsidP="000624D9">
      <w:r>
        <w:t xml:space="preserve">        "! Exchange rate (optional - if provided, used directly)</w:t>
      </w:r>
    </w:p>
    <w:p w14:paraId="3E41DDF9" w14:textId="77777777" w:rsidR="000624D9" w:rsidRDefault="000624D9" w:rsidP="000624D9">
      <w:r>
        <w:t xml:space="preserve">        </w:t>
      </w:r>
      <w:proofErr w:type="spellStart"/>
      <w:r>
        <w:t>exchange_rate</w:t>
      </w:r>
      <w:proofErr w:type="spellEnd"/>
      <w:r>
        <w:t xml:space="preserve">   TYPE p LENGTH 9 DECIMALS 5,</w:t>
      </w:r>
    </w:p>
    <w:p w14:paraId="7FED70E5" w14:textId="77777777" w:rsidR="000624D9" w:rsidRDefault="000624D9" w:rsidP="000624D9">
      <w:r>
        <w:t xml:space="preserve">      END OF </w:t>
      </w:r>
      <w:proofErr w:type="spellStart"/>
      <w:r>
        <w:t>ty_conversion_params</w:t>
      </w:r>
      <w:proofErr w:type="spellEnd"/>
      <w:r>
        <w:t>,</w:t>
      </w:r>
    </w:p>
    <w:p w14:paraId="5311006B" w14:textId="77777777" w:rsidR="000624D9" w:rsidRDefault="000624D9" w:rsidP="000624D9"/>
    <w:p w14:paraId="4E49F332" w14:textId="77777777" w:rsidR="000624D9" w:rsidRDefault="000624D9" w:rsidP="000624D9">
      <w:r>
        <w:t xml:space="preserve">      "! &lt;p class="</w:t>
      </w:r>
      <w:proofErr w:type="spellStart"/>
      <w:r>
        <w:t>shorttext</w:t>
      </w:r>
      <w:proofErr w:type="spellEnd"/>
      <w:r>
        <w:t xml:space="preserve"> synchronized"&gt;Conversion Result&lt;/p&gt;</w:t>
      </w:r>
    </w:p>
    <w:p w14:paraId="06039557" w14:textId="77777777" w:rsidR="000624D9" w:rsidRDefault="000624D9" w:rsidP="000624D9">
      <w:r>
        <w:t xml:space="preserve">      "! Structure containing the conversion result</w:t>
      </w:r>
    </w:p>
    <w:p w14:paraId="5284EBB8" w14:textId="77777777" w:rsidR="000624D9" w:rsidRDefault="000624D9" w:rsidP="000624D9">
      <w:r>
        <w:t xml:space="preserve">      BEGIN OF </w:t>
      </w:r>
      <w:proofErr w:type="spellStart"/>
      <w:r>
        <w:t>ty_conversion_result</w:t>
      </w:r>
      <w:proofErr w:type="spellEnd"/>
      <w:r>
        <w:t>,</w:t>
      </w:r>
    </w:p>
    <w:p w14:paraId="5053C5C3" w14:textId="77777777" w:rsidR="000624D9" w:rsidRDefault="000624D9" w:rsidP="000624D9">
      <w:r>
        <w:t xml:space="preserve">        "! Converted amount</w:t>
      </w:r>
    </w:p>
    <w:p w14:paraId="38D6B477" w14:textId="77777777" w:rsidR="000624D9" w:rsidRDefault="000624D9" w:rsidP="000624D9">
      <w:r>
        <w:lastRenderedPageBreak/>
        <w:t xml:space="preserve">        </w:t>
      </w:r>
      <w:proofErr w:type="spellStart"/>
      <w:r>
        <w:t>converted_amount</w:t>
      </w:r>
      <w:proofErr w:type="spellEnd"/>
      <w:r>
        <w:t xml:space="preserve"> TYPE p LENGTH 15 DECIMALS 2,</w:t>
      </w:r>
    </w:p>
    <w:p w14:paraId="1FD5FEEB" w14:textId="77777777" w:rsidR="000624D9" w:rsidRDefault="000624D9" w:rsidP="000624D9">
      <w:r>
        <w:t xml:space="preserve">        "! Exchange rate used</w:t>
      </w:r>
    </w:p>
    <w:p w14:paraId="6FA12DFF" w14:textId="77777777" w:rsidR="000624D9" w:rsidRDefault="000624D9" w:rsidP="000624D9">
      <w:r>
        <w:t xml:space="preserve">        </w:t>
      </w:r>
      <w:proofErr w:type="spellStart"/>
      <w:r>
        <w:t>exchange_rate</w:t>
      </w:r>
      <w:proofErr w:type="spellEnd"/>
      <w:r>
        <w:t xml:space="preserve">    TYPE p LENGTH 9 DECIMALS 5,</w:t>
      </w:r>
    </w:p>
    <w:p w14:paraId="156E8B6C" w14:textId="77777777" w:rsidR="000624D9" w:rsidRDefault="000624D9" w:rsidP="000624D9">
      <w:r>
        <w:t xml:space="preserve">        "! Source currency</w:t>
      </w:r>
    </w:p>
    <w:p w14:paraId="4CE76468" w14:textId="77777777" w:rsidR="000624D9" w:rsidRDefault="000624D9" w:rsidP="000624D9">
      <w:r>
        <w:t xml:space="preserve">        </w:t>
      </w:r>
      <w:proofErr w:type="spellStart"/>
      <w:r>
        <w:t>source_</w:t>
      </w:r>
      <w:proofErr w:type="gramStart"/>
      <w:r>
        <w:t>currency</w:t>
      </w:r>
      <w:proofErr w:type="spellEnd"/>
      <w:r>
        <w:t xml:space="preserve">  TYPE</w:t>
      </w:r>
      <w:proofErr w:type="gramEnd"/>
      <w:r>
        <w:t xml:space="preserve"> </w:t>
      </w:r>
      <w:proofErr w:type="spellStart"/>
      <w:r>
        <w:t>waers</w:t>
      </w:r>
      <w:proofErr w:type="spellEnd"/>
      <w:r>
        <w:t>,</w:t>
      </w:r>
    </w:p>
    <w:p w14:paraId="6403D022" w14:textId="77777777" w:rsidR="000624D9" w:rsidRDefault="000624D9" w:rsidP="000624D9">
      <w:r>
        <w:t xml:space="preserve">        "! Target currency</w:t>
      </w:r>
    </w:p>
    <w:p w14:paraId="015486D7" w14:textId="77777777" w:rsidR="000624D9" w:rsidRDefault="000624D9" w:rsidP="000624D9">
      <w:r>
        <w:t xml:space="preserve">        </w:t>
      </w:r>
      <w:proofErr w:type="spellStart"/>
      <w:r>
        <w:t>target_</w:t>
      </w:r>
      <w:proofErr w:type="gramStart"/>
      <w:r>
        <w:t>currency</w:t>
      </w:r>
      <w:proofErr w:type="spellEnd"/>
      <w:r>
        <w:t xml:space="preserve">  TYPE</w:t>
      </w:r>
      <w:proofErr w:type="gramEnd"/>
      <w:r>
        <w:t xml:space="preserve"> </w:t>
      </w:r>
      <w:proofErr w:type="spellStart"/>
      <w:r>
        <w:t>waers</w:t>
      </w:r>
      <w:proofErr w:type="spellEnd"/>
      <w:r>
        <w:t>,</w:t>
      </w:r>
    </w:p>
    <w:p w14:paraId="22C59B75" w14:textId="77777777" w:rsidR="000624D9" w:rsidRDefault="000624D9" w:rsidP="000624D9">
      <w:r>
        <w:t xml:space="preserve">      END OF </w:t>
      </w:r>
      <w:proofErr w:type="spellStart"/>
      <w:r>
        <w:t>ty_conversion_result</w:t>
      </w:r>
      <w:proofErr w:type="spellEnd"/>
      <w:r>
        <w:t>.</w:t>
      </w:r>
    </w:p>
    <w:p w14:paraId="11E99792" w14:textId="77777777" w:rsidR="000624D9" w:rsidRDefault="000624D9" w:rsidP="000624D9"/>
    <w:p w14:paraId="496886A1" w14:textId="77777777" w:rsidR="000624D9" w:rsidRDefault="000624D9" w:rsidP="000624D9">
      <w:r>
        <w:t xml:space="preserve">    "! &lt;p class="</w:t>
      </w:r>
      <w:proofErr w:type="spellStart"/>
      <w:r>
        <w:t>shorttext</w:t>
      </w:r>
      <w:proofErr w:type="spellEnd"/>
      <w:r>
        <w:t xml:space="preserve"> synchronized"&gt;Convert Amount&lt;/p&gt;</w:t>
      </w:r>
    </w:p>
    <w:p w14:paraId="4A01B4BA" w14:textId="77777777" w:rsidR="000624D9" w:rsidRDefault="000624D9" w:rsidP="000624D9">
      <w:r>
        <w:t xml:space="preserve">    "! Converts an amount from source currency to target currency</w:t>
      </w:r>
    </w:p>
    <w:p w14:paraId="3E7F2AD2" w14:textId="77777777" w:rsidR="000624D9" w:rsidRDefault="000624D9" w:rsidP="000624D9">
      <w:r>
        <w:t xml:space="preserve">    "! @parameter </w:t>
      </w:r>
      <w:proofErr w:type="spellStart"/>
      <w:r>
        <w:t>is_params</w:t>
      </w:r>
      <w:proofErr w:type="spellEnd"/>
      <w:r>
        <w:t xml:space="preserve"> | Conversion parameters</w:t>
      </w:r>
    </w:p>
    <w:p w14:paraId="2F9A9FAB" w14:textId="77777777" w:rsidR="000624D9" w:rsidRDefault="000624D9" w:rsidP="000624D9">
      <w:r>
        <w:t xml:space="preserve">    "! @parameter </w:t>
      </w:r>
      <w:proofErr w:type="spellStart"/>
      <w:r>
        <w:t>rs_result</w:t>
      </w:r>
      <w:proofErr w:type="spellEnd"/>
      <w:r>
        <w:t xml:space="preserve"> | Conversion result</w:t>
      </w:r>
    </w:p>
    <w:p w14:paraId="59EC33BE" w14:textId="77777777" w:rsidR="000624D9" w:rsidRDefault="000624D9" w:rsidP="000624D9">
      <w:r>
        <w:t xml:space="preserve">    "! @raising </w:t>
      </w:r>
      <w:proofErr w:type="spellStart"/>
      <w:r>
        <w:t>cx_sy_conversion_error</w:t>
      </w:r>
      <w:proofErr w:type="spellEnd"/>
      <w:r>
        <w:t xml:space="preserve"> | If conversion fails</w:t>
      </w:r>
    </w:p>
    <w:p w14:paraId="5589EAF2" w14:textId="77777777" w:rsidR="000624D9" w:rsidRDefault="000624D9" w:rsidP="000624D9">
      <w:r>
        <w:t xml:space="preserve">    METHODS </w:t>
      </w:r>
      <w:proofErr w:type="spellStart"/>
      <w:r>
        <w:t>convert_amount</w:t>
      </w:r>
      <w:proofErr w:type="spellEnd"/>
    </w:p>
    <w:p w14:paraId="27072779" w14:textId="77777777" w:rsidR="000624D9" w:rsidRDefault="000624D9" w:rsidP="000624D9">
      <w:r>
        <w:t xml:space="preserve">      IMPORTING</w:t>
      </w:r>
    </w:p>
    <w:p w14:paraId="58821377" w14:textId="77777777" w:rsidR="000624D9" w:rsidRDefault="000624D9" w:rsidP="000624D9">
      <w:r>
        <w:t xml:space="preserve">        </w:t>
      </w:r>
      <w:proofErr w:type="spellStart"/>
      <w:r>
        <w:t>is_params</w:t>
      </w:r>
      <w:proofErr w:type="spellEnd"/>
      <w:r>
        <w:t xml:space="preserve">        TYPE </w:t>
      </w:r>
      <w:proofErr w:type="spellStart"/>
      <w:r>
        <w:t>ty_conversion_params</w:t>
      </w:r>
      <w:proofErr w:type="spellEnd"/>
    </w:p>
    <w:p w14:paraId="11319327" w14:textId="77777777" w:rsidR="000624D9" w:rsidRDefault="000624D9" w:rsidP="000624D9">
      <w:r>
        <w:t xml:space="preserve">      RETURNING</w:t>
      </w:r>
    </w:p>
    <w:p w14:paraId="35E6E741" w14:textId="77777777" w:rsidR="000624D9" w:rsidRDefault="000624D9" w:rsidP="000624D9">
      <w:r>
        <w:t xml:space="preserve">        </w:t>
      </w:r>
      <w:proofErr w:type="gramStart"/>
      <w:r>
        <w:t>VALUE(</w:t>
      </w:r>
      <w:proofErr w:type="spellStart"/>
      <w:proofErr w:type="gramEnd"/>
      <w:r>
        <w:t>rs_result</w:t>
      </w:r>
      <w:proofErr w:type="spellEnd"/>
      <w:r>
        <w:t xml:space="preserve">) TYPE </w:t>
      </w:r>
      <w:proofErr w:type="spellStart"/>
      <w:r>
        <w:t>ty_conversion_result</w:t>
      </w:r>
      <w:proofErr w:type="spellEnd"/>
    </w:p>
    <w:p w14:paraId="76428945" w14:textId="77777777" w:rsidR="000624D9" w:rsidRDefault="000624D9" w:rsidP="000624D9">
      <w:r>
        <w:t xml:space="preserve">      RAISING</w:t>
      </w:r>
    </w:p>
    <w:p w14:paraId="7199020B" w14:textId="77777777" w:rsidR="000624D9" w:rsidRDefault="000624D9" w:rsidP="000624D9">
      <w:r>
        <w:t xml:space="preserve">        </w:t>
      </w:r>
      <w:proofErr w:type="spellStart"/>
      <w:r>
        <w:t>cx_sy_conversion_error</w:t>
      </w:r>
      <w:proofErr w:type="spellEnd"/>
      <w:r>
        <w:t>.</w:t>
      </w:r>
    </w:p>
    <w:p w14:paraId="15F04215" w14:textId="77777777" w:rsidR="000624D9" w:rsidRDefault="000624D9" w:rsidP="000624D9"/>
    <w:p w14:paraId="3D23CA43" w14:textId="77777777" w:rsidR="000624D9" w:rsidRDefault="000624D9" w:rsidP="000624D9">
      <w:r>
        <w:t xml:space="preserve">  PRIVATE SECTION.</w:t>
      </w:r>
    </w:p>
    <w:p w14:paraId="211353BE" w14:textId="77777777" w:rsidR="000624D9" w:rsidRDefault="000624D9" w:rsidP="000624D9"/>
    <w:p w14:paraId="7D806CF9" w14:textId="77777777" w:rsidR="000624D9" w:rsidRDefault="000624D9" w:rsidP="000624D9">
      <w:r>
        <w:t xml:space="preserve">    "! &lt;p class="</w:t>
      </w:r>
      <w:proofErr w:type="spellStart"/>
      <w:r>
        <w:t>shorttext</w:t>
      </w:r>
      <w:proofErr w:type="spellEnd"/>
      <w:r>
        <w:t xml:space="preserve"> synchronized"&gt;Validate Parameters&lt;/p&gt;</w:t>
      </w:r>
    </w:p>
    <w:p w14:paraId="42E17B34" w14:textId="77777777" w:rsidR="000624D9" w:rsidRDefault="000624D9" w:rsidP="000624D9">
      <w:r>
        <w:t xml:space="preserve">    "! Validates the input parameters before conversion</w:t>
      </w:r>
    </w:p>
    <w:p w14:paraId="5F403F59" w14:textId="77777777" w:rsidR="000624D9" w:rsidRDefault="000624D9" w:rsidP="000624D9">
      <w:r>
        <w:lastRenderedPageBreak/>
        <w:t xml:space="preserve">    "! @parameter </w:t>
      </w:r>
      <w:proofErr w:type="spellStart"/>
      <w:r>
        <w:t>is_params</w:t>
      </w:r>
      <w:proofErr w:type="spellEnd"/>
      <w:r>
        <w:t xml:space="preserve"> | Parameters to validate</w:t>
      </w:r>
    </w:p>
    <w:p w14:paraId="3ECB21C8" w14:textId="77777777" w:rsidR="000624D9" w:rsidRDefault="000624D9" w:rsidP="000624D9">
      <w:r>
        <w:t xml:space="preserve">    "! @raising </w:t>
      </w:r>
      <w:proofErr w:type="spellStart"/>
      <w:r>
        <w:t>cx_sy_conversion_error</w:t>
      </w:r>
      <w:proofErr w:type="spellEnd"/>
      <w:r>
        <w:t xml:space="preserve"> | If validation fails</w:t>
      </w:r>
    </w:p>
    <w:p w14:paraId="11DBD771" w14:textId="77777777" w:rsidR="000624D9" w:rsidRDefault="000624D9" w:rsidP="000624D9">
      <w:r>
        <w:t xml:space="preserve">    METHODS </w:t>
      </w:r>
      <w:proofErr w:type="spellStart"/>
      <w:r>
        <w:t>validate_params</w:t>
      </w:r>
      <w:proofErr w:type="spellEnd"/>
    </w:p>
    <w:p w14:paraId="39E4BF1A" w14:textId="77777777" w:rsidR="000624D9" w:rsidRDefault="000624D9" w:rsidP="000624D9">
      <w:r>
        <w:t xml:space="preserve">      IMPORTING</w:t>
      </w:r>
    </w:p>
    <w:p w14:paraId="17841300" w14:textId="77777777" w:rsidR="000624D9" w:rsidRDefault="000624D9" w:rsidP="000624D9">
      <w:r>
        <w:t xml:space="preserve">        </w:t>
      </w:r>
      <w:proofErr w:type="spellStart"/>
      <w:r>
        <w:t>is_params</w:t>
      </w:r>
      <w:proofErr w:type="spellEnd"/>
      <w:r>
        <w:t xml:space="preserve"> TYPE </w:t>
      </w:r>
      <w:proofErr w:type="spellStart"/>
      <w:r>
        <w:t>ty_conversion_params</w:t>
      </w:r>
      <w:proofErr w:type="spellEnd"/>
    </w:p>
    <w:p w14:paraId="40D9B693" w14:textId="77777777" w:rsidR="000624D9" w:rsidRDefault="000624D9" w:rsidP="000624D9">
      <w:r>
        <w:t xml:space="preserve">      RAISING</w:t>
      </w:r>
    </w:p>
    <w:p w14:paraId="7B3DFB7E" w14:textId="77777777" w:rsidR="000624D9" w:rsidRDefault="000624D9" w:rsidP="000624D9">
      <w:r>
        <w:t xml:space="preserve">        </w:t>
      </w:r>
      <w:proofErr w:type="spellStart"/>
      <w:r>
        <w:t>cx_sy_conversion_error</w:t>
      </w:r>
      <w:proofErr w:type="spellEnd"/>
      <w:r>
        <w:t>.</w:t>
      </w:r>
    </w:p>
    <w:p w14:paraId="13E605AA" w14:textId="77777777" w:rsidR="000624D9" w:rsidRDefault="000624D9" w:rsidP="000624D9"/>
    <w:p w14:paraId="7A740C04" w14:textId="77777777" w:rsidR="000624D9" w:rsidRDefault="000624D9" w:rsidP="000624D9">
      <w:r>
        <w:t xml:space="preserve">    "! &lt;p class="</w:t>
      </w:r>
      <w:proofErr w:type="spellStart"/>
      <w:r>
        <w:t>shorttext</w:t>
      </w:r>
      <w:proofErr w:type="spellEnd"/>
      <w:r>
        <w:t xml:space="preserve"> synchronized"&gt;Calculate Converted Amount&lt;/p&gt;</w:t>
      </w:r>
    </w:p>
    <w:p w14:paraId="50FDFDAC" w14:textId="77777777" w:rsidR="000624D9" w:rsidRDefault="000624D9" w:rsidP="000624D9">
      <w:r>
        <w:t xml:space="preserve">    "! Performs the actual conversion calculation</w:t>
      </w:r>
    </w:p>
    <w:p w14:paraId="3AF99204" w14:textId="77777777" w:rsidR="000624D9" w:rsidRDefault="000624D9" w:rsidP="000624D9">
      <w:r>
        <w:t xml:space="preserve">    "! @parameter </w:t>
      </w:r>
      <w:proofErr w:type="spellStart"/>
      <w:r>
        <w:t>iv_amount</w:t>
      </w:r>
      <w:proofErr w:type="spellEnd"/>
      <w:r>
        <w:t xml:space="preserve"> | Amount to convert</w:t>
      </w:r>
    </w:p>
    <w:p w14:paraId="136377D3" w14:textId="77777777" w:rsidR="000624D9" w:rsidRDefault="000624D9" w:rsidP="000624D9">
      <w:r>
        <w:t xml:space="preserve">    "! @parameter </w:t>
      </w:r>
      <w:proofErr w:type="spellStart"/>
      <w:r>
        <w:t>iv_exchange_rate</w:t>
      </w:r>
      <w:proofErr w:type="spellEnd"/>
      <w:r>
        <w:t xml:space="preserve"> | Exchange rate to use</w:t>
      </w:r>
    </w:p>
    <w:p w14:paraId="69F8A15B" w14:textId="77777777" w:rsidR="000624D9" w:rsidRDefault="000624D9" w:rsidP="000624D9">
      <w:r>
        <w:t xml:space="preserve">    "! @parameter </w:t>
      </w:r>
      <w:proofErr w:type="spellStart"/>
      <w:r>
        <w:t>rv_converted</w:t>
      </w:r>
      <w:proofErr w:type="spellEnd"/>
      <w:r>
        <w:t xml:space="preserve"> | Converted amount</w:t>
      </w:r>
    </w:p>
    <w:p w14:paraId="025319BF" w14:textId="77777777" w:rsidR="000624D9" w:rsidRDefault="000624D9" w:rsidP="000624D9">
      <w:r>
        <w:t xml:space="preserve">    METHODS </w:t>
      </w:r>
      <w:proofErr w:type="spellStart"/>
      <w:r>
        <w:t>calculate_conversion</w:t>
      </w:r>
      <w:proofErr w:type="spellEnd"/>
    </w:p>
    <w:p w14:paraId="490F6743" w14:textId="77777777" w:rsidR="000624D9" w:rsidRDefault="000624D9" w:rsidP="000624D9">
      <w:r>
        <w:t xml:space="preserve">      IMPORTING</w:t>
      </w:r>
    </w:p>
    <w:p w14:paraId="6EF95BFE" w14:textId="77777777" w:rsidR="000624D9" w:rsidRDefault="000624D9" w:rsidP="000624D9">
      <w:r>
        <w:t xml:space="preserve">        </w:t>
      </w:r>
      <w:proofErr w:type="spellStart"/>
      <w:r>
        <w:t>iv_amount</w:t>
      </w:r>
      <w:proofErr w:type="spellEnd"/>
      <w:r>
        <w:t xml:space="preserve">           TYPE p</w:t>
      </w:r>
    </w:p>
    <w:p w14:paraId="6F4B0A45" w14:textId="77777777" w:rsidR="000624D9" w:rsidRDefault="000624D9" w:rsidP="000624D9">
      <w:r>
        <w:t xml:space="preserve">        </w:t>
      </w:r>
      <w:proofErr w:type="spellStart"/>
      <w:r>
        <w:t>iv_exchange_rate</w:t>
      </w:r>
      <w:proofErr w:type="spellEnd"/>
      <w:r>
        <w:t xml:space="preserve">    TYPE p</w:t>
      </w:r>
    </w:p>
    <w:p w14:paraId="2CD5E198" w14:textId="77777777" w:rsidR="000624D9" w:rsidRDefault="000624D9" w:rsidP="000624D9">
      <w:r>
        <w:t xml:space="preserve">      RETURNING</w:t>
      </w:r>
    </w:p>
    <w:p w14:paraId="243C46AF" w14:textId="77777777" w:rsidR="000624D9" w:rsidRDefault="000624D9" w:rsidP="000624D9">
      <w:r>
        <w:t xml:space="preserve">        </w:t>
      </w:r>
      <w:proofErr w:type="gramStart"/>
      <w:r>
        <w:t>VALUE(</w:t>
      </w:r>
      <w:proofErr w:type="spellStart"/>
      <w:proofErr w:type="gramEnd"/>
      <w:r>
        <w:t>rv_converted</w:t>
      </w:r>
      <w:proofErr w:type="spellEnd"/>
      <w:r>
        <w:t>) TYPE p.</w:t>
      </w:r>
    </w:p>
    <w:p w14:paraId="37705F79" w14:textId="77777777" w:rsidR="000624D9" w:rsidRDefault="000624D9" w:rsidP="000624D9"/>
    <w:p w14:paraId="6D0B6BC3" w14:textId="77777777" w:rsidR="000624D9" w:rsidRDefault="000624D9" w:rsidP="000624D9">
      <w:r>
        <w:t>ENDCLASS.</w:t>
      </w:r>
    </w:p>
    <w:p w14:paraId="6A320AA1" w14:textId="77777777" w:rsidR="000624D9" w:rsidRDefault="000624D9" w:rsidP="000624D9"/>
    <w:p w14:paraId="1CCEA6D2" w14:textId="77777777" w:rsidR="000624D9" w:rsidRDefault="000624D9" w:rsidP="000624D9"/>
    <w:p w14:paraId="3EE28215" w14:textId="77777777" w:rsidR="000624D9" w:rsidRDefault="000624D9" w:rsidP="000624D9">
      <w:r>
        <w:t xml:space="preserve">CLASS </w:t>
      </w:r>
      <w:proofErr w:type="spellStart"/>
      <w:r>
        <w:t>lcl_currency_converter</w:t>
      </w:r>
      <w:proofErr w:type="spellEnd"/>
      <w:r>
        <w:t xml:space="preserve"> IMPLEMENTATION.</w:t>
      </w:r>
    </w:p>
    <w:p w14:paraId="12A53786" w14:textId="77777777" w:rsidR="000624D9" w:rsidRDefault="000624D9" w:rsidP="000624D9"/>
    <w:p w14:paraId="674FC5A0" w14:textId="77777777" w:rsidR="000624D9" w:rsidRDefault="000624D9" w:rsidP="000624D9">
      <w:r>
        <w:t xml:space="preserve">  METHOD </w:t>
      </w:r>
      <w:proofErr w:type="spellStart"/>
      <w:r>
        <w:t>convert_amount</w:t>
      </w:r>
      <w:proofErr w:type="spellEnd"/>
      <w:r>
        <w:t>.</w:t>
      </w:r>
    </w:p>
    <w:p w14:paraId="7A5D82EF" w14:textId="77777777" w:rsidR="000624D9" w:rsidRDefault="000624D9" w:rsidP="000624D9"/>
    <w:p w14:paraId="7074F5AB" w14:textId="77777777" w:rsidR="000624D9" w:rsidRDefault="000624D9" w:rsidP="000624D9">
      <w:r>
        <w:t xml:space="preserve">    TRY.</w:t>
      </w:r>
    </w:p>
    <w:p w14:paraId="5201A239" w14:textId="77777777" w:rsidR="000624D9" w:rsidRDefault="000624D9" w:rsidP="000624D9">
      <w:r>
        <w:t xml:space="preserve">        " Validate input parameters</w:t>
      </w:r>
    </w:p>
    <w:p w14:paraId="23B93D59" w14:textId="77777777" w:rsidR="000624D9" w:rsidRDefault="000624D9" w:rsidP="000624D9">
      <w:r>
        <w:t xml:space="preserve">        </w:t>
      </w:r>
      <w:proofErr w:type="spellStart"/>
      <w:r>
        <w:t>validate_</w:t>
      </w:r>
      <w:proofErr w:type="gramStart"/>
      <w:r>
        <w:t>params</w:t>
      </w:r>
      <w:proofErr w:type="spellEnd"/>
      <w:r>
        <w:t xml:space="preserve">( </w:t>
      </w:r>
      <w:proofErr w:type="spellStart"/>
      <w:r>
        <w:t>is</w:t>
      </w:r>
      <w:proofErr w:type="gramEnd"/>
      <w:r>
        <w:t>_</w:t>
      </w:r>
      <w:proofErr w:type="gramStart"/>
      <w:r>
        <w:t>params</w:t>
      </w:r>
      <w:proofErr w:type="spellEnd"/>
      <w:r>
        <w:t xml:space="preserve"> )</w:t>
      </w:r>
      <w:proofErr w:type="gramEnd"/>
      <w:r>
        <w:t>.</w:t>
      </w:r>
    </w:p>
    <w:p w14:paraId="1473549A" w14:textId="77777777" w:rsidR="000624D9" w:rsidRDefault="000624D9" w:rsidP="000624D9"/>
    <w:p w14:paraId="2781668C" w14:textId="77777777" w:rsidR="000624D9" w:rsidRDefault="000624D9" w:rsidP="000624D9">
      <w:r>
        <w:t xml:space="preserve">        " If same currency, return original amount</w:t>
      </w:r>
    </w:p>
    <w:p w14:paraId="2A47D118" w14:textId="77777777" w:rsidR="000624D9" w:rsidRDefault="000624D9" w:rsidP="000624D9">
      <w:r>
        <w:t xml:space="preserve">        IF </w:t>
      </w:r>
      <w:proofErr w:type="spellStart"/>
      <w:r>
        <w:t>is_params-source_currency</w:t>
      </w:r>
      <w:proofErr w:type="spellEnd"/>
      <w:r>
        <w:t xml:space="preserve"> = </w:t>
      </w:r>
      <w:proofErr w:type="spellStart"/>
      <w:r>
        <w:t>is_params-target_currency</w:t>
      </w:r>
      <w:proofErr w:type="spellEnd"/>
      <w:r>
        <w:t>.</w:t>
      </w:r>
    </w:p>
    <w:p w14:paraId="202D3D18" w14:textId="77777777" w:rsidR="000624D9" w:rsidRDefault="000624D9" w:rsidP="000624D9">
      <w:r>
        <w:t xml:space="preserve">          </w:t>
      </w:r>
      <w:proofErr w:type="spellStart"/>
      <w:r>
        <w:t>rs_result-converted_amount</w:t>
      </w:r>
      <w:proofErr w:type="spellEnd"/>
      <w:r>
        <w:t xml:space="preserve"> = </w:t>
      </w:r>
      <w:proofErr w:type="spellStart"/>
      <w:r>
        <w:t>is_params</w:t>
      </w:r>
      <w:proofErr w:type="spellEnd"/>
      <w:r>
        <w:t>-amount.</w:t>
      </w:r>
    </w:p>
    <w:p w14:paraId="028D7E1D" w14:textId="77777777" w:rsidR="000624D9" w:rsidRDefault="000624D9" w:rsidP="000624D9">
      <w:r>
        <w:t xml:space="preserve">          </w:t>
      </w:r>
      <w:proofErr w:type="spellStart"/>
      <w:r>
        <w:t>rs_result-exchange_rate</w:t>
      </w:r>
      <w:proofErr w:type="spellEnd"/>
      <w:r>
        <w:t xml:space="preserve">    = 1.</w:t>
      </w:r>
    </w:p>
    <w:p w14:paraId="092BE173" w14:textId="77777777" w:rsidR="000624D9" w:rsidRDefault="000624D9" w:rsidP="000624D9">
      <w:r>
        <w:t xml:space="preserve">          </w:t>
      </w:r>
      <w:proofErr w:type="spellStart"/>
      <w:r>
        <w:t>rs_result-source_</w:t>
      </w:r>
      <w:proofErr w:type="gramStart"/>
      <w:r>
        <w:t>currency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is_params-source_currency</w:t>
      </w:r>
      <w:proofErr w:type="spellEnd"/>
      <w:r>
        <w:t>.</w:t>
      </w:r>
    </w:p>
    <w:p w14:paraId="7374B41F" w14:textId="77777777" w:rsidR="000624D9" w:rsidRDefault="000624D9" w:rsidP="000624D9">
      <w:r>
        <w:t xml:space="preserve">          </w:t>
      </w:r>
      <w:proofErr w:type="spellStart"/>
      <w:r>
        <w:t>rs_result-target_</w:t>
      </w:r>
      <w:proofErr w:type="gramStart"/>
      <w:r>
        <w:t>currency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is_params-target_currency</w:t>
      </w:r>
      <w:proofErr w:type="spellEnd"/>
      <w:r>
        <w:t>.</w:t>
      </w:r>
    </w:p>
    <w:p w14:paraId="5F2EF4B3" w14:textId="77777777" w:rsidR="000624D9" w:rsidRDefault="000624D9" w:rsidP="000624D9">
      <w:r>
        <w:t xml:space="preserve">          RETURN.</w:t>
      </w:r>
    </w:p>
    <w:p w14:paraId="276E53DE" w14:textId="77777777" w:rsidR="000624D9" w:rsidRDefault="000624D9" w:rsidP="000624D9">
      <w:r>
        <w:t xml:space="preserve">        ENDIF.</w:t>
      </w:r>
    </w:p>
    <w:p w14:paraId="4E942126" w14:textId="77777777" w:rsidR="000624D9" w:rsidRDefault="000624D9" w:rsidP="000624D9"/>
    <w:p w14:paraId="23C87CCF" w14:textId="77777777" w:rsidR="000624D9" w:rsidRDefault="000624D9" w:rsidP="000624D9">
      <w:r>
        <w:t xml:space="preserve">        " Use provided exchange rate or raise error if not provided</w:t>
      </w:r>
    </w:p>
    <w:p w14:paraId="5D68C80C" w14:textId="77777777" w:rsidR="000624D9" w:rsidRDefault="000624D9" w:rsidP="000624D9">
      <w:r>
        <w:t xml:space="preserve">        IF </w:t>
      </w:r>
      <w:proofErr w:type="spellStart"/>
      <w:r>
        <w:t>is_params-exchange_rate</w:t>
      </w:r>
      <w:proofErr w:type="spellEnd"/>
      <w:r>
        <w:t xml:space="preserve"> IS INITIAL OR </w:t>
      </w:r>
      <w:proofErr w:type="spellStart"/>
      <w:r>
        <w:t>is_params-exchange_rate</w:t>
      </w:r>
      <w:proofErr w:type="spellEnd"/>
      <w:r>
        <w:t xml:space="preserve"> = 0.</w:t>
      </w:r>
    </w:p>
    <w:p w14:paraId="17CF4CB4" w14:textId="77777777" w:rsidR="000624D9" w:rsidRDefault="000624D9" w:rsidP="000624D9">
      <w:r>
        <w:t xml:space="preserve">          RAISE EXCEPTION TYPE </w:t>
      </w:r>
      <w:proofErr w:type="spellStart"/>
      <w:r>
        <w:t>cx_sy_conversion_error</w:t>
      </w:r>
      <w:proofErr w:type="spellEnd"/>
    </w:p>
    <w:p w14:paraId="06BE4ECA" w14:textId="77777777" w:rsidR="000624D9" w:rsidRDefault="000624D9" w:rsidP="000624D9">
      <w:r>
        <w:t xml:space="preserve">            EXPORTING</w:t>
      </w:r>
    </w:p>
    <w:p w14:paraId="4DE1541A" w14:textId="77777777" w:rsidR="000624D9" w:rsidRDefault="000624D9" w:rsidP="000624D9">
      <w:r>
        <w:t xml:space="preserve">              value = |Exchange rate must be provided|.</w:t>
      </w:r>
    </w:p>
    <w:p w14:paraId="5864568A" w14:textId="77777777" w:rsidR="000624D9" w:rsidRDefault="000624D9" w:rsidP="000624D9">
      <w:r>
        <w:t xml:space="preserve">        ENDIF.</w:t>
      </w:r>
    </w:p>
    <w:p w14:paraId="1C58D7F5" w14:textId="77777777" w:rsidR="000624D9" w:rsidRDefault="000624D9" w:rsidP="000624D9"/>
    <w:p w14:paraId="17619418" w14:textId="77777777" w:rsidR="000624D9" w:rsidRDefault="000624D9" w:rsidP="000624D9">
      <w:r>
        <w:t xml:space="preserve">        " Perform conversion</w:t>
      </w:r>
    </w:p>
    <w:p w14:paraId="157B1824" w14:textId="77777777" w:rsidR="000624D9" w:rsidRDefault="000624D9" w:rsidP="000624D9">
      <w:r>
        <w:t xml:space="preserve">        </w:t>
      </w:r>
      <w:proofErr w:type="spellStart"/>
      <w:r>
        <w:t>rs_result-converted_amount</w:t>
      </w:r>
      <w:proofErr w:type="spellEnd"/>
      <w:r>
        <w:t xml:space="preserve"> = </w:t>
      </w:r>
      <w:proofErr w:type="spellStart"/>
      <w:r>
        <w:t>calculate_</w:t>
      </w:r>
      <w:proofErr w:type="gramStart"/>
      <w:r>
        <w:t>conversion</w:t>
      </w:r>
      <w:proofErr w:type="spellEnd"/>
      <w:r>
        <w:t>(</w:t>
      </w:r>
      <w:proofErr w:type="gramEnd"/>
    </w:p>
    <w:p w14:paraId="2E59D221" w14:textId="77777777" w:rsidR="000624D9" w:rsidRDefault="000624D9" w:rsidP="000624D9">
      <w:r>
        <w:t xml:space="preserve">          </w:t>
      </w:r>
      <w:proofErr w:type="spellStart"/>
      <w:r>
        <w:t>iv_amount</w:t>
      </w:r>
      <w:proofErr w:type="spellEnd"/>
      <w:r>
        <w:t xml:space="preserve">        = </w:t>
      </w:r>
      <w:proofErr w:type="spellStart"/>
      <w:r>
        <w:t>is_params</w:t>
      </w:r>
      <w:proofErr w:type="spellEnd"/>
      <w:r>
        <w:t>-amount</w:t>
      </w:r>
    </w:p>
    <w:p w14:paraId="46DF068B" w14:textId="77777777" w:rsidR="000624D9" w:rsidRDefault="000624D9" w:rsidP="000624D9">
      <w:r>
        <w:t xml:space="preserve">          </w:t>
      </w:r>
      <w:proofErr w:type="spellStart"/>
      <w:r>
        <w:t>iv_exchange_rate</w:t>
      </w:r>
      <w:proofErr w:type="spellEnd"/>
      <w:r>
        <w:t xml:space="preserve"> = </w:t>
      </w:r>
      <w:proofErr w:type="spellStart"/>
      <w:r>
        <w:t>is_params-exchange_rate</w:t>
      </w:r>
      <w:proofErr w:type="spellEnd"/>
    </w:p>
    <w:p w14:paraId="750AD211" w14:textId="77777777" w:rsidR="000624D9" w:rsidRDefault="000624D9" w:rsidP="000624D9">
      <w:r>
        <w:t xml:space="preserve">        ).</w:t>
      </w:r>
    </w:p>
    <w:p w14:paraId="3B29D2A2" w14:textId="77777777" w:rsidR="000624D9" w:rsidRDefault="000624D9" w:rsidP="000624D9">
      <w:r>
        <w:lastRenderedPageBreak/>
        <w:t xml:space="preserve">        </w:t>
      </w:r>
      <w:proofErr w:type="spellStart"/>
      <w:r>
        <w:t>rs_result-exchange_rate</w:t>
      </w:r>
      <w:proofErr w:type="spellEnd"/>
      <w:r>
        <w:t xml:space="preserve">   = </w:t>
      </w:r>
      <w:proofErr w:type="spellStart"/>
      <w:r>
        <w:t>is_params-exchange_rate</w:t>
      </w:r>
      <w:proofErr w:type="spellEnd"/>
      <w:r>
        <w:t>.</w:t>
      </w:r>
    </w:p>
    <w:p w14:paraId="4E825F73" w14:textId="77777777" w:rsidR="000624D9" w:rsidRDefault="000624D9" w:rsidP="000624D9">
      <w:r>
        <w:t xml:space="preserve">        </w:t>
      </w:r>
      <w:proofErr w:type="spellStart"/>
      <w:r>
        <w:t>rs_result-source_currency</w:t>
      </w:r>
      <w:proofErr w:type="spellEnd"/>
      <w:r>
        <w:t xml:space="preserve"> = </w:t>
      </w:r>
      <w:proofErr w:type="spellStart"/>
      <w:r>
        <w:t>is_params-source_currency</w:t>
      </w:r>
      <w:proofErr w:type="spellEnd"/>
      <w:r>
        <w:t>.</w:t>
      </w:r>
    </w:p>
    <w:p w14:paraId="7A94AD5E" w14:textId="77777777" w:rsidR="000624D9" w:rsidRDefault="000624D9" w:rsidP="000624D9">
      <w:r>
        <w:t xml:space="preserve">        </w:t>
      </w:r>
      <w:proofErr w:type="spellStart"/>
      <w:r>
        <w:t>rs_result-target_currency</w:t>
      </w:r>
      <w:proofErr w:type="spellEnd"/>
      <w:r>
        <w:t xml:space="preserve"> = </w:t>
      </w:r>
      <w:proofErr w:type="spellStart"/>
      <w:r>
        <w:t>is_params-target_currency</w:t>
      </w:r>
      <w:proofErr w:type="spellEnd"/>
      <w:r>
        <w:t>.</w:t>
      </w:r>
    </w:p>
    <w:p w14:paraId="34CBF33F" w14:textId="77777777" w:rsidR="000624D9" w:rsidRDefault="000624D9" w:rsidP="000624D9"/>
    <w:p w14:paraId="0F3F9AB8" w14:textId="77777777" w:rsidR="000624D9" w:rsidRDefault="000624D9" w:rsidP="000624D9">
      <w:r>
        <w:t xml:space="preserve">      CATCH </w:t>
      </w:r>
      <w:proofErr w:type="spellStart"/>
      <w:r>
        <w:t>cx_sy_arithmetic_error</w:t>
      </w:r>
      <w:proofErr w:type="spellEnd"/>
      <w:r>
        <w:t xml:space="preserve"> INTO </w:t>
      </w:r>
      <w:proofErr w:type="gramStart"/>
      <w:r>
        <w:t>DATA(</w:t>
      </w:r>
      <w:proofErr w:type="spellStart"/>
      <w:proofErr w:type="gramEnd"/>
      <w:r>
        <w:t>lx_arith</w:t>
      </w:r>
      <w:proofErr w:type="spellEnd"/>
      <w:r>
        <w:t>).</w:t>
      </w:r>
    </w:p>
    <w:p w14:paraId="161F4EBA" w14:textId="77777777" w:rsidR="000624D9" w:rsidRDefault="000624D9" w:rsidP="000624D9">
      <w:r>
        <w:t xml:space="preserve">        RAISE EXCEPTION TYPE </w:t>
      </w:r>
      <w:proofErr w:type="spellStart"/>
      <w:r>
        <w:t>cx_sy_conversion_error</w:t>
      </w:r>
      <w:proofErr w:type="spellEnd"/>
    </w:p>
    <w:p w14:paraId="4A1BECCB" w14:textId="77777777" w:rsidR="000624D9" w:rsidRDefault="000624D9" w:rsidP="000624D9">
      <w:r>
        <w:t xml:space="preserve">          EXPORTING</w:t>
      </w:r>
    </w:p>
    <w:p w14:paraId="2C57FC91" w14:textId="77777777" w:rsidR="000624D9" w:rsidRDefault="000624D9" w:rsidP="000624D9">
      <w:r>
        <w:t xml:space="preserve">            previous = </w:t>
      </w:r>
      <w:proofErr w:type="spellStart"/>
      <w:r>
        <w:t>lx_arith</w:t>
      </w:r>
      <w:proofErr w:type="spellEnd"/>
    </w:p>
    <w:p w14:paraId="468111D4" w14:textId="77777777" w:rsidR="000624D9" w:rsidRDefault="000624D9" w:rsidP="000624D9">
      <w:r>
        <w:t xml:space="preserve">            value    = |Arithmetic error during conversion|.</w:t>
      </w:r>
    </w:p>
    <w:p w14:paraId="6095D2F9" w14:textId="77777777" w:rsidR="000624D9" w:rsidRDefault="000624D9" w:rsidP="000624D9">
      <w:r>
        <w:t xml:space="preserve">    ENDTRY.</w:t>
      </w:r>
    </w:p>
    <w:p w14:paraId="6ECB75F1" w14:textId="77777777" w:rsidR="000624D9" w:rsidRDefault="000624D9" w:rsidP="000624D9"/>
    <w:p w14:paraId="0E789670" w14:textId="77777777" w:rsidR="000624D9" w:rsidRDefault="000624D9" w:rsidP="000624D9">
      <w:r>
        <w:t xml:space="preserve">  ENDMETHOD.</w:t>
      </w:r>
    </w:p>
    <w:p w14:paraId="43301224" w14:textId="77777777" w:rsidR="000624D9" w:rsidRDefault="000624D9" w:rsidP="000624D9"/>
    <w:p w14:paraId="2634C58C" w14:textId="77777777" w:rsidR="000624D9" w:rsidRDefault="000624D9" w:rsidP="000624D9"/>
    <w:p w14:paraId="518B56DD" w14:textId="77777777" w:rsidR="000624D9" w:rsidRDefault="000624D9" w:rsidP="000624D9">
      <w:r>
        <w:t xml:space="preserve">  METHOD </w:t>
      </w:r>
      <w:proofErr w:type="spellStart"/>
      <w:r>
        <w:t>validate_params</w:t>
      </w:r>
      <w:proofErr w:type="spellEnd"/>
      <w:r>
        <w:t>.</w:t>
      </w:r>
    </w:p>
    <w:p w14:paraId="69902F4E" w14:textId="77777777" w:rsidR="000624D9" w:rsidRDefault="000624D9" w:rsidP="000624D9"/>
    <w:p w14:paraId="5B73A710" w14:textId="77777777" w:rsidR="000624D9" w:rsidRDefault="000624D9" w:rsidP="000624D9">
      <w:r>
        <w:t xml:space="preserve">    " Validate source currency</w:t>
      </w:r>
    </w:p>
    <w:p w14:paraId="7EDD07F2" w14:textId="77777777" w:rsidR="000624D9" w:rsidRDefault="000624D9" w:rsidP="000624D9">
      <w:r>
        <w:t xml:space="preserve">    IF </w:t>
      </w:r>
      <w:proofErr w:type="spellStart"/>
      <w:r>
        <w:t>is_params-source_currency</w:t>
      </w:r>
      <w:proofErr w:type="spellEnd"/>
      <w:r>
        <w:t xml:space="preserve"> IS INITIAL.</w:t>
      </w:r>
    </w:p>
    <w:p w14:paraId="0086C7C7" w14:textId="77777777" w:rsidR="000624D9" w:rsidRDefault="000624D9" w:rsidP="000624D9">
      <w:r>
        <w:t xml:space="preserve">      RAISE EXCEPTION TYPE </w:t>
      </w:r>
      <w:proofErr w:type="spellStart"/>
      <w:r>
        <w:t>cx_sy_conversion_error</w:t>
      </w:r>
      <w:proofErr w:type="spellEnd"/>
    </w:p>
    <w:p w14:paraId="4DAAD052" w14:textId="77777777" w:rsidR="000624D9" w:rsidRDefault="000624D9" w:rsidP="000624D9">
      <w:r>
        <w:t xml:space="preserve">        EXPORTING</w:t>
      </w:r>
    </w:p>
    <w:p w14:paraId="2D06A804" w14:textId="77777777" w:rsidR="000624D9" w:rsidRDefault="000624D9" w:rsidP="000624D9">
      <w:r>
        <w:t xml:space="preserve">          value = |Source currency is required|.</w:t>
      </w:r>
    </w:p>
    <w:p w14:paraId="736878AB" w14:textId="77777777" w:rsidR="000624D9" w:rsidRDefault="000624D9" w:rsidP="000624D9">
      <w:r>
        <w:t xml:space="preserve">    ENDIF.</w:t>
      </w:r>
    </w:p>
    <w:p w14:paraId="09EA2273" w14:textId="77777777" w:rsidR="000624D9" w:rsidRDefault="000624D9" w:rsidP="000624D9"/>
    <w:p w14:paraId="76383FA9" w14:textId="77777777" w:rsidR="000624D9" w:rsidRDefault="000624D9" w:rsidP="000624D9">
      <w:r>
        <w:t xml:space="preserve">    " Validate target currency</w:t>
      </w:r>
    </w:p>
    <w:p w14:paraId="66EF24D6" w14:textId="77777777" w:rsidR="000624D9" w:rsidRDefault="000624D9" w:rsidP="000624D9">
      <w:r>
        <w:t xml:space="preserve">    IF </w:t>
      </w:r>
      <w:proofErr w:type="spellStart"/>
      <w:r>
        <w:t>is_params-target_currency</w:t>
      </w:r>
      <w:proofErr w:type="spellEnd"/>
      <w:r>
        <w:t xml:space="preserve"> IS INITIAL.</w:t>
      </w:r>
    </w:p>
    <w:p w14:paraId="7F651C0D" w14:textId="77777777" w:rsidR="000624D9" w:rsidRDefault="000624D9" w:rsidP="000624D9">
      <w:r>
        <w:t xml:space="preserve">      RAISE EXCEPTION TYPE </w:t>
      </w:r>
      <w:proofErr w:type="spellStart"/>
      <w:r>
        <w:t>cx_sy_conversion_error</w:t>
      </w:r>
      <w:proofErr w:type="spellEnd"/>
    </w:p>
    <w:p w14:paraId="64F217A8" w14:textId="77777777" w:rsidR="000624D9" w:rsidRDefault="000624D9" w:rsidP="000624D9">
      <w:r>
        <w:lastRenderedPageBreak/>
        <w:t xml:space="preserve">        EXPORTING</w:t>
      </w:r>
    </w:p>
    <w:p w14:paraId="36826877" w14:textId="77777777" w:rsidR="000624D9" w:rsidRDefault="000624D9" w:rsidP="000624D9">
      <w:r>
        <w:t xml:space="preserve">          value = |Target currency is required|.</w:t>
      </w:r>
    </w:p>
    <w:p w14:paraId="43EE6E4E" w14:textId="77777777" w:rsidR="000624D9" w:rsidRDefault="000624D9" w:rsidP="000624D9">
      <w:r>
        <w:t xml:space="preserve">    ENDIF.</w:t>
      </w:r>
    </w:p>
    <w:p w14:paraId="2D0A6E58" w14:textId="77777777" w:rsidR="000624D9" w:rsidRDefault="000624D9" w:rsidP="000624D9"/>
    <w:p w14:paraId="0437EECE" w14:textId="77777777" w:rsidR="000624D9" w:rsidRDefault="000624D9" w:rsidP="000624D9">
      <w:r>
        <w:t xml:space="preserve">    " Validate conversion date</w:t>
      </w:r>
    </w:p>
    <w:p w14:paraId="70D0F73A" w14:textId="77777777" w:rsidR="000624D9" w:rsidRDefault="000624D9" w:rsidP="000624D9">
      <w:r>
        <w:t xml:space="preserve">    IF </w:t>
      </w:r>
      <w:proofErr w:type="spellStart"/>
      <w:r>
        <w:t>is_params-conversion_date</w:t>
      </w:r>
      <w:proofErr w:type="spellEnd"/>
      <w:r>
        <w:t xml:space="preserve"> IS INITIAL.</w:t>
      </w:r>
    </w:p>
    <w:p w14:paraId="1BA95439" w14:textId="77777777" w:rsidR="000624D9" w:rsidRDefault="000624D9" w:rsidP="000624D9">
      <w:r>
        <w:t xml:space="preserve">      RAISE EXCEPTION TYPE </w:t>
      </w:r>
      <w:proofErr w:type="spellStart"/>
      <w:r>
        <w:t>cx_sy_conversion_error</w:t>
      </w:r>
      <w:proofErr w:type="spellEnd"/>
    </w:p>
    <w:p w14:paraId="4A10D4C4" w14:textId="77777777" w:rsidR="000624D9" w:rsidRDefault="000624D9" w:rsidP="000624D9">
      <w:r>
        <w:t xml:space="preserve">        EXPORTING</w:t>
      </w:r>
    </w:p>
    <w:p w14:paraId="02BF36AD" w14:textId="77777777" w:rsidR="000624D9" w:rsidRDefault="000624D9" w:rsidP="000624D9">
      <w:r>
        <w:t xml:space="preserve">          value = |Conversion date is required|.</w:t>
      </w:r>
    </w:p>
    <w:p w14:paraId="7CA14BA8" w14:textId="77777777" w:rsidR="000624D9" w:rsidRDefault="000624D9" w:rsidP="000624D9">
      <w:r>
        <w:t xml:space="preserve">    ENDIF.</w:t>
      </w:r>
    </w:p>
    <w:p w14:paraId="52E070CE" w14:textId="77777777" w:rsidR="000624D9" w:rsidRDefault="000624D9" w:rsidP="000624D9"/>
    <w:p w14:paraId="07547AA9" w14:textId="77777777" w:rsidR="000624D9" w:rsidRDefault="000624D9" w:rsidP="000624D9">
      <w:r>
        <w:t xml:space="preserve">  ENDMETHOD.</w:t>
      </w:r>
    </w:p>
    <w:p w14:paraId="4EF2677B" w14:textId="77777777" w:rsidR="000624D9" w:rsidRDefault="000624D9" w:rsidP="000624D9"/>
    <w:p w14:paraId="4478BB77" w14:textId="77777777" w:rsidR="000624D9" w:rsidRDefault="000624D9" w:rsidP="000624D9"/>
    <w:p w14:paraId="66BC9FA4" w14:textId="77777777" w:rsidR="000624D9" w:rsidRDefault="000624D9" w:rsidP="000624D9">
      <w:r>
        <w:t xml:space="preserve">  METHOD </w:t>
      </w:r>
      <w:proofErr w:type="spellStart"/>
      <w:r>
        <w:t>calculate_conversion</w:t>
      </w:r>
      <w:proofErr w:type="spellEnd"/>
      <w:r>
        <w:t>.</w:t>
      </w:r>
    </w:p>
    <w:p w14:paraId="6D45477E" w14:textId="77777777" w:rsidR="000624D9" w:rsidRDefault="000624D9" w:rsidP="000624D9"/>
    <w:p w14:paraId="15D4A2B7" w14:textId="77777777" w:rsidR="000624D9" w:rsidRDefault="000624D9" w:rsidP="000624D9">
      <w:r>
        <w:t xml:space="preserve">    </w:t>
      </w:r>
      <w:proofErr w:type="spellStart"/>
      <w:r>
        <w:t>rv_converted</w:t>
      </w:r>
      <w:proofErr w:type="spellEnd"/>
      <w:r>
        <w:t xml:space="preserve"> = </w:t>
      </w:r>
      <w:proofErr w:type="spellStart"/>
      <w:r>
        <w:t>iv_amount</w:t>
      </w:r>
      <w:proofErr w:type="spellEnd"/>
      <w:r>
        <w:t xml:space="preserve"> * </w:t>
      </w:r>
      <w:proofErr w:type="spellStart"/>
      <w:r>
        <w:t>iv_exchange_rate</w:t>
      </w:r>
      <w:proofErr w:type="spellEnd"/>
      <w:r>
        <w:t>.</w:t>
      </w:r>
    </w:p>
    <w:p w14:paraId="1972F65D" w14:textId="77777777" w:rsidR="000624D9" w:rsidRDefault="000624D9" w:rsidP="000624D9"/>
    <w:p w14:paraId="4D3BD47C" w14:textId="43F47517" w:rsidR="000624D9" w:rsidRDefault="000624D9" w:rsidP="000624D9">
      <w:r>
        <w:t xml:space="preserve">  ENDMETHOD.</w:t>
      </w:r>
    </w:p>
    <w:p w14:paraId="054BD245" w14:textId="77777777" w:rsidR="000624D9" w:rsidRPr="000624D9" w:rsidRDefault="000624D9" w:rsidP="000624D9">
      <w:pPr>
        <w:spacing w:after="0"/>
        <w:rPr>
          <w:lang w:val="es-GT"/>
        </w:rPr>
      </w:pPr>
      <w:r>
        <w:t>ENDCLASS.</w:t>
      </w:r>
      <w:r>
        <w:br/>
      </w:r>
      <w:r>
        <w:br/>
      </w:r>
      <w:r w:rsidRPr="000624D9">
        <w:rPr>
          <w:b/>
          <w:bCs/>
          <w:lang w:val="es-GT"/>
        </w:rPr>
        <w:t>Resumen:</w:t>
      </w:r>
    </w:p>
    <w:p w14:paraId="48CE428F" w14:textId="77777777" w:rsidR="000624D9" w:rsidRPr="000624D9" w:rsidRDefault="000624D9" w:rsidP="000624D9">
      <w:pPr>
        <w:spacing w:after="0"/>
        <w:rPr>
          <w:lang w:val="es-GT"/>
        </w:rPr>
      </w:pPr>
    </w:p>
    <w:p w14:paraId="2BDC4935" w14:textId="77777777" w:rsidR="000624D9" w:rsidRPr="000624D9" w:rsidRDefault="000624D9" w:rsidP="000624D9">
      <w:pPr>
        <w:spacing w:after="0"/>
        <w:rPr>
          <w:lang w:val="es-GT"/>
        </w:rPr>
      </w:pPr>
      <w:r w:rsidRPr="000624D9">
        <w:rPr>
          <w:b/>
          <w:bCs/>
          <w:lang w:val="es-GT"/>
        </w:rPr>
        <w:t>• Clase `</w:t>
      </w:r>
      <w:proofErr w:type="spellStart"/>
      <w:r w:rsidRPr="000624D9">
        <w:rPr>
          <w:b/>
          <w:bCs/>
          <w:lang w:val="es-GT"/>
        </w:rPr>
        <w:t>lcl_currency_converter</w:t>
      </w:r>
      <w:proofErr w:type="spellEnd"/>
      <w:r w:rsidRPr="000624D9">
        <w:rPr>
          <w:b/>
          <w:bCs/>
          <w:lang w:val="es-GT"/>
        </w:rPr>
        <w:t>`</w:t>
      </w:r>
      <w:r w:rsidRPr="000624D9">
        <w:rPr>
          <w:lang w:val="es-GT"/>
        </w:rPr>
        <w:t>: Responsabilidad única de conversión de monedas</w:t>
      </w:r>
    </w:p>
    <w:p w14:paraId="3CF14740" w14:textId="77777777" w:rsidR="000624D9" w:rsidRPr="000624D9" w:rsidRDefault="000624D9" w:rsidP="000624D9">
      <w:pPr>
        <w:spacing w:after="0"/>
        <w:rPr>
          <w:lang w:val="es-GT"/>
        </w:rPr>
      </w:pPr>
      <w:r w:rsidRPr="000624D9">
        <w:rPr>
          <w:b/>
          <w:bCs/>
          <w:lang w:val="es-GT"/>
        </w:rPr>
        <w:t>• Tipos definidos</w:t>
      </w:r>
      <w:r w:rsidRPr="000624D9">
        <w:rPr>
          <w:lang w:val="es-GT"/>
        </w:rPr>
        <w:t xml:space="preserve">: </w:t>
      </w:r>
      <w:proofErr w:type="spellStart"/>
      <w:r w:rsidRPr="000624D9">
        <w:rPr>
          <w:lang w:val="es-GT"/>
        </w:rPr>
        <w:t>ty_conversion_params</w:t>
      </w:r>
      <w:proofErr w:type="spellEnd"/>
      <w:r w:rsidRPr="000624D9">
        <w:rPr>
          <w:lang w:val="es-GT"/>
        </w:rPr>
        <w:t xml:space="preserve"> para entrada y </w:t>
      </w:r>
      <w:proofErr w:type="spellStart"/>
      <w:r w:rsidRPr="000624D9">
        <w:rPr>
          <w:lang w:val="es-GT"/>
        </w:rPr>
        <w:t>ty_conversion_result</w:t>
      </w:r>
      <w:proofErr w:type="spellEnd"/>
      <w:r w:rsidRPr="000624D9">
        <w:rPr>
          <w:lang w:val="es-GT"/>
        </w:rPr>
        <w:t xml:space="preserve"> para salida</w:t>
      </w:r>
    </w:p>
    <w:p w14:paraId="0F4749A8" w14:textId="77777777" w:rsidR="000624D9" w:rsidRPr="000624D9" w:rsidRDefault="000624D9" w:rsidP="000624D9">
      <w:pPr>
        <w:spacing w:after="0"/>
        <w:rPr>
          <w:lang w:val="es-GT"/>
        </w:rPr>
      </w:pPr>
      <w:r w:rsidRPr="000624D9">
        <w:rPr>
          <w:b/>
          <w:bCs/>
          <w:lang w:val="es-GT"/>
        </w:rPr>
        <w:t>• Método principal</w:t>
      </w:r>
      <w:r w:rsidRPr="000624D9">
        <w:rPr>
          <w:lang w:val="es-GT"/>
        </w:rPr>
        <w:t xml:space="preserve">: </w:t>
      </w:r>
      <w:proofErr w:type="spellStart"/>
      <w:r w:rsidRPr="000624D9">
        <w:rPr>
          <w:lang w:val="es-GT"/>
        </w:rPr>
        <w:t>convert_amount</w:t>
      </w:r>
      <w:proofErr w:type="spellEnd"/>
      <w:r w:rsidRPr="000624D9">
        <w:rPr>
          <w:lang w:val="es-GT"/>
        </w:rPr>
        <w:t xml:space="preserve"> realiza la conversión usando TRY-CATCH</w:t>
      </w:r>
    </w:p>
    <w:p w14:paraId="3CE1589F" w14:textId="77777777" w:rsidR="000624D9" w:rsidRPr="000624D9" w:rsidRDefault="000624D9" w:rsidP="000624D9">
      <w:pPr>
        <w:spacing w:after="0"/>
        <w:rPr>
          <w:lang w:val="es-GT"/>
        </w:rPr>
      </w:pPr>
      <w:r w:rsidRPr="000624D9">
        <w:rPr>
          <w:b/>
          <w:bCs/>
          <w:lang w:val="es-GT"/>
        </w:rPr>
        <w:t>• Sin acceso a BD</w:t>
      </w:r>
      <w:r w:rsidRPr="000624D9">
        <w:rPr>
          <w:lang w:val="es-GT"/>
        </w:rPr>
        <w:t>: El tipo de cambio debe proporcionarse como parámetro</w:t>
      </w:r>
    </w:p>
    <w:p w14:paraId="2C119425" w14:textId="77777777" w:rsidR="000624D9" w:rsidRPr="000624D9" w:rsidRDefault="000624D9" w:rsidP="000624D9">
      <w:pPr>
        <w:spacing w:after="0"/>
        <w:rPr>
          <w:lang w:val="es-GT"/>
        </w:rPr>
      </w:pPr>
      <w:r w:rsidRPr="000624D9">
        <w:rPr>
          <w:b/>
          <w:bCs/>
          <w:lang w:val="es-GT"/>
        </w:rPr>
        <w:t xml:space="preserve">• </w:t>
      </w:r>
      <w:proofErr w:type="spellStart"/>
      <w:r w:rsidRPr="000624D9">
        <w:rPr>
          <w:b/>
          <w:bCs/>
          <w:lang w:val="es-GT"/>
        </w:rPr>
        <w:t>ABAPDoc</w:t>
      </w:r>
      <w:proofErr w:type="spellEnd"/>
      <w:r w:rsidRPr="000624D9">
        <w:rPr>
          <w:b/>
          <w:bCs/>
          <w:lang w:val="es-GT"/>
        </w:rPr>
        <w:t xml:space="preserve"> completo</w:t>
      </w:r>
      <w:r w:rsidRPr="000624D9">
        <w:rPr>
          <w:lang w:val="es-GT"/>
        </w:rPr>
        <w:t>: Documentación en todos los métodos y tipos</w:t>
      </w:r>
    </w:p>
    <w:p w14:paraId="396D14C0" w14:textId="77777777" w:rsidR="000624D9" w:rsidRPr="000624D9" w:rsidRDefault="000624D9" w:rsidP="000624D9">
      <w:pPr>
        <w:spacing w:after="0"/>
        <w:rPr>
          <w:lang w:val="es-GT"/>
        </w:rPr>
      </w:pPr>
      <w:r w:rsidRPr="000624D9">
        <w:rPr>
          <w:b/>
          <w:bCs/>
          <w:lang w:val="es-GT"/>
        </w:rPr>
        <w:t>• Validaciones</w:t>
      </w:r>
      <w:r w:rsidRPr="000624D9">
        <w:rPr>
          <w:lang w:val="es-GT"/>
        </w:rPr>
        <w:t>: Verifica parámetros obligatorios antes de procesar</w:t>
      </w:r>
    </w:p>
    <w:p w14:paraId="0FF815C4" w14:textId="28C1E444" w:rsidR="000624D9" w:rsidRDefault="000624D9" w:rsidP="000624D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3EF0D57C" w14:textId="44EB3FB6" w:rsidR="00B9522C" w:rsidRDefault="00000000">
      <w:pPr>
        <w:pStyle w:val="Ttulo2"/>
      </w:pPr>
      <w:r>
        <w:lastRenderedPageBreak/>
        <w:t xml:space="preserve">BLOQUE 4 – </w:t>
      </w:r>
      <w:proofErr w:type="spellStart"/>
      <w:r>
        <w:t>Ejercicio</w:t>
      </w:r>
      <w:proofErr w:type="spellEnd"/>
      <w:r>
        <w:t xml:space="preserve"> 5: </w:t>
      </w:r>
      <w:proofErr w:type="spellStart"/>
      <w:r>
        <w:t>Lógica</w:t>
      </w:r>
      <w:proofErr w:type="spellEnd"/>
      <w:r>
        <w:t xml:space="preserve"> de Negocio</w:t>
      </w:r>
      <w:bookmarkEnd w:id="2"/>
    </w:p>
    <w:p w14:paraId="383AD069" w14:textId="77777777" w:rsidR="00B9522C" w:rsidRDefault="00000000" w:rsidP="008A7F61">
      <w:pPr>
        <w:spacing w:after="0"/>
      </w:pPr>
      <w:r>
        <w:t>CONTEXTO:</w:t>
      </w:r>
    </w:p>
    <w:p w14:paraId="435A283B" w14:textId="77777777" w:rsidR="00B9522C" w:rsidRDefault="00000000" w:rsidP="008A7F61">
      <w:pPr>
        <w:spacing w:after="0"/>
      </w:pPr>
      <w:r>
        <w:t>Consultor ABAP Senior implementando lógica de negocio FI.</w:t>
      </w:r>
    </w:p>
    <w:p w14:paraId="74C64256" w14:textId="77777777" w:rsidR="00B9522C" w:rsidRDefault="00B9522C" w:rsidP="008A7F61">
      <w:pPr>
        <w:spacing w:after="0"/>
      </w:pPr>
    </w:p>
    <w:p w14:paraId="74EBD473" w14:textId="77777777" w:rsidR="00B9522C" w:rsidRDefault="00000000" w:rsidP="008A7F61">
      <w:pPr>
        <w:spacing w:after="0"/>
      </w:pPr>
      <w:r>
        <w:t>OBJETIVO:</w:t>
      </w:r>
    </w:p>
    <w:p w14:paraId="16423FAF" w14:textId="77777777" w:rsidR="00B9522C" w:rsidRDefault="00000000" w:rsidP="008A7F61">
      <w:pPr>
        <w:spacing w:after="0"/>
      </w:pPr>
      <w:r>
        <w:t>Implementar clase de negocio que calcule antigüedad de saldos y clasificación de riesgo.</w:t>
      </w:r>
    </w:p>
    <w:p w14:paraId="0691D274" w14:textId="77777777" w:rsidR="00B9522C" w:rsidRDefault="00B9522C" w:rsidP="008A7F61">
      <w:pPr>
        <w:spacing w:after="0"/>
      </w:pPr>
    </w:p>
    <w:p w14:paraId="23435042" w14:textId="77777777" w:rsidR="00B9522C" w:rsidRDefault="00000000" w:rsidP="008A7F61">
      <w:pPr>
        <w:spacing w:after="0"/>
      </w:pPr>
      <w:r>
        <w:t>SINTAXIS:</w:t>
      </w:r>
    </w:p>
    <w:p w14:paraId="686ABC94" w14:textId="77777777" w:rsidR="00B9522C" w:rsidRDefault="00000000" w:rsidP="008A7F61">
      <w:pPr>
        <w:spacing w:after="0"/>
      </w:pPr>
      <w:r>
        <w:t>- ABAP 7.4+</w:t>
      </w:r>
    </w:p>
    <w:p w14:paraId="61D17A57" w14:textId="77777777" w:rsidR="00B9522C" w:rsidRDefault="00000000" w:rsidP="008A7F61">
      <w:pPr>
        <w:spacing w:after="0"/>
      </w:pPr>
      <w:r>
        <w:t>- Uso de REDUCE, COND, SWITCH</w:t>
      </w:r>
    </w:p>
    <w:p w14:paraId="3C4F501F" w14:textId="77777777" w:rsidR="00B9522C" w:rsidRDefault="00B9522C" w:rsidP="008A7F61">
      <w:pPr>
        <w:spacing w:after="0"/>
      </w:pPr>
    </w:p>
    <w:p w14:paraId="49C17A0C" w14:textId="77777777" w:rsidR="00B9522C" w:rsidRDefault="00000000" w:rsidP="008A7F61">
      <w:pPr>
        <w:spacing w:after="0"/>
      </w:pPr>
      <w:r>
        <w:t>ARQUITECTURA:</w:t>
      </w:r>
    </w:p>
    <w:p w14:paraId="1E73EE76" w14:textId="77777777" w:rsidR="00B9522C" w:rsidRDefault="00000000" w:rsidP="008A7F61">
      <w:pPr>
        <w:spacing w:after="0"/>
      </w:pPr>
      <w:r>
        <w:t>Clase principal de negocio separada de acceso a datos.</w:t>
      </w:r>
    </w:p>
    <w:p w14:paraId="608FDF03" w14:textId="77777777" w:rsidR="00B9522C" w:rsidRDefault="00B9522C" w:rsidP="008A7F61">
      <w:pPr>
        <w:spacing w:after="0"/>
      </w:pPr>
    </w:p>
    <w:p w14:paraId="0A6B4E22" w14:textId="77777777" w:rsidR="00B9522C" w:rsidRDefault="00000000" w:rsidP="008A7F61">
      <w:pPr>
        <w:spacing w:after="0"/>
      </w:pPr>
      <w:r>
        <w:t>RESTRICCIONES:</w:t>
      </w:r>
    </w:p>
    <w:p w14:paraId="51A1323C" w14:textId="77777777" w:rsidR="00B9522C" w:rsidRDefault="00000000" w:rsidP="008A7F61">
      <w:pPr>
        <w:spacing w:after="0"/>
      </w:pPr>
      <w:r>
        <w:t>- Aplicar principios SOLID</w:t>
      </w:r>
    </w:p>
    <w:p w14:paraId="3011175E" w14:textId="77777777" w:rsidR="00B9522C" w:rsidRDefault="00000000" w:rsidP="008A7F61">
      <w:pPr>
        <w:spacing w:after="0"/>
      </w:pPr>
      <w:r>
        <w:t>- No duplicar lógica</w:t>
      </w:r>
    </w:p>
    <w:p w14:paraId="1ABA3663" w14:textId="77777777" w:rsidR="00B9522C" w:rsidRDefault="00B9522C"/>
    <w:p w14:paraId="06821EC4" w14:textId="77777777" w:rsidR="008A7F61" w:rsidRDefault="008A7F6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3442487E" w14:textId="77777777" w:rsidR="000624D9" w:rsidRDefault="000624D9" w:rsidP="000624D9">
      <w:bookmarkStart w:id="3" w:name="_Toc221189869"/>
      <w:r>
        <w:lastRenderedPageBreak/>
        <w:t>"! &lt;p class="</w:t>
      </w:r>
      <w:proofErr w:type="spellStart"/>
      <w:r>
        <w:t>shorttext</w:t>
      </w:r>
      <w:proofErr w:type="spellEnd"/>
      <w:r>
        <w:t xml:space="preserve"> synchronized"&gt;Aging Classification Constants&lt;/p&gt;</w:t>
      </w:r>
    </w:p>
    <w:p w14:paraId="6DE3D66C" w14:textId="77777777" w:rsidR="000624D9" w:rsidRDefault="000624D9" w:rsidP="000624D9">
      <w:r>
        <w:t>"! Interface containing aging bucket definitions and risk classifications</w:t>
      </w:r>
    </w:p>
    <w:p w14:paraId="58A5E678" w14:textId="77777777" w:rsidR="000624D9" w:rsidRDefault="000624D9" w:rsidP="000624D9">
      <w:r>
        <w:t xml:space="preserve">INTERFACE </w:t>
      </w:r>
      <w:proofErr w:type="spellStart"/>
      <w:r>
        <w:t>lif_aging_constants</w:t>
      </w:r>
      <w:proofErr w:type="spellEnd"/>
      <w:r>
        <w:t>.</w:t>
      </w:r>
    </w:p>
    <w:p w14:paraId="6F875F89" w14:textId="77777777" w:rsidR="000624D9" w:rsidRDefault="000624D9" w:rsidP="000624D9"/>
    <w:p w14:paraId="3768F1B9" w14:textId="77777777" w:rsidR="000624D9" w:rsidRDefault="000624D9" w:rsidP="000624D9">
      <w:r>
        <w:t xml:space="preserve">  CONSTANTS:</w:t>
      </w:r>
    </w:p>
    <w:p w14:paraId="500E0FDC" w14:textId="77777777" w:rsidR="000624D9" w:rsidRDefault="000624D9" w:rsidP="000624D9">
      <w:r>
        <w:t xml:space="preserve">    "! Aging bucket boundaries (in days)</w:t>
      </w:r>
    </w:p>
    <w:p w14:paraId="468359F7" w14:textId="77777777" w:rsidR="000624D9" w:rsidRDefault="000624D9" w:rsidP="000624D9">
      <w:r>
        <w:t xml:space="preserve">    BEGIN OF </w:t>
      </w:r>
      <w:proofErr w:type="spellStart"/>
      <w:r>
        <w:t>gc_aging_buckets</w:t>
      </w:r>
      <w:proofErr w:type="spellEnd"/>
      <w:r>
        <w:t>,</w:t>
      </w:r>
    </w:p>
    <w:p w14:paraId="381F39EA" w14:textId="77777777" w:rsidR="000624D9" w:rsidRDefault="000624D9" w:rsidP="000624D9">
      <w:r>
        <w:t xml:space="preserve">      current    TYPE </w:t>
      </w:r>
      <w:proofErr w:type="spellStart"/>
      <w:r>
        <w:t>i</w:t>
      </w:r>
      <w:proofErr w:type="spellEnd"/>
      <w:r>
        <w:t xml:space="preserve"> VALUE 0,</w:t>
      </w:r>
    </w:p>
    <w:p w14:paraId="20FD900A" w14:textId="77777777" w:rsidR="000624D9" w:rsidRDefault="000624D9" w:rsidP="000624D9">
      <w:r>
        <w:t xml:space="preserve">      bucket_</w:t>
      </w:r>
      <w:proofErr w:type="gramStart"/>
      <w:r>
        <w:t>30  TYPE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VALUE 30,</w:t>
      </w:r>
    </w:p>
    <w:p w14:paraId="3A8B94CB" w14:textId="77777777" w:rsidR="000624D9" w:rsidRDefault="000624D9" w:rsidP="000624D9">
      <w:r>
        <w:t xml:space="preserve">      bucket_</w:t>
      </w:r>
      <w:proofErr w:type="gramStart"/>
      <w:r>
        <w:t>60  TYPE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VALUE 60,</w:t>
      </w:r>
    </w:p>
    <w:p w14:paraId="17D7FC53" w14:textId="77777777" w:rsidR="000624D9" w:rsidRDefault="000624D9" w:rsidP="000624D9">
      <w:r>
        <w:t xml:space="preserve">      bucket_</w:t>
      </w:r>
      <w:proofErr w:type="gramStart"/>
      <w:r>
        <w:t>90  TYPE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VALUE 90,</w:t>
      </w:r>
    </w:p>
    <w:p w14:paraId="53F7C80E" w14:textId="77777777" w:rsidR="000624D9" w:rsidRDefault="000624D9" w:rsidP="000624D9">
      <w:r>
        <w:t xml:space="preserve">      bucket_120 TYPE </w:t>
      </w:r>
      <w:proofErr w:type="spellStart"/>
      <w:r>
        <w:t>i</w:t>
      </w:r>
      <w:proofErr w:type="spellEnd"/>
      <w:r>
        <w:t xml:space="preserve"> VALUE 120,</w:t>
      </w:r>
    </w:p>
    <w:p w14:paraId="63C29AFF" w14:textId="77777777" w:rsidR="000624D9" w:rsidRDefault="000624D9" w:rsidP="000624D9">
      <w:r>
        <w:t xml:space="preserve">    END OF </w:t>
      </w:r>
      <w:proofErr w:type="spellStart"/>
      <w:r>
        <w:t>gc_aging_buckets</w:t>
      </w:r>
      <w:proofErr w:type="spellEnd"/>
      <w:r>
        <w:t>.</w:t>
      </w:r>
    </w:p>
    <w:p w14:paraId="3BC127A4" w14:textId="77777777" w:rsidR="000624D9" w:rsidRDefault="000624D9" w:rsidP="000624D9"/>
    <w:p w14:paraId="7C1A93D8" w14:textId="77777777" w:rsidR="000624D9" w:rsidRDefault="000624D9" w:rsidP="000624D9">
      <w:r>
        <w:t xml:space="preserve">  TYPES:</w:t>
      </w:r>
    </w:p>
    <w:p w14:paraId="22A6BA6F" w14:textId="77777777" w:rsidR="000624D9" w:rsidRDefault="000624D9" w:rsidP="000624D9">
      <w:r>
        <w:t xml:space="preserve">    "! &lt;p class="</w:t>
      </w:r>
      <w:proofErr w:type="spellStart"/>
      <w:r>
        <w:t>shorttext</w:t>
      </w:r>
      <w:proofErr w:type="spellEnd"/>
      <w:r>
        <w:t xml:space="preserve"> synchronized"&gt;Risk Level&lt;/p&gt;</w:t>
      </w:r>
    </w:p>
    <w:p w14:paraId="714AFCA1" w14:textId="77777777" w:rsidR="000624D9" w:rsidRDefault="000624D9" w:rsidP="000624D9">
      <w:r>
        <w:t xml:space="preserve">    </w:t>
      </w:r>
      <w:proofErr w:type="spellStart"/>
      <w:r>
        <w:t>ty_risk_level</w:t>
      </w:r>
      <w:proofErr w:type="spellEnd"/>
      <w:r>
        <w:t xml:space="preserve"> TYPE c LENGTH 1.</w:t>
      </w:r>
    </w:p>
    <w:p w14:paraId="64CA9131" w14:textId="77777777" w:rsidR="000624D9" w:rsidRDefault="000624D9" w:rsidP="000624D9"/>
    <w:p w14:paraId="4A30E36F" w14:textId="77777777" w:rsidR="000624D9" w:rsidRDefault="000624D9" w:rsidP="000624D9">
      <w:r>
        <w:t xml:space="preserve">  CONSTANTS:</w:t>
      </w:r>
    </w:p>
    <w:p w14:paraId="509202F9" w14:textId="77777777" w:rsidR="000624D9" w:rsidRDefault="000624D9" w:rsidP="000624D9">
      <w:r>
        <w:t xml:space="preserve">    "! Risk level: Low</w:t>
      </w:r>
    </w:p>
    <w:p w14:paraId="0C88E8A5" w14:textId="77777777" w:rsidR="000624D9" w:rsidRDefault="000624D9" w:rsidP="000624D9">
      <w:r>
        <w:t xml:space="preserve">    </w:t>
      </w:r>
      <w:proofErr w:type="spellStart"/>
      <w:r>
        <w:t>gc_risk_low</w:t>
      </w:r>
      <w:proofErr w:type="spellEnd"/>
      <w:r>
        <w:t xml:space="preserve">    TYPE </w:t>
      </w:r>
      <w:proofErr w:type="spellStart"/>
      <w:r>
        <w:t>ty_risk_level</w:t>
      </w:r>
      <w:proofErr w:type="spellEnd"/>
      <w:r>
        <w:t xml:space="preserve"> VALUE 'L',</w:t>
      </w:r>
    </w:p>
    <w:p w14:paraId="7B51C1C7" w14:textId="77777777" w:rsidR="000624D9" w:rsidRDefault="000624D9" w:rsidP="000624D9">
      <w:r>
        <w:t xml:space="preserve">    "! Risk level: Medium</w:t>
      </w:r>
    </w:p>
    <w:p w14:paraId="0A83E635" w14:textId="77777777" w:rsidR="000624D9" w:rsidRDefault="000624D9" w:rsidP="000624D9">
      <w:r>
        <w:t xml:space="preserve">    </w:t>
      </w:r>
      <w:proofErr w:type="spellStart"/>
      <w:r>
        <w:t>gc_risk_medium</w:t>
      </w:r>
      <w:proofErr w:type="spellEnd"/>
      <w:r>
        <w:t xml:space="preserve"> TYPE </w:t>
      </w:r>
      <w:proofErr w:type="spellStart"/>
      <w:r>
        <w:t>ty_risk_level</w:t>
      </w:r>
      <w:proofErr w:type="spellEnd"/>
      <w:r>
        <w:t xml:space="preserve"> VALUE 'M',</w:t>
      </w:r>
    </w:p>
    <w:p w14:paraId="01233CED" w14:textId="77777777" w:rsidR="000624D9" w:rsidRDefault="000624D9" w:rsidP="000624D9">
      <w:r>
        <w:t xml:space="preserve">    "! Risk level: High</w:t>
      </w:r>
    </w:p>
    <w:p w14:paraId="3FE4F004" w14:textId="77777777" w:rsidR="000624D9" w:rsidRDefault="000624D9" w:rsidP="000624D9">
      <w:r>
        <w:t xml:space="preserve">    </w:t>
      </w:r>
      <w:proofErr w:type="spellStart"/>
      <w:r>
        <w:t>gc_risk_high</w:t>
      </w:r>
      <w:proofErr w:type="spellEnd"/>
      <w:r>
        <w:t xml:space="preserve">   TYPE </w:t>
      </w:r>
      <w:proofErr w:type="spellStart"/>
      <w:r>
        <w:t>ty_risk_level</w:t>
      </w:r>
      <w:proofErr w:type="spellEnd"/>
      <w:r>
        <w:t xml:space="preserve"> VALUE 'H',</w:t>
      </w:r>
    </w:p>
    <w:p w14:paraId="4CD8B1D4" w14:textId="77777777" w:rsidR="000624D9" w:rsidRDefault="000624D9" w:rsidP="000624D9">
      <w:r>
        <w:t xml:space="preserve">    "! Risk level: Critical</w:t>
      </w:r>
    </w:p>
    <w:p w14:paraId="302AF84B" w14:textId="77777777" w:rsidR="000624D9" w:rsidRDefault="000624D9" w:rsidP="000624D9">
      <w:r>
        <w:lastRenderedPageBreak/>
        <w:t xml:space="preserve">    </w:t>
      </w:r>
      <w:proofErr w:type="spellStart"/>
      <w:r>
        <w:t>gc_risk_crit</w:t>
      </w:r>
      <w:proofErr w:type="spellEnd"/>
      <w:r>
        <w:t xml:space="preserve">   TYPE </w:t>
      </w:r>
      <w:proofErr w:type="spellStart"/>
      <w:r>
        <w:t>ty_risk_level</w:t>
      </w:r>
      <w:proofErr w:type="spellEnd"/>
      <w:r>
        <w:t xml:space="preserve"> VALUE 'C'.</w:t>
      </w:r>
    </w:p>
    <w:p w14:paraId="7B842CC2" w14:textId="77777777" w:rsidR="000624D9" w:rsidRDefault="000624D9" w:rsidP="000624D9"/>
    <w:p w14:paraId="18B614AD" w14:textId="77777777" w:rsidR="000624D9" w:rsidRDefault="000624D9" w:rsidP="000624D9">
      <w:r>
        <w:t>ENDINTERFACE.</w:t>
      </w:r>
    </w:p>
    <w:p w14:paraId="1C43F09D" w14:textId="77777777" w:rsidR="000624D9" w:rsidRDefault="000624D9" w:rsidP="000624D9"/>
    <w:p w14:paraId="7572809D" w14:textId="77777777" w:rsidR="000624D9" w:rsidRDefault="000624D9" w:rsidP="000624D9"/>
    <w:p w14:paraId="44BCEF1C" w14:textId="77777777" w:rsidR="000624D9" w:rsidRDefault="000624D9" w:rsidP="000624D9">
      <w:r>
        <w:t>"! &lt;p class="</w:t>
      </w:r>
      <w:proofErr w:type="spellStart"/>
      <w:r>
        <w:t>shorttext</w:t>
      </w:r>
      <w:proofErr w:type="spellEnd"/>
      <w:r>
        <w:t xml:space="preserve"> synchronized"&gt;Balance Item Structure&lt;/p&gt;</w:t>
      </w:r>
    </w:p>
    <w:p w14:paraId="1F2DEA8D" w14:textId="77777777" w:rsidR="000624D9" w:rsidRDefault="000624D9" w:rsidP="000624D9">
      <w:r>
        <w:t>"! Structure representing a single balance item for aging analysis</w:t>
      </w:r>
    </w:p>
    <w:p w14:paraId="3F8BF3D9" w14:textId="77777777" w:rsidR="000624D9" w:rsidRDefault="000624D9" w:rsidP="000624D9">
      <w:r>
        <w:t xml:space="preserve">INTERFACE </w:t>
      </w:r>
      <w:proofErr w:type="spellStart"/>
      <w:r>
        <w:t>lif_aging_types</w:t>
      </w:r>
      <w:proofErr w:type="spellEnd"/>
      <w:r>
        <w:t>.</w:t>
      </w:r>
    </w:p>
    <w:p w14:paraId="77169063" w14:textId="77777777" w:rsidR="000624D9" w:rsidRDefault="000624D9" w:rsidP="000624D9"/>
    <w:p w14:paraId="37AE2DE3" w14:textId="77777777" w:rsidR="000624D9" w:rsidRDefault="000624D9" w:rsidP="000624D9">
      <w:r>
        <w:t xml:space="preserve">  TYPES:</w:t>
      </w:r>
    </w:p>
    <w:p w14:paraId="30232420" w14:textId="77777777" w:rsidR="000624D9" w:rsidRDefault="000624D9" w:rsidP="000624D9">
      <w:r>
        <w:t xml:space="preserve">    "! &lt;p class="</w:t>
      </w:r>
      <w:proofErr w:type="spellStart"/>
      <w:r>
        <w:t>shorttext</w:t>
      </w:r>
      <w:proofErr w:type="spellEnd"/>
      <w:r>
        <w:t xml:space="preserve"> synchronized"&gt;Balance Item&lt;/p&gt;</w:t>
      </w:r>
    </w:p>
    <w:p w14:paraId="4F2D9E1D" w14:textId="77777777" w:rsidR="000624D9" w:rsidRDefault="000624D9" w:rsidP="000624D9">
      <w:r>
        <w:t xml:space="preserve">    BEGIN OF </w:t>
      </w:r>
      <w:proofErr w:type="spellStart"/>
      <w:r>
        <w:t>ty_balance_item</w:t>
      </w:r>
      <w:proofErr w:type="spellEnd"/>
      <w:r>
        <w:t>,</w:t>
      </w:r>
    </w:p>
    <w:p w14:paraId="2417AB1C" w14:textId="77777777" w:rsidR="000624D9" w:rsidRDefault="000624D9" w:rsidP="000624D9">
      <w:r>
        <w:t xml:space="preserve">      </w:t>
      </w:r>
      <w:proofErr w:type="spellStart"/>
      <w:r>
        <w:t>document_number</w:t>
      </w:r>
      <w:proofErr w:type="spellEnd"/>
      <w:r>
        <w:t xml:space="preserve"> TYPE </w:t>
      </w:r>
      <w:proofErr w:type="spellStart"/>
      <w:r>
        <w:t>belnr_d</w:t>
      </w:r>
      <w:proofErr w:type="spellEnd"/>
      <w:r>
        <w:t>,</w:t>
      </w:r>
    </w:p>
    <w:p w14:paraId="3B0C0C37" w14:textId="77777777" w:rsidR="000624D9" w:rsidRDefault="000624D9" w:rsidP="000624D9">
      <w:r>
        <w:t xml:space="preserve">      customer        TYPE </w:t>
      </w:r>
      <w:proofErr w:type="spellStart"/>
      <w:r>
        <w:t>kunnr</w:t>
      </w:r>
      <w:proofErr w:type="spellEnd"/>
      <w:r>
        <w:t>,</w:t>
      </w:r>
    </w:p>
    <w:p w14:paraId="583D78EA" w14:textId="77777777" w:rsidR="000624D9" w:rsidRDefault="000624D9" w:rsidP="000624D9">
      <w:r>
        <w:t xml:space="preserve">      </w:t>
      </w:r>
      <w:proofErr w:type="spellStart"/>
      <w:r>
        <w:t>posting_date</w:t>
      </w:r>
      <w:proofErr w:type="spellEnd"/>
      <w:r>
        <w:t xml:space="preserve">    TYPE </w:t>
      </w:r>
      <w:proofErr w:type="spellStart"/>
      <w:r>
        <w:t>budat</w:t>
      </w:r>
      <w:proofErr w:type="spellEnd"/>
      <w:r>
        <w:t>,</w:t>
      </w:r>
    </w:p>
    <w:p w14:paraId="4954882B" w14:textId="77777777" w:rsidR="000624D9" w:rsidRDefault="000624D9" w:rsidP="000624D9">
      <w:r>
        <w:t xml:space="preserve">      </w:t>
      </w:r>
      <w:proofErr w:type="spellStart"/>
      <w:r>
        <w:t>due_date</w:t>
      </w:r>
      <w:proofErr w:type="spellEnd"/>
      <w:r>
        <w:t xml:space="preserve">        TYPE </w:t>
      </w:r>
      <w:proofErr w:type="spellStart"/>
      <w:r>
        <w:t>faedt</w:t>
      </w:r>
      <w:proofErr w:type="spellEnd"/>
      <w:r>
        <w:t>,</w:t>
      </w:r>
    </w:p>
    <w:p w14:paraId="4AF8A752" w14:textId="77777777" w:rsidR="000624D9" w:rsidRDefault="000624D9" w:rsidP="000624D9">
      <w:r>
        <w:t xml:space="preserve">      amount          TYPE p LENGTH 15 DECIMALS 2,</w:t>
      </w:r>
    </w:p>
    <w:p w14:paraId="4037DC7D" w14:textId="77777777" w:rsidR="000624D9" w:rsidRDefault="000624D9" w:rsidP="000624D9">
      <w:r>
        <w:t xml:space="preserve">      currency        TYPE </w:t>
      </w:r>
      <w:proofErr w:type="spellStart"/>
      <w:r>
        <w:t>waers</w:t>
      </w:r>
      <w:proofErr w:type="spellEnd"/>
      <w:r>
        <w:t>,</w:t>
      </w:r>
    </w:p>
    <w:p w14:paraId="3A12903C" w14:textId="77777777" w:rsidR="000624D9" w:rsidRDefault="000624D9" w:rsidP="000624D9">
      <w:r>
        <w:t xml:space="preserve">    END OF </w:t>
      </w:r>
      <w:proofErr w:type="spellStart"/>
      <w:r>
        <w:t>ty_balance_item</w:t>
      </w:r>
      <w:proofErr w:type="spellEnd"/>
      <w:r>
        <w:t>,</w:t>
      </w:r>
    </w:p>
    <w:p w14:paraId="75342C0E" w14:textId="77777777" w:rsidR="000624D9" w:rsidRDefault="000624D9" w:rsidP="000624D9"/>
    <w:p w14:paraId="6D8B0241" w14:textId="77777777" w:rsidR="000624D9" w:rsidRDefault="000624D9" w:rsidP="000624D9">
      <w:r>
        <w:t xml:space="preserve">    </w:t>
      </w:r>
      <w:proofErr w:type="spellStart"/>
      <w:r>
        <w:t>ty_balance_items</w:t>
      </w:r>
      <w:proofErr w:type="spellEnd"/>
      <w:r>
        <w:t xml:space="preserve"> TYPE STANDARD TABLE OF </w:t>
      </w:r>
      <w:proofErr w:type="spellStart"/>
      <w:r>
        <w:t>ty_balance_item</w:t>
      </w:r>
      <w:proofErr w:type="spellEnd"/>
      <w:r>
        <w:t xml:space="preserve"> WITH KEY </w:t>
      </w:r>
      <w:proofErr w:type="spellStart"/>
      <w:r>
        <w:t>document_number</w:t>
      </w:r>
      <w:proofErr w:type="spellEnd"/>
      <w:r>
        <w:t>,</w:t>
      </w:r>
    </w:p>
    <w:p w14:paraId="08E26A7B" w14:textId="77777777" w:rsidR="000624D9" w:rsidRDefault="000624D9" w:rsidP="000624D9"/>
    <w:p w14:paraId="711BB5B1" w14:textId="77777777" w:rsidR="000624D9" w:rsidRDefault="000624D9" w:rsidP="000624D9">
      <w:r>
        <w:t xml:space="preserve">    "! &lt;p class="</w:t>
      </w:r>
      <w:proofErr w:type="spellStart"/>
      <w:r>
        <w:t>shorttext</w:t>
      </w:r>
      <w:proofErr w:type="spellEnd"/>
      <w:r>
        <w:t xml:space="preserve"> synchronized"&gt;Aging Result&lt;/p&gt;</w:t>
      </w:r>
    </w:p>
    <w:p w14:paraId="4F162C4E" w14:textId="77777777" w:rsidR="000624D9" w:rsidRDefault="000624D9" w:rsidP="000624D9">
      <w:r>
        <w:t xml:space="preserve">    BEGIN OF </w:t>
      </w:r>
      <w:proofErr w:type="spellStart"/>
      <w:r>
        <w:t>ty_aging_result</w:t>
      </w:r>
      <w:proofErr w:type="spellEnd"/>
      <w:r>
        <w:t>,</w:t>
      </w:r>
    </w:p>
    <w:p w14:paraId="20AE807C" w14:textId="77777777" w:rsidR="000624D9" w:rsidRDefault="000624D9" w:rsidP="000624D9">
      <w:r>
        <w:t xml:space="preserve">      customer        TYPE </w:t>
      </w:r>
      <w:proofErr w:type="spellStart"/>
      <w:r>
        <w:t>kunnr</w:t>
      </w:r>
      <w:proofErr w:type="spellEnd"/>
      <w:r>
        <w:t>,</w:t>
      </w:r>
    </w:p>
    <w:p w14:paraId="6183C7D9" w14:textId="77777777" w:rsidR="000624D9" w:rsidRDefault="000624D9" w:rsidP="000624D9">
      <w:r>
        <w:lastRenderedPageBreak/>
        <w:t xml:space="preserve">      </w:t>
      </w:r>
      <w:proofErr w:type="spellStart"/>
      <w:r>
        <w:t>current_</w:t>
      </w:r>
      <w:proofErr w:type="gramStart"/>
      <w:r>
        <w:t>amount</w:t>
      </w:r>
      <w:proofErr w:type="spellEnd"/>
      <w:r>
        <w:t xml:space="preserve">  TYPE</w:t>
      </w:r>
      <w:proofErr w:type="gramEnd"/>
      <w:r>
        <w:t xml:space="preserve"> p LENGTH 15 DECIMALS 2,</w:t>
      </w:r>
    </w:p>
    <w:p w14:paraId="1796AF85" w14:textId="77777777" w:rsidR="000624D9" w:rsidRDefault="000624D9" w:rsidP="000624D9">
      <w:r>
        <w:t xml:space="preserve">      bucket_30       TYPE p LENGTH 15 DECIMALS 2,</w:t>
      </w:r>
    </w:p>
    <w:p w14:paraId="0AD83313" w14:textId="77777777" w:rsidR="000624D9" w:rsidRDefault="000624D9" w:rsidP="000624D9">
      <w:r>
        <w:t xml:space="preserve">      bucket_60       TYPE p LENGTH 15 DECIMALS 2,</w:t>
      </w:r>
    </w:p>
    <w:p w14:paraId="232C0465" w14:textId="77777777" w:rsidR="000624D9" w:rsidRDefault="000624D9" w:rsidP="000624D9">
      <w:r>
        <w:t xml:space="preserve">      bucket_90       TYPE p LENGTH 15 DECIMALS 2,</w:t>
      </w:r>
    </w:p>
    <w:p w14:paraId="6AB15BC6" w14:textId="77777777" w:rsidR="000624D9" w:rsidRDefault="000624D9" w:rsidP="000624D9">
      <w:r>
        <w:t xml:space="preserve">      bucket_120_plus TYPE p LENGTH 15 DECIMALS 2,</w:t>
      </w:r>
    </w:p>
    <w:p w14:paraId="311AA6E7" w14:textId="77777777" w:rsidR="000624D9" w:rsidRDefault="000624D9" w:rsidP="000624D9">
      <w:r>
        <w:t xml:space="preserve">      </w:t>
      </w:r>
      <w:proofErr w:type="spellStart"/>
      <w:r>
        <w:t>total_amount</w:t>
      </w:r>
      <w:proofErr w:type="spellEnd"/>
      <w:r>
        <w:t xml:space="preserve">    TYPE p LENGTH 15 DECIMALS 2,</w:t>
      </w:r>
    </w:p>
    <w:p w14:paraId="6681BBF0" w14:textId="77777777" w:rsidR="000624D9" w:rsidRDefault="000624D9" w:rsidP="000624D9">
      <w:r>
        <w:t xml:space="preserve">      currency        TYPE </w:t>
      </w:r>
      <w:proofErr w:type="spellStart"/>
      <w:r>
        <w:t>waers</w:t>
      </w:r>
      <w:proofErr w:type="spellEnd"/>
      <w:r>
        <w:t>,</w:t>
      </w:r>
    </w:p>
    <w:p w14:paraId="1A13E618" w14:textId="77777777" w:rsidR="000624D9" w:rsidRDefault="000624D9" w:rsidP="000624D9">
      <w:r>
        <w:t xml:space="preserve">      </w:t>
      </w:r>
      <w:proofErr w:type="spellStart"/>
      <w:r>
        <w:t>risk_level</w:t>
      </w:r>
      <w:proofErr w:type="spellEnd"/>
      <w:r>
        <w:t xml:space="preserve">      TYPE </w:t>
      </w:r>
      <w:proofErr w:type="spellStart"/>
      <w:r>
        <w:t>lif_aging_constants</w:t>
      </w:r>
      <w:proofErr w:type="spellEnd"/>
      <w:r>
        <w:t>=&gt;</w:t>
      </w:r>
      <w:proofErr w:type="spellStart"/>
      <w:r>
        <w:t>ty_risk_level</w:t>
      </w:r>
      <w:proofErr w:type="spellEnd"/>
      <w:r>
        <w:t>,</w:t>
      </w:r>
    </w:p>
    <w:p w14:paraId="086EDC85" w14:textId="77777777" w:rsidR="000624D9" w:rsidRDefault="000624D9" w:rsidP="000624D9">
      <w:r>
        <w:t xml:space="preserve">      </w:t>
      </w:r>
      <w:proofErr w:type="spellStart"/>
      <w:r>
        <w:t>days_overdue</w:t>
      </w:r>
      <w:proofErr w:type="spellEnd"/>
      <w:r>
        <w:t xml:space="preserve">    TYPE </w:t>
      </w:r>
      <w:proofErr w:type="spellStart"/>
      <w:r>
        <w:t>i</w:t>
      </w:r>
      <w:proofErr w:type="spellEnd"/>
      <w:r>
        <w:t>,</w:t>
      </w:r>
    </w:p>
    <w:p w14:paraId="200E9DD4" w14:textId="77777777" w:rsidR="000624D9" w:rsidRDefault="000624D9" w:rsidP="000624D9">
      <w:r>
        <w:t xml:space="preserve">    END OF </w:t>
      </w:r>
      <w:proofErr w:type="spellStart"/>
      <w:r>
        <w:t>ty_aging_result</w:t>
      </w:r>
      <w:proofErr w:type="spellEnd"/>
      <w:r>
        <w:t>,</w:t>
      </w:r>
    </w:p>
    <w:p w14:paraId="6BC99ABD" w14:textId="77777777" w:rsidR="000624D9" w:rsidRDefault="000624D9" w:rsidP="000624D9"/>
    <w:p w14:paraId="304244DD" w14:textId="77777777" w:rsidR="000624D9" w:rsidRDefault="000624D9" w:rsidP="000624D9">
      <w:r>
        <w:t xml:space="preserve">    </w:t>
      </w:r>
      <w:proofErr w:type="spellStart"/>
      <w:r>
        <w:t>ty_aging_results</w:t>
      </w:r>
      <w:proofErr w:type="spellEnd"/>
      <w:r>
        <w:t xml:space="preserve"> TYPE STANDARD TABLE OF </w:t>
      </w:r>
      <w:proofErr w:type="spellStart"/>
      <w:r>
        <w:t>ty_aging_result</w:t>
      </w:r>
      <w:proofErr w:type="spellEnd"/>
      <w:r>
        <w:t xml:space="preserve"> WITH KEY customer.</w:t>
      </w:r>
    </w:p>
    <w:p w14:paraId="7958A407" w14:textId="77777777" w:rsidR="000624D9" w:rsidRDefault="000624D9" w:rsidP="000624D9"/>
    <w:p w14:paraId="5899A743" w14:textId="77777777" w:rsidR="000624D9" w:rsidRDefault="000624D9" w:rsidP="000624D9">
      <w:r>
        <w:t>ENDINTERFACE.</w:t>
      </w:r>
    </w:p>
    <w:p w14:paraId="19B2A5F6" w14:textId="77777777" w:rsidR="000624D9" w:rsidRDefault="000624D9" w:rsidP="000624D9"/>
    <w:p w14:paraId="75958211" w14:textId="77777777" w:rsidR="000624D9" w:rsidRDefault="000624D9" w:rsidP="000624D9"/>
    <w:p w14:paraId="03ABACC2" w14:textId="77777777" w:rsidR="000624D9" w:rsidRDefault="000624D9" w:rsidP="000624D9">
      <w:r>
        <w:t>"! &lt;p class="</w:t>
      </w:r>
      <w:proofErr w:type="spellStart"/>
      <w:r>
        <w:t>shorttext</w:t>
      </w:r>
      <w:proofErr w:type="spellEnd"/>
      <w:r>
        <w:t xml:space="preserve"> synchronized"&gt;Aging Calculator&lt;/p&gt;</w:t>
      </w:r>
    </w:p>
    <w:p w14:paraId="6C0F3536" w14:textId="77777777" w:rsidR="000624D9" w:rsidRDefault="000624D9" w:rsidP="000624D9">
      <w:r>
        <w:t>"! Class responsible for calculating balance aging and risk classification</w:t>
      </w:r>
    </w:p>
    <w:p w14:paraId="1E79554D" w14:textId="77777777" w:rsidR="000624D9" w:rsidRDefault="000624D9" w:rsidP="000624D9">
      <w:r>
        <w:t xml:space="preserve">CLASS </w:t>
      </w:r>
      <w:proofErr w:type="spellStart"/>
      <w:r>
        <w:t>lcl_aging_calculator</w:t>
      </w:r>
      <w:proofErr w:type="spellEnd"/>
      <w:r>
        <w:t xml:space="preserve"> DEFINITION FINAL.</w:t>
      </w:r>
    </w:p>
    <w:p w14:paraId="2FCA280A" w14:textId="77777777" w:rsidR="000624D9" w:rsidRDefault="000624D9" w:rsidP="000624D9"/>
    <w:p w14:paraId="796EE2E4" w14:textId="77777777" w:rsidR="000624D9" w:rsidRDefault="000624D9" w:rsidP="000624D9">
      <w:r>
        <w:t xml:space="preserve">  PUBLIC SECTION.</w:t>
      </w:r>
    </w:p>
    <w:p w14:paraId="2E034E2C" w14:textId="77777777" w:rsidR="000624D9" w:rsidRDefault="000624D9" w:rsidP="000624D9"/>
    <w:p w14:paraId="4FDAC5E0" w14:textId="77777777" w:rsidR="000624D9" w:rsidRDefault="000624D9" w:rsidP="000624D9">
      <w:r>
        <w:t xml:space="preserve">    "! &lt;p class="</w:t>
      </w:r>
      <w:proofErr w:type="spellStart"/>
      <w:r>
        <w:t>shorttext</w:t>
      </w:r>
      <w:proofErr w:type="spellEnd"/>
      <w:r>
        <w:t xml:space="preserve"> synchronized"&gt;Calculate Aging&lt;/p&gt;</w:t>
      </w:r>
    </w:p>
    <w:p w14:paraId="16E5FEB1" w14:textId="77777777" w:rsidR="000624D9" w:rsidRDefault="000624D9" w:rsidP="000624D9">
      <w:r>
        <w:t xml:space="preserve">    "! Calculates aging buckets for a list of balance items</w:t>
      </w:r>
    </w:p>
    <w:p w14:paraId="10687763" w14:textId="77777777" w:rsidR="000624D9" w:rsidRDefault="000624D9" w:rsidP="000624D9">
      <w:r>
        <w:t xml:space="preserve">    "! @parameter </w:t>
      </w:r>
      <w:proofErr w:type="spellStart"/>
      <w:r>
        <w:t>it_balances</w:t>
      </w:r>
      <w:proofErr w:type="spellEnd"/>
      <w:r>
        <w:t xml:space="preserve"> | Balance items to analyze</w:t>
      </w:r>
    </w:p>
    <w:p w14:paraId="12B8D574" w14:textId="77777777" w:rsidR="000624D9" w:rsidRDefault="000624D9" w:rsidP="000624D9">
      <w:r>
        <w:t xml:space="preserve">    "! @parameter </w:t>
      </w:r>
      <w:proofErr w:type="spellStart"/>
      <w:r>
        <w:t>iv_reference_date</w:t>
      </w:r>
      <w:proofErr w:type="spellEnd"/>
      <w:r>
        <w:t xml:space="preserve"> | Reference date for aging calculation</w:t>
      </w:r>
    </w:p>
    <w:p w14:paraId="57E1775D" w14:textId="77777777" w:rsidR="000624D9" w:rsidRDefault="000624D9" w:rsidP="000624D9">
      <w:r>
        <w:lastRenderedPageBreak/>
        <w:t xml:space="preserve">    "! @parameter </w:t>
      </w:r>
      <w:proofErr w:type="spellStart"/>
      <w:r>
        <w:t>rt_results</w:t>
      </w:r>
      <w:proofErr w:type="spellEnd"/>
      <w:r>
        <w:t xml:space="preserve"> | Aging results grouped by customer</w:t>
      </w:r>
    </w:p>
    <w:p w14:paraId="7FAD1BC6" w14:textId="77777777" w:rsidR="000624D9" w:rsidRDefault="000624D9" w:rsidP="000624D9">
      <w:r>
        <w:t xml:space="preserve">    METHODS </w:t>
      </w:r>
      <w:proofErr w:type="spellStart"/>
      <w:r>
        <w:t>calculate_aging</w:t>
      </w:r>
      <w:proofErr w:type="spellEnd"/>
    </w:p>
    <w:p w14:paraId="2F0F77D6" w14:textId="77777777" w:rsidR="000624D9" w:rsidRDefault="000624D9" w:rsidP="000624D9">
      <w:r>
        <w:t xml:space="preserve">      IMPORTING</w:t>
      </w:r>
    </w:p>
    <w:p w14:paraId="7F751EC9" w14:textId="77777777" w:rsidR="000624D9" w:rsidRDefault="000624D9" w:rsidP="000624D9">
      <w:r>
        <w:t xml:space="preserve">        </w:t>
      </w:r>
      <w:proofErr w:type="spellStart"/>
      <w:r>
        <w:t>it_balances</w:t>
      </w:r>
      <w:proofErr w:type="spellEnd"/>
      <w:r>
        <w:t xml:space="preserve">       TYPE </w:t>
      </w:r>
      <w:proofErr w:type="spellStart"/>
      <w:r>
        <w:t>lif_aging_types</w:t>
      </w:r>
      <w:proofErr w:type="spellEnd"/>
      <w:r>
        <w:t>=&gt;</w:t>
      </w:r>
      <w:proofErr w:type="spellStart"/>
      <w:r>
        <w:t>ty_balance_items</w:t>
      </w:r>
      <w:proofErr w:type="spellEnd"/>
    </w:p>
    <w:p w14:paraId="4B2B0140" w14:textId="77777777" w:rsidR="000624D9" w:rsidRDefault="000624D9" w:rsidP="000624D9">
      <w:r>
        <w:t xml:space="preserve">        </w:t>
      </w:r>
      <w:proofErr w:type="spellStart"/>
      <w:r>
        <w:t>iv_reference_date</w:t>
      </w:r>
      <w:proofErr w:type="spellEnd"/>
      <w:r>
        <w:t xml:space="preserve"> TYPE </w:t>
      </w:r>
      <w:proofErr w:type="spellStart"/>
      <w:r>
        <w:t>dats</w:t>
      </w:r>
      <w:proofErr w:type="spellEnd"/>
      <w:r>
        <w:t xml:space="preserve"> DEFAULT </w:t>
      </w:r>
      <w:proofErr w:type="spellStart"/>
      <w:r>
        <w:t>sy</w:t>
      </w:r>
      <w:proofErr w:type="spellEnd"/>
      <w:r>
        <w:t>-datum</w:t>
      </w:r>
    </w:p>
    <w:p w14:paraId="4BDBD462" w14:textId="77777777" w:rsidR="000624D9" w:rsidRDefault="000624D9" w:rsidP="000624D9">
      <w:r>
        <w:t xml:space="preserve">      RETURNING</w:t>
      </w:r>
    </w:p>
    <w:p w14:paraId="4B6F8F2A" w14:textId="77777777" w:rsidR="000624D9" w:rsidRDefault="000624D9" w:rsidP="000624D9">
      <w:r>
        <w:t xml:space="preserve">        </w:t>
      </w:r>
      <w:proofErr w:type="gramStart"/>
      <w:r>
        <w:t>VALUE(</w:t>
      </w:r>
      <w:proofErr w:type="spellStart"/>
      <w:proofErr w:type="gramEnd"/>
      <w:r>
        <w:t>rt_results</w:t>
      </w:r>
      <w:proofErr w:type="spellEnd"/>
      <w:r>
        <w:t xml:space="preserve">) TYPE </w:t>
      </w:r>
      <w:proofErr w:type="spellStart"/>
      <w:r>
        <w:t>lif_aging_types</w:t>
      </w:r>
      <w:proofErr w:type="spellEnd"/>
      <w:r>
        <w:t>=&gt;</w:t>
      </w:r>
      <w:proofErr w:type="spellStart"/>
      <w:r>
        <w:t>ty_aging_results</w:t>
      </w:r>
      <w:proofErr w:type="spellEnd"/>
      <w:r>
        <w:t>.</w:t>
      </w:r>
    </w:p>
    <w:p w14:paraId="11D416C0" w14:textId="77777777" w:rsidR="000624D9" w:rsidRDefault="000624D9" w:rsidP="000624D9"/>
    <w:p w14:paraId="10798B16" w14:textId="77777777" w:rsidR="000624D9" w:rsidRDefault="000624D9" w:rsidP="000624D9">
      <w:r>
        <w:t xml:space="preserve">  PRIVATE SECTION.</w:t>
      </w:r>
    </w:p>
    <w:p w14:paraId="21D97B79" w14:textId="77777777" w:rsidR="000624D9" w:rsidRDefault="000624D9" w:rsidP="000624D9"/>
    <w:p w14:paraId="2F629871" w14:textId="77777777" w:rsidR="000624D9" w:rsidRDefault="000624D9" w:rsidP="000624D9">
      <w:r>
        <w:t xml:space="preserve">    "! &lt;p class="</w:t>
      </w:r>
      <w:proofErr w:type="spellStart"/>
      <w:r>
        <w:t>shorttext</w:t>
      </w:r>
      <w:proofErr w:type="spellEnd"/>
      <w:r>
        <w:t xml:space="preserve"> synchronized"&gt;Calculate Days Overdue&lt;/p&gt;</w:t>
      </w:r>
    </w:p>
    <w:p w14:paraId="747EE577" w14:textId="77777777" w:rsidR="000624D9" w:rsidRDefault="000624D9" w:rsidP="000624D9">
      <w:r>
        <w:t xml:space="preserve">    "! Calculates the number of days an item is overdue</w:t>
      </w:r>
    </w:p>
    <w:p w14:paraId="4335EBD5" w14:textId="77777777" w:rsidR="000624D9" w:rsidRDefault="000624D9" w:rsidP="000624D9">
      <w:r>
        <w:t xml:space="preserve">    "! @parameter </w:t>
      </w:r>
      <w:proofErr w:type="spellStart"/>
      <w:r>
        <w:t>iv_due_date</w:t>
      </w:r>
      <w:proofErr w:type="spellEnd"/>
      <w:r>
        <w:t xml:space="preserve"> | Due date of the item</w:t>
      </w:r>
    </w:p>
    <w:p w14:paraId="06A52FE9" w14:textId="77777777" w:rsidR="000624D9" w:rsidRDefault="000624D9" w:rsidP="000624D9">
      <w:r>
        <w:t xml:space="preserve">    "! @parameter </w:t>
      </w:r>
      <w:proofErr w:type="spellStart"/>
      <w:r>
        <w:t>iv_reference_date</w:t>
      </w:r>
      <w:proofErr w:type="spellEnd"/>
      <w:r>
        <w:t xml:space="preserve"> | Reference date</w:t>
      </w:r>
    </w:p>
    <w:p w14:paraId="0A2BB5D8" w14:textId="77777777" w:rsidR="000624D9" w:rsidRDefault="000624D9" w:rsidP="000624D9">
      <w:r>
        <w:t xml:space="preserve">    "! @parameter </w:t>
      </w:r>
      <w:proofErr w:type="spellStart"/>
      <w:r>
        <w:t>rv_days</w:t>
      </w:r>
      <w:proofErr w:type="spellEnd"/>
      <w:r>
        <w:t xml:space="preserve"> | Days overdue (negative if not yet due)</w:t>
      </w:r>
    </w:p>
    <w:p w14:paraId="49EBDBC9" w14:textId="77777777" w:rsidR="000624D9" w:rsidRDefault="000624D9" w:rsidP="000624D9">
      <w:r>
        <w:t xml:space="preserve">    METHODS </w:t>
      </w:r>
      <w:proofErr w:type="spellStart"/>
      <w:r>
        <w:t>calculate_days_overdue</w:t>
      </w:r>
      <w:proofErr w:type="spellEnd"/>
    </w:p>
    <w:p w14:paraId="785B9053" w14:textId="77777777" w:rsidR="000624D9" w:rsidRDefault="000624D9" w:rsidP="000624D9">
      <w:r>
        <w:t xml:space="preserve">      IMPORTING</w:t>
      </w:r>
    </w:p>
    <w:p w14:paraId="6BBCA5FA" w14:textId="77777777" w:rsidR="000624D9" w:rsidRDefault="000624D9" w:rsidP="000624D9">
      <w:r>
        <w:t xml:space="preserve">        </w:t>
      </w:r>
      <w:proofErr w:type="spellStart"/>
      <w:r>
        <w:t>iv_due_date</w:t>
      </w:r>
      <w:proofErr w:type="spellEnd"/>
      <w:r>
        <w:t xml:space="preserve">       TYPE </w:t>
      </w:r>
      <w:proofErr w:type="spellStart"/>
      <w:r>
        <w:t>faedt</w:t>
      </w:r>
      <w:proofErr w:type="spellEnd"/>
    </w:p>
    <w:p w14:paraId="3F386254" w14:textId="77777777" w:rsidR="000624D9" w:rsidRDefault="000624D9" w:rsidP="000624D9">
      <w:r>
        <w:t xml:space="preserve">        </w:t>
      </w:r>
      <w:proofErr w:type="spellStart"/>
      <w:r>
        <w:t>iv_reference_date</w:t>
      </w:r>
      <w:proofErr w:type="spellEnd"/>
      <w:r>
        <w:t xml:space="preserve"> TYPE </w:t>
      </w:r>
      <w:proofErr w:type="spellStart"/>
      <w:r>
        <w:t>dats</w:t>
      </w:r>
      <w:proofErr w:type="spellEnd"/>
    </w:p>
    <w:p w14:paraId="712109C1" w14:textId="77777777" w:rsidR="000624D9" w:rsidRDefault="000624D9" w:rsidP="000624D9">
      <w:r>
        <w:t xml:space="preserve">      RETURNING</w:t>
      </w:r>
    </w:p>
    <w:p w14:paraId="1B8017C5" w14:textId="77777777" w:rsidR="000624D9" w:rsidRDefault="000624D9" w:rsidP="000624D9">
      <w:r>
        <w:t xml:space="preserve">        </w:t>
      </w:r>
      <w:proofErr w:type="gramStart"/>
      <w:r>
        <w:t>VALUE(</w:t>
      </w:r>
      <w:proofErr w:type="spellStart"/>
      <w:proofErr w:type="gramEnd"/>
      <w:r>
        <w:t>rv_</w:t>
      </w:r>
      <w:proofErr w:type="gramStart"/>
      <w:r>
        <w:t>days</w:t>
      </w:r>
      <w:proofErr w:type="spellEnd"/>
      <w:r>
        <w:t xml:space="preserve">)   </w:t>
      </w:r>
      <w:proofErr w:type="gramEnd"/>
      <w:r>
        <w:t xml:space="preserve"> TYPE </w:t>
      </w:r>
      <w:proofErr w:type="spellStart"/>
      <w:r>
        <w:t>i</w:t>
      </w:r>
      <w:proofErr w:type="spellEnd"/>
      <w:r>
        <w:t>.</w:t>
      </w:r>
    </w:p>
    <w:p w14:paraId="1C1C8E5A" w14:textId="77777777" w:rsidR="000624D9" w:rsidRDefault="000624D9" w:rsidP="000624D9"/>
    <w:p w14:paraId="0E8DC580" w14:textId="77777777" w:rsidR="000624D9" w:rsidRDefault="000624D9" w:rsidP="000624D9">
      <w:r>
        <w:t xml:space="preserve">    "! &lt;p class="</w:t>
      </w:r>
      <w:proofErr w:type="spellStart"/>
      <w:r>
        <w:t>shorttext</w:t>
      </w:r>
      <w:proofErr w:type="spellEnd"/>
      <w:r>
        <w:t xml:space="preserve"> synchronized"&gt;Classify Risk&lt;/p&gt;</w:t>
      </w:r>
    </w:p>
    <w:p w14:paraId="6FDE78D1" w14:textId="77777777" w:rsidR="000624D9" w:rsidRDefault="000624D9" w:rsidP="000624D9">
      <w:r>
        <w:t xml:space="preserve">    "! Determines risk level based on aging distribution</w:t>
      </w:r>
    </w:p>
    <w:p w14:paraId="44CDE868" w14:textId="77777777" w:rsidR="000624D9" w:rsidRDefault="000624D9" w:rsidP="000624D9">
      <w:r>
        <w:t xml:space="preserve">    "! @parameter </w:t>
      </w:r>
      <w:proofErr w:type="spellStart"/>
      <w:r>
        <w:t>is_aging</w:t>
      </w:r>
      <w:proofErr w:type="spellEnd"/>
      <w:r>
        <w:t xml:space="preserve"> | Aging result with bucket amounts</w:t>
      </w:r>
    </w:p>
    <w:p w14:paraId="2A59A8A3" w14:textId="77777777" w:rsidR="000624D9" w:rsidRDefault="000624D9" w:rsidP="000624D9">
      <w:r>
        <w:t xml:space="preserve">    "! @parameter </w:t>
      </w:r>
      <w:proofErr w:type="spellStart"/>
      <w:r>
        <w:t>rv_risk</w:t>
      </w:r>
      <w:proofErr w:type="spellEnd"/>
      <w:r>
        <w:t xml:space="preserve"> | Risk classification</w:t>
      </w:r>
    </w:p>
    <w:p w14:paraId="4CA73A4C" w14:textId="77777777" w:rsidR="000624D9" w:rsidRDefault="000624D9" w:rsidP="000624D9">
      <w:r>
        <w:lastRenderedPageBreak/>
        <w:t xml:space="preserve">    METHODS </w:t>
      </w:r>
      <w:proofErr w:type="spellStart"/>
      <w:r>
        <w:t>classify_risk</w:t>
      </w:r>
      <w:proofErr w:type="spellEnd"/>
    </w:p>
    <w:p w14:paraId="46746195" w14:textId="77777777" w:rsidR="000624D9" w:rsidRDefault="000624D9" w:rsidP="000624D9">
      <w:r>
        <w:t xml:space="preserve">      IMPORTING</w:t>
      </w:r>
    </w:p>
    <w:p w14:paraId="79D06126" w14:textId="77777777" w:rsidR="000624D9" w:rsidRDefault="000624D9" w:rsidP="000624D9">
      <w:r>
        <w:t xml:space="preserve">        </w:t>
      </w:r>
      <w:proofErr w:type="spellStart"/>
      <w:r>
        <w:t>is_aging</w:t>
      </w:r>
      <w:proofErr w:type="spellEnd"/>
      <w:r>
        <w:t xml:space="preserve">       TYPE </w:t>
      </w:r>
      <w:proofErr w:type="spellStart"/>
      <w:r>
        <w:t>lif_aging_types</w:t>
      </w:r>
      <w:proofErr w:type="spellEnd"/>
      <w:r>
        <w:t>=&gt;</w:t>
      </w:r>
      <w:proofErr w:type="spellStart"/>
      <w:r>
        <w:t>ty_aging_result</w:t>
      </w:r>
      <w:proofErr w:type="spellEnd"/>
    </w:p>
    <w:p w14:paraId="4A2BEEB5" w14:textId="77777777" w:rsidR="000624D9" w:rsidRDefault="000624D9" w:rsidP="000624D9">
      <w:r>
        <w:t xml:space="preserve">      RETURNING</w:t>
      </w:r>
    </w:p>
    <w:p w14:paraId="127171FE" w14:textId="77777777" w:rsidR="000624D9" w:rsidRDefault="000624D9" w:rsidP="000624D9">
      <w:r>
        <w:t xml:space="preserve">        </w:t>
      </w:r>
      <w:proofErr w:type="gramStart"/>
      <w:r>
        <w:t>VALUE(</w:t>
      </w:r>
      <w:proofErr w:type="spellStart"/>
      <w:proofErr w:type="gramEnd"/>
      <w:r>
        <w:t>rv_risk</w:t>
      </w:r>
      <w:proofErr w:type="spellEnd"/>
      <w:r>
        <w:t xml:space="preserve">) TYPE </w:t>
      </w:r>
      <w:proofErr w:type="spellStart"/>
      <w:r>
        <w:t>lif_aging_constants</w:t>
      </w:r>
      <w:proofErr w:type="spellEnd"/>
      <w:r>
        <w:t>=&gt;</w:t>
      </w:r>
      <w:proofErr w:type="spellStart"/>
      <w:r>
        <w:t>ty_risk_level</w:t>
      </w:r>
      <w:proofErr w:type="spellEnd"/>
      <w:r>
        <w:t>.</w:t>
      </w:r>
    </w:p>
    <w:p w14:paraId="252EE7C1" w14:textId="77777777" w:rsidR="000624D9" w:rsidRDefault="000624D9" w:rsidP="000624D9"/>
    <w:p w14:paraId="137D9FB9" w14:textId="77777777" w:rsidR="000624D9" w:rsidRDefault="000624D9" w:rsidP="000624D9">
      <w:r>
        <w:t xml:space="preserve">    "! &lt;p class="</w:t>
      </w:r>
      <w:proofErr w:type="spellStart"/>
      <w:r>
        <w:t>shorttext</w:t>
      </w:r>
      <w:proofErr w:type="spellEnd"/>
      <w:r>
        <w:t xml:space="preserve"> synchronized"&gt;Assign to Bucket&lt;/p&gt;</w:t>
      </w:r>
    </w:p>
    <w:p w14:paraId="5565300E" w14:textId="77777777" w:rsidR="000624D9" w:rsidRDefault="000624D9" w:rsidP="000624D9">
      <w:r>
        <w:t xml:space="preserve">    "! Assigns an amount to the appropriate aging bucket</w:t>
      </w:r>
    </w:p>
    <w:p w14:paraId="25F17D9A" w14:textId="77777777" w:rsidR="000624D9" w:rsidRDefault="000624D9" w:rsidP="000624D9">
      <w:r>
        <w:t xml:space="preserve">    "! @parameter </w:t>
      </w:r>
      <w:proofErr w:type="spellStart"/>
      <w:r>
        <w:t>iv_days_overdue</w:t>
      </w:r>
      <w:proofErr w:type="spellEnd"/>
      <w:r>
        <w:t xml:space="preserve"> | Days overdue</w:t>
      </w:r>
    </w:p>
    <w:p w14:paraId="3C6C41BB" w14:textId="77777777" w:rsidR="000624D9" w:rsidRDefault="000624D9" w:rsidP="000624D9">
      <w:r>
        <w:t xml:space="preserve">    "! @parameter </w:t>
      </w:r>
      <w:proofErr w:type="spellStart"/>
      <w:r>
        <w:t>iv_amount</w:t>
      </w:r>
      <w:proofErr w:type="spellEnd"/>
      <w:r>
        <w:t xml:space="preserve"> | Amount to assign</w:t>
      </w:r>
    </w:p>
    <w:p w14:paraId="20227309" w14:textId="77777777" w:rsidR="000624D9" w:rsidRDefault="000624D9" w:rsidP="000624D9">
      <w:r>
        <w:t xml:space="preserve">    "! @parameter </w:t>
      </w:r>
      <w:proofErr w:type="spellStart"/>
      <w:r>
        <w:t>cs_result</w:t>
      </w:r>
      <w:proofErr w:type="spellEnd"/>
      <w:r>
        <w:t xml:space="preserve"> | Aging result to update</w:t>
      </w:r>
    </w:p>
    <w:p w14:paraId="64A3DA69" w14:textId="77777777" w:rsidR="000624D9" w:rsidRDefault="000624D9" w:rsidP="000624D9">
      <w:r>
        <w:t xml:space="preserve">    METHODS </w:t>
      </w:r>
      <w:proofErr w:type="spellStart"/>
      <w:r>
        <w:t>assign_to_bucket</w:t>
      </w:r>
      <w:proofErr w:type="spellEnd"/>
    </w:p>
    <w:p w14:paraId="7CFEEC8C" w14:textId="77777777" w:rsidR="000624D9" w:rsidRDefault="000624D9" w:rsidP="000624D9">
      <w:r>
        <w:t xml:space="preserve">      IMPORTING</w:t>
      </w:r>
    </w:p>
    <w:p w14:paraId="5AC5A11B" w14:textId="77777777" w:rsidR="000624D9" w:rsidRDefault="000624D9" w:rsidP="000624D9">
      <w:r>
        <w:t xml:space="preserve">        </w:t>
      </w:r>
      <w:proofErr w:type="spellStart"/>
      <w:r>
        <w:t>iv_days_overdue</w:t>
      </w:r>
      <w:proofErr w:type="spellEnd"/>
      <w:r>
        <w:t xml:space="preserve"> TYPE </w:t>
      </w:r>
      <w:proofErr w:type="spellStart"/>
      <w:r>
        <w:t>i</w:t>
      </w:r>
      <w:proofErr w:type="spellEnd"/>
    </w:p>
    <w:p w14:paraId="6AC27886" w14:textId="77777777" w:rsidR="000624D9" w:rsidRDefault="000624D9" w:rsidP="000624D9">
      <w:r>
        <w:t xml:space="preserve">        </w:t>
      </w:r>
      <w:proofErr w:type="spellStart"/>
      <w:r>
        <w:t>iv_amount</w:t>
      </w:r>
      <w:proofErr w:type="spellEnd"/>
      <w:r>
        <w:t xml:space="preserve">       TYPE p</w:t>
      </w:r>
    </w:p>
    <w:p w14:paraId="4196A637" w14:textId="77777777" w:rsidR="000624D9" w:rsidRDefault="000624D9" w:rsidP="000624D9">
      <w:r>
        <w:t xml:space="preserve">      CHANGING</w:t>
      </w:r>
    </w:p>
    <w:p w14:paraId="4B735748" w14:textId="77777777" w:rsidR="000624D9" w:rsidRDefault="000624D9" w:rsidP="000624D9">
      <w:r>
        <w:t xml:space="preserve">        </w:t>
      </w:r>
      <w:proofErr w:type="spellStart"/>
      <w:r>
        <w:t>cs_result</w:t>
      </w:r>
      <w:proofErr w:type="spellEnd"/>
      <w:r>
        <w:t xml:space="preserve">       TYPE </w:t>
      </w:r>
      <w:proofErr w:type="spellStart"/>
      <w:r>
        <w:t>lif_aging_types</w:t>
      </w:r>
      <w:proofErr w:type="spellEnd"/>
      <w:r>
        <w:t>=&gt;</w:t>
      </w:r>
      <w:proofErr w:type="spellStart"/>
      <w:r>
        <w:t>ty_aging_result</w:t>
      </w:r>
      <w:proofErr w:type="spellEnd"/>
      <w:r>
        <w:t>.</w:t>
      </w:r>
    </w:p>
    <w:p w14:paraId="22E8540D" w14:textId="77777777" w:rsidR="000624D9" w:rsidRDefault="000624D9" w:rsidP="000624D9"/>
    <w:p w14:paraId="45ED49F8" w14:textId="77777777" w:rsidR="000624D9" w:rsidRDefault="000624D9" w:rsidP="000624D9">
      <w:r>
        <w:t>ENDCLASS.</w:t>
      </w:r>
    </w:p>
    <w:p w14:paraId="3B3B815E" w14:textId="77777777" w:rsidR="000624D9" w:rsidRDefault="000624D9" w:rsidP="000624D9"/>
    <w:p w14:paraId="74DEB78E" w14:textId="77777777" w:rsidR="000624D9" w:rsidRDefault="000624D9" w:rsidP="000624D9"/>
    <w:p w14:paraId="1F34BC92" w14:textId="77777777" w:rsidR="000624D9" w:rsidRDefault="000624D9" w:rsidP="000624D9">
      <w:r>
        <w:t xml:space="preserve">CLASS </w:t>
      </w:r>
      <w:proofErr w:type="spellStart"/>
      <w:r>
        <w:t>lcl_aging_calculator</w:t>
      </w:r>
      <w:proofErr w:type="spellEnd"/>
      <w:r>
        <w:t xml:space="preserve"> IMPLEMENTATION.</w:t>
      </w:r>
    </w:p>
    <w:p w14:paraId="4532FBCA" w14:textId="77777777" w:rsidR="000624D9" w:rsidRDefault="000624D9" w:rsidP="000624D9"/>
    <w:p w14:paraId="4FF24A8D" w14:textId="77777777" w:rsidR="000624D9" w:rsidRDefault="000624D9" w:rsidP="000624D9">
      <w:r>
        <w:t xml:space="preserve">  METHOD </w:t>
      </w:r>
      <w:proofErr w:type="spellStart"/>
      <w:r>
        <w:t>calculate_aging</w:t>
      </w:r>
      <w:proofErr w:type="spellEnd"/>
      <w:r>
        <w:t>.</w:t>
      </w:r>
    </w:p>
    <w:p w14:paraId="1D22D8B8" w14:textId="77777777" w:rsidR="000624D9" w:rsidRDefault="000624D9" w:rsidP="000624D9"/>
    <w:p w14:paraId="5CE0C7FC" w14:textId="77777777" w:rsidR="000624D9" w:rsidRDefault="000624D9" w:rsidP="000624D9">
      <w:r>
        <w:t xml:space="preserve">    DATA: </w:t>
      </w:r>
      <w:proofErr w:type="spellStart"/>
      <w:r>
        <w:t>lt_grouped</w:t>
      </w:r>
      <w:proofErr w:type="spellEnd"/>
      <w:r>
        <w:t xml:space="preserve"> TYPE SORTED TABLE OF </w:t>
      </w:r>
      <w:proofErr w:type="spellStart"/>
      <w:r>
        <w:t>lif_aging_types</w:t>
      </w:r>
      <w:proofErr w:type="spellEnd"/>
      <w:r>
        <w:t>=&gt;</w:t>
      </w:r>
      <w:proofErr w:type="spellStart"/>
      <w:r>
        <w:t>ty_aging_result</w:t>
      </w:r>
      <w:proofErr w:type="spellEnd"/>
    </w:p>
    <w:p w14:paraId="3664F0C7" w14:textId="77777777" w:rsidR="000624D9" w:rsidRDefault="000624D9" w:rsidP="000624D9">
      <w:r>
        <w:lastRenderedPageBreak/>
        <w:t xml:space="preserve">                     WITH UNIQUE KEY customer.</w:t>
      </w:r>
    </w:p>
    <w:p w14:paraId="5975E127" w14:textId="77777777" w:rsidR="000624D9" w:rsidRDefault="000624D9" w:rsidP="000624D9"/>
    <w:p w14:paraId="1A4B6D5C" w14:textId="77777777" w:rsidR="000624D9" w:rsidRDefault="000624D9" w:rsidP="000624D9">
      <w:r>
        <w:t xml:space="preserve">    " Process each balance item</w:t>
      </w:r>
    </w:p>
    <w:p w14:paraId="5AAF343E" w14:textId="77777777" w:rsidR="000624D9" w:rsidRDefault="000624D9" w:rsidP="000624D9">
      <w:r>
        <w:t xml:space="preserve">    LOOP AT </w:t>
      </w:r>
      <w:proofErr w:type="spellStart"/>
      <w:r>
        <w:t>it_balances</w:t>
      </w:r>
      <w:proofErr w:type="spellEnd"/>
      <w:r>
        <w:t xml:space="preserve"> INTO </w:t>
      </w:r>
      <w:proofErr w:type="gramStart"/>
      <w:r>
        <w:t>DATA(</w:t>
      </w:r>
      <w:proofErr w:type="spellStart"/>
      <w:proofErr w:type="gramEnd"/>
      <w:r>
        <w:t>ls_balance</w:t>
      </w:r>
      <w:proofErr w:type="spellEnd"/>
      <w:r>
        <w:t>).</w:t>
      </w:r>
    </w:p>
    <w:p w14:paraId="0E7415DA" w14:textId="77777777" w:rsidR="000624D9" w:rsidRDefault="000624D9" w:rsidP="000624D9"/>
    <w:p w14:paraId="1677122E" w14:textId="77777777" w:rsidR="000624D9" w:rsidRDefault="000624D9" w:rsidP="000624D9">
      <w:r>
        <w:t xml:space="preserve">      </w:t>
      </w:r>
      <w:proofErr w:type="gramStart"/>
      <w:r>
        <w:t>DATA(</w:t>
      </w:r>
      <w:proofErr w:type="spellStart"/>
      <w:proofErr w:type="gramEnd"/>
      <w:r>
        <w:t>lv_days_overdue</w:t>
      </w:r>
      <w:proofErr w:type="spellEnd"/>
      <w:r>
        <w:t xml:space="preserve">) = </w:t>
      </w:r>
      <w:proofErr w:type="spellStart"/>
      <w:r>
        <w:t>calculate_days_</w:t>
      </w:r>
      <w:proofErr w:type="gramStart"/>
      <w:r>
        <w:t>overdue</w:t>
      </w:r>
      <w:proofErr w:type="spellEnd"/>
      <w:r>
        <w:t>(</w:t>
      </w:r>
      <w:proofErr w:type="gramEnd"/>
    </w:p>
    <w:p w14:paraId="71013B36" w14:textId="77777777" w:rsidR="000624D9" w:rsidRDefault="000624D9" w:rsidP="000624D9">
      <w:r>
        <w:t xml:space="preserve">        </w:t>
      </w:r>
      <w:proofErr w:type="spellStart"/>
      <w:r>
        <w:t>iv_due_date</w:t>
      </w:r>
      <w:proofErr w:type="spellEnd"/>
      <w:r>
        <w:t xml:space="preserve">       = </w:t>
      </w:r>
      <w:proofErr w:type="spellStart"/>
      <w:r>
        <w:t>ls_balance-due_date</w:t>
      </w:r>
      <w:proofErr w:type="spellEnd"/>
    </w:p>
    <w:p w14:paraId="574971EA" w14:textId="77777777" w:rsidR="000624D9" w:rsidRDefault="000624D9" w:rsidP="000624D9">
      <w:r>
        <w:t xml:space="preserve">        </w:t>
      </w:r>
      <w:proofErr w:type="spellStart"/>
      <w:r>
        <w:t>iv_reference_date</w:t>
      </w:r>
      <w:proofErr w:type="spellEnd"/>
      <w:r>
        <w:t xml:space="preserve"> = </w:t>
      </w:r>
      <w:proofErr w:type="spellStart"/>
      <w:r>
        <w:t>iv_reference_date</w:t>
      </w:r>
      <w:proofErr w:type="spellEnd"/>
    </w:p>
    <w:p w14:paraId="37A3FC0B" w14:textId="77777777" w:rsidR="000624D9" w:rsidRDefault="000624D9" w:rsidP="000624D9">
      <w:r>
        <w:t xml:space="preserve">      ).</w:t>
      </w:r>
    </w:p>
    <w:p w14:paraId="29090A43" w14:textId="77777777" w:rsidR="000624D9" w:rsidRDefault="000624D9" w:rsidP="000624D9"/>
    <w:p w14:paraId="5ADB8521" w14:textId="77777777" w:rsidR="000624D9" w:rsidRDefault="000624D9" w:rsidP="000624D9">
      <w:r>
        <w:t xml:space="preserve">      " Get or create customer entry</w:t>
      </w:r>
    </w:p>
    <w:p w14:paraId="328F2632" w14:textId="77777777" w:rsidR="000624D9" w:rsidRDefault="000624D9" w:rsidP="000624D9">
      <w:r>
        <w:t xml:space="preserve">      READ TABLE </w:t>
      </w:r>
      <w:proofErr w:type="spellStart"/>
      <w:r>
        <w:t>lt_grouped</w:t>
      </w:r>
      <w:proofErr w:type="spellEnd"/>
      <w:r>
        <w:t xml:space="preserve"> ASSIGNING FIELD-SYMBOL(&lt;</w:t>
      </w:r>
      <w:proofErr w:type="spellStart"/>
      <w:r>
        <w:t>ls_result</w:t>
      </w:r>
      <w:proofErr w:type="spellEnd"/>
      <w:r>
        <w:t>&gt;)</w:t>
      </w:r>
    </w:p>
    <w:p w14:paraId="38B91286" w14:textId="77777777" w:rsidR="000624D9" w:rsidRDefault="000624D9" w:rsidP="000624D9">
      <w:r>
        <w:t xml:space="preserve">        WITH KEY customer = </w:t>
      </w:r>
      <w:proofErr w:type="spellStart"/>
      <w:r>
        <w:t>ls_balance</w:t>
      </w:r>
      <w:proofErr w:type="spellEnd"/>
      <w:r>
        <w:t>-customer.</w:t>
      </w:r>
    </w:p>
    <w:p w14:paraId="2F0867A9" w14:textId="77777777" w:rsidR="000624D9" w:rsidRDefault="000624D9" w:rsidP="000624D9"/>
    <w:p w14:paraId="707D9515" w14:textId="77777777" w:rsidR="000624D9" w:rsidRDefault="000624D9" w:rsidP="000624D9">
      <w:r>
        <w:t xml:space="preserve">      IF </w:t>
      </w:r>
      <w:proofErr w:type="spellStart"/>
      <w:r>
        <w:t>sy-subrc</w:t>
      </w:r>
      <w:proofErr w:type="spellEnd"/>
      <w:r>
        <w:t xml:space="preserve"> &lt;&gt; 0.</w:t>
      </w:r>
    </w:p>
    <w:p w14:paraId="1CCD4CE7" w14:textId="77777777" w:rsidR="000624D9" w:rsidRDefault="000624D9" w:rsidP="000624D9">
      <w:r>
        <w:t xml:space="preserve">        INSERT VALUE </w:t>
      </w:r>
      <w:proofErr w:type="gramStart"/>
      <w:r>
        <w:t>#(</w:t>
      </w:r>
      <w:proofErr w:type="gramEnd"/>
    </w:p>
    <w:p w14:paraId="0B0C0094" w14:textId="77777777" w:rsidR="000624D9" w:rsidRDefault="000624D9" w:rsidP="000624D9">
      <w:r>
        <w:t xml:space="preserve">          customer = </w:t>
      </w:r>
      <w:proofErr w:type="spellStart"/>
      <w:r>
        <w:t>ls_balance</w:t>
      </w:r>
      <w:proofErr w:type="spellEnd"/>
      <w:r>
        <w:t>-customer</w:t>
      </w:r>
    </w:p>
    <w:p w14:paraId="667EEC41" w14:textId="77777777" w:rsidR="000624D9" w:rsidRDefault="000624D9" w:rsidP="000624D9">
      <w:r>
        <w:t xml:space="preserve">          currency = </w:t>
      </w:r>
      <w:proofErr w:type="spellStart"/>
      <w:r>
        <w:t>ls_balance</w:t>
      </w:r>
      <w:proofErr w:type="spellEnd"/>
      <w:r>
        <w:t>-currency</w:t>
      </w:r>
    </w:p>
    <w:p w14:paraId="2E3A6630" w14:textId="77777777" w:rsidR="000624D9" w:rsidRDefault="000624D9" w:rsidP="000624D9">
      <w:r>
        <w:t xml:space="preserve">        ) INTO TABLE </w:t>
      </w:r>
      <w:proofErr w:type="spellStart"/>
      <w:r>
        <w:t>lt_grouped</w:t>
      </w:r>
      <w:proofErr w:type="spellEnd"/>
      <w:r>
        <w:t xml:space="preserve"> ASSIGNING &lt;</w:t>
      </w:r>
      <w:proofErr w:type="spellStart"/>
      <w:r>
        <w:t>ls_result</w:t>
      </w:r>
      <w:proofErr w:type="spellEnd"/>
      <w:r>
        <w:t>&gt;.</w:t>
      </w:r>
    </w:p>
    <w:p w14:paraId="116EFA7C" w14:textId="77777777" w:rsidR="000624D9" w:rsidRDefault="000624D9" w:rsidP="000624D9">
      <w:r>
        <w:t xml:space="preserve">      ENDIF.</w:t>
      </w:r>
    </w:p>
    <w:p w14:paraId="698C1F9E" w14:textId="77777777" w:rsidR="000624D9" w:rsidRDefault="000624D9" w:rsidP="000624D9"/>
    <w:p w14:paraId="3FA5CF8F" w14:textId="77777777" w:rsidR="000624D9" w:rsidRDefault="000624D9" w:rsidP="000624D9">
      <w:r>
        <w:t xml:space="preserve">      " Assign amount to appropriate bucket</w:t>
      </w:r>
    </w:p>
    <w:p w14:paraId="57186EA6" w14:textId="77777777" w:rsidR="000624D9" w:rsidRDefault="000624D9" w:rsidP="000624D9">
      <w:r>
        <w:t xml:space="preserve">      </w:t>
      </w:r>
      <w:proofErr w:type="spellStart"/>
      <w:r>
        <w:t>assign_to_</w:t>
      </w:r>
      <w:proofErr w:type="gramStart"/>
      <w:r>
        <w:t>bucket</w:t>
      </w:r>
      <w:proofErr w:type="spellEnd"/>
      <w:r>
        <w:t>(</w:t>
      </w:r>
      <w:proofErr w:type="gramEnd"/>
    </w:p>
    <w:p w14:paraId="5F59BE01" w14:textId="77777777" w:rsidR="000624D9" w:rsidRDefault="000624D9" w:rsidP="000624D9">
      <w:r>
        <w:t xml:space="preserve">        EXPORTING</w:t>
      </w:r>
    </w:p>
    <w:p w14:paraId="10DB1531" w14:textId="77777777" w:rsidR="000624D9" w:rsidRDefault="000624D9" w:rsidP="000624D9">
      <w:r>
        <w:t xml:space="preserve">          </w:t>
      </w:r>
      <w:proofErr w:type="spellStart"/>
      <w:r>
        <w:t>iv_days_overdue</w:t>
      </w:r>
      <w:proofErr w:type="spellEnd"/>
      <w:r>
        <w:t xml:space="preserve"> = </w:t>
      </w:r>
      <w:proofErr w:type="spellStart"/>
      <w:r>
        <w:t>lv_days_overdue</w:t>
      </w:r>
      <w:proofErr w:type="spellEnd"/>
    </w:p>
    <w:p w14:paraId="3FC8B0B3" w14:textId="77777777" w:rsidR="000624D9" w:rsidRDefault="000624D9" w:rsidP="000624D9">
      <w:r>
        <w:t xml:space="preserve">          </w:t>
      </w:r>
      <w:proofErr w:type="spellStart"/>
      <w:r>
        <w:t>iv_amount</w:t>
      </w:r>
      <w:proofErr w:type="spellEnd"/>
      <w:r>
        <w:t xml:space="preserve">       = </w:t>
      </w:r>
      <w:proofErr w:type="spellStart"/>
      <w:r>
        <w:t>ls_balance</w:t>
      </w:r>
      <w:proofErr w:type="spellEnd"/>
      <w:r>
        <w:t>-amount</w:t>
      </w:r>
    </w:p>
    <w:p w14:paraId="112F89D6" w14:textId="77777777" w:rsidR="000624D9" w:rsidRDefault="000624D9" w:rsidP="000624D9">
      <w:r>
        <w:lastRenderedPageBreak/>
        <w:t xml:space="preserve">        CHANGING</w:t>
      </w:r>
    </w:p>
    <w:p w14:paraId="67C7A32B" w14:textId="77777777" w:rsidR="000624D9" w:rsidRDefault="000624D9" w:rsidP="000624D9">
      <w:r>
        <w:t xml:space="preserve">          </w:t>
      </w:r>
      <w:proofErr w:type="spellStart"/>
      <w:r>
        <w:t>cs_result</w:t>
      </w:r>
      <w:proofErr w:type="spellEnd"/>
      <w:r>
        <w:t xml:space="preserve">       = &lt;</w:t>
      </w:r>
      <w:proofErr w:type="spellStart"/>
      <w:r>
        <w:t>ls_result</w:t>
      </w:r>
      <w:proofErr w:type="spellEnd"/>
      <w:r>
        <w:t>&gt;</w:t>
      </w:r>
    </w:p>
    <w:p w14:paraId="70CB8CF3" w14:textId="77777777" w:rsidR="000624D9" w:rsidRDefault="000624D9" w:rsidP="000624D9">
      <w:r>
        <w:t xml:space="preserve">      ).</w:t>
      </w:r>
    </w:p>
    <w:p w14:paraId="4BEB286F" w14:textId="77777777" w:rsidR="000624D9" w:rsidRDefault="000624D9" w:rsidP="000624D9"/>
    <w:p w14:paraId="177B025E" w14:textId="77777777" w:rsidR="000624D9" w:rsidRDefault="000624D9" w:rsidP="000624D9">
      <w:r>
        <w:t xml:space="preserve">      " Track maximum days overdue</w:t>
      </w:r>
    </w:p>
    <w:p w14:paraId="65169408" w14:textId="77777777" w:rsidR="000624D9" w:rsidRDefault="000624D9" w:rsidP="000624D9">
      <w:r>
        <w:t xml:space="preserve">      &lt;</w:t>
      </w:r>
      <w:proofErr w:type="spellStart"/>
      <w:r>
        <w:t>ls_result</w:t>
      </w:r>
      <w:proofErr w:type="spellEnd"/>
      <w:r>
        <w:t>&gt;-</w:t>
      </w:r>
      <w:proofErr w:type="spellStart"/>
      <w:r>
        <w:t>days_overdue</w:t>
      </w:r>
      <w:proofErr w:type="spellEnd"/>
      <w:r>
        <w:t xml:space="preserve"> = COND </w:t>
      </w:r>
      <w:proofErr w:type="gramStart"/>
      <w:r>
        <w:t>#(</w:t>
      </w:r>
      <w:proofErr w:type="gramEnd"/>
    </w:p>
    <w:p w14:paraId="2E39E67A" w14:textId="77777777" w:rsidR="000624D9" w:rsidRDefault="000624D9" w:rsidP="000624D9">
      <w:r>
        <w:t xml:space="preserve">        WHEN </w:t>
      </w:r>
      <w:proofErr w:type="spellStart"/>
      <w:r>
        <w:t>lv_days_overdue</w:t>
      </w:r>
      <w:proofErr w:type="spellEnd"/>
      <w:r>
        <w:t xml:space="preserve"> &gt; &lt;</w:t>
      </w:r>
      <w:proofErr w:type="spellStart"/>
      <w:r>
        <w:t>ls_result</w:t>
      </w:r>
      <w:proofErr w:type="spellEnd"/>
      <w:r>
        <w:t>&gt;-</w:t>
      </w:r>
      <w:proofErr w:type="spellStart"/>
      <w:r>
        <w:t>days_overdue</w:t>
      </w:r>
      <w:proofErr w:type="spellEnd"/>
    </w:p>
    <w:p w14:paraId="7E4B9B8D" w14:textId="77777777" w:rsidR="000624D9" w:rsidRDefault="000624D9" w:rsidP="000624D9">
      <w:r>
        <w:t xml:space="preserve">        THEN </w:t>
      </w:r>
      <w:proofErr w:type="spellStart"/>
      <w:r>
        <w:t>lv_days_overdue</w:t>
      </w:r>
      <w:proofErr w:type="spellEnd"/>
    </w:p>
    <w:p w14:paraId="359B6A22" w14:textId="77777777" w:rsidR="000624D9" w:rsidRDefault="000624D9" w:rsidP="000624D9">
      <w:r>
        <w:t xml:space="preserve">        ELSE &lt;</w:t>
      </w:r>
      <w:proofErr w:type="spellStart"/>
      <w:r>
        <w:t>ls_result</w:t>
      </w:r>
      <w:proofErr w:type="spellEnd"/>
      <w:r>
        <w:t>&gt;-</w:t>
      </w:r>
      <w:proofErr w:type="spellStart"/>
      <w:r>
        <w:t>days_overdue</w:t>
      </w:r>
      <w:proofErr w:type="spellEnd"/>
    </w:p>
    <w:p w14:paraId="26436236" w14:textId="77777777" w:rsidR="000624D9" w:rsidRDefault="000624D9" w:rsidP="000624D9">
      <w:r>
        <w:t xml:space="preserve">      ).</w:t>
      </w:r>
    </w:p>
    <w:p w14:paraId="021B6C84" w14:textId="77777777" w:rsidR="000624D9" w:rsidRDefault="000624D9" w:rsidP="000624D9"/>
    <w:p w14:paraId="711EAE96" w14:textId="77777777" w:rsidR="000624D9" w:rsidRDefault="000624D9" w:rsidP="000624D9">
      <w:r>
        <w:t xml:space="preserve">    ENDLOOP.</w:t>
      </w:r>
    </w:p>
    <w:p w14:paraId="411C97E5" w14:textId="77777777" w:rsidR="000624D9" w:rsidRDefault="000624D9" w:rsidP="000624D9"/>
    <w:p w14:paraId="00FC103A" w14:textId="77777777" w:rsidR="000624D9" w:rsidRDefault="000624D9" w:rsidP="000624D9">
      <w:r>
        <w:t xml:space="preserve">    " Calculate totals and risk classification</w:t>
      </w:r>
    </w:p>
    <w:p w14:paraId="610720FD" w14:textId="77777777" w:rsidR="000624D9" w:rsidRDefault="000624D9" w:rsidP="000624D9">
      <w:r>
        <w:t xml:space="preserve">    </w:t>
      </w:r>
      <w:proofErr w:type="spellStart"/>
      <w:r>
        <w:t>rt_results</w:t>
      </w:r>
      <w:proofErr w:type="spellEnd"/>
      <w:r>
        <w:t xml:space="preserve"> = VALUE </w:t>
      </w:r>
      <w:proofErr w:type="gramStart"/>
      <w:r>
        <w:t>#(</w:t>
      </w:r>
      <w:proofErr w:type="gramEnd"/>
    </w:p>
    <w:p w14:paraId="69897249" w14:textId="77777777" w:rsidR="000624D9" w:rsidRDefault="000624D9" w:rsidP="000624D9">
      <w:r>
        <w:t xml:space="preserve">      FOR </w:t>
      </w:r>
      <w:proofErr w:type="spellStart"/>
      <w:r>
        <w:t>ls_grouped</w:t>
      </w:r>
      <w:proofErr w:type="spellEnd"/>
      <w:r>
        <w:t xml:space="preserve"> IN </w:t>
      </w:r>
      <w:proofErr w:type="spellStart"/>
      <w:r>
        <w:t>lt_grouped</w:t>
      </w:r>
      <w:proofErr w:type="spellEnd"/>
    </w:p>
    <w:p w14:paraId="58F240CC" w14:textId="77777777" w:rsidR="000624D9" w:rsidRDefault="000624D9" w:rsidP="000624D9">
      <w:r>
        <w:t xml:space="preserve">      LET </w:t>
      </w:r>
      <w:proofErr w:type="spellStart"/>
      <w:r>
        <w:t>lv_total</w:t>
      </w:r>
      <w:proofErr w:type="spellEnd"/>
      <w:r>
        <w:t xml:space="preserve"> = </w:t>
      </w:r>
      <w:proofErr w:type="spellStart"/>
      <w:r>
        <w:t>ls_grouped-current_amount</w:t>
      </w:r>
      <w:proofErr w:type="spellEnd"/>
      <w:r>
        <w:t xml:space="preserve"> +</w:t>
      </w:r>
    </w:p>
    <w:p w14:paraId="60ACA9A0" w14:textId="77777777" w:rsidR="000624D9" w:rsidRDefault="000624D9" w:rsidP="000624D9">
      <w:r>
        <w:t xml:space="preserve">                     ls_</w:t>
      </w:r>
      <w:proofErr w:type="gramStart"/>
      <w:r>
        <w:t>grouped-bucket</w:t>
      </w:r>
      <w:proofErr w:type="gramEnd"/>
      <w:r>
        <w:t>_30 +</w:t>
      </w:r>
    </w:p>
    <w:p w14:paraId="5AF43EF5" w14:textId="77777777" w:rsidR="000624D9" w:rsidRDefault="000624D9" w:rsidP="000624D9">
      <w:r>
        <w:t xml:space="preserve">                     ls_</w:t>
      </w:r>
      <w:proofErr w:type="gramStart"/>
      <w:r>
        <w:t>grouped-bucket</w:t>
      </w:r>
      <w:proofErr w:type="gramEnd"/>
      <w:r>
        <w:t>_60 +</w:t>
      </w:r>
    </w:p>
    <w:p w14:paraId="6720230E" w14:textId="77777777" w:rsidR="000624D9" w:rsidRDefault="000624D9" w:rsidP="000624D9">
      <w:r>
        <w:t xml:space="preserve">                     ls_</w:t>
      </w:r>
      <w:proofErr w:type="gramStart"/>
      <w:r>
        <w:t>grouped-bucket</w:t>
      </w:r>
      <w:proofErr w:type="gramEnd"/>
      <w:r>
        <w:t>_90 +</w:t>
      </w:r>
    </w:p>
    <w:p w14:paraId="56EDB90F" w14:textId="77777777" w:rsidR="000624D9" w:rsidRDefault="000624D9" w:rsidP="000624D9">
      <w:r>
        <w:t xml:space="preserve">                     ls_</w:t>
      </w:r>
      <w:proofErr w:type="gramStart"/>
      <w:r>
        <w:t>grouped-bucket</w:t>
      </w:r>
      <w:proofErr w:type="gramEnd"/>
      <w:r>
        <w:t>_120_plus</w:t>
      </w:r>
    </w:p>
    <w:p w14:paraId="78E160A4" w14:textId="77777777" w:rsidR="000624D9" w:rsidRDefault="000624D9" w:rsidP="000624D9">
      <w:r>
        <w:t xml:space="preserve">      IN (</w:t>
      </w:r>
    </w:p>
    <w:p w14:paraId="79457EDE" w14:textId="77777777" w:rsidR="000624D9" w:rsidRDefault="000624D9" w:rsidP="000624D9">
      <w:r>
        <w:t xml:space="preserve">        customer        = </w:t>
      </w:r>
      <w:proofErr w:type="spellStart"/>
      <w:r>
        <w:t>ls_</w:t>
      </w:r>
      <w:proofErr w:type="gramStart"/>
      <w:r>
        <w:t>grouped</w:t>
      </w:r>
      <w:proofErr w:type="spellEnd"/>
      <w:r>
        <w:t>-customer</w:t>
      </w:r>
      <w:proofErr w:type="gramEnd"/>
    </w:p>
    <w:p w14:paraId="7A20FE42" w14:textId="77777777" w:rsidR="000624D9" w:rsidRDefault="000624D9" w:rsidP="000624D9">
      <w:r>
        <w:t xml:space="preserve">        </w:t>
      </w:r>
      <w:proofErr w:type="spellStart"/>
      <w:r>
        <w:t>current_</w:t>
      </w:r>
      <w:proofErr w:type="gramStart"/>
      <w:r>
        <w:t>amount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ls_grouped-current_amount</w:t>
      </w:r>
      <w:proofErr w:type="spellEnd"/>
    </w:p>
    <w:p w14:paraId="5EC734AB" w14:textId="77777777" w:rsidR="000624D9" w:rsidRDefault="000624D9" w:rsidP="000624D9">
      <w:r>
        <w:t xml:space="preserve">        bucket_30       = ls_</w:t>
      </w:r>
      <w:proofErr w:type="gramStart"/>
      <w:r>
        <w:t>grouped-bucket</w:t>
      </w:r>
      <w:proofErr w:type="gramEnd"/>
      <w:r>
        <w:t>_30</w:t>
      </w:r>
    </w:p>
    <w:p w14:paraId="1B3C665B" w14:textId="77777777" w:rsidR="000624D9" w:rsidRDefault="000624D9" w:rsidP="000624D9">
      <w:r>
        <w:t xml:space="preserve">        bucket_60       = ls_</w:t>
      </w:r>
      <w:proofErr w:type="gramStart"/>
      <w:r>
        <w:t>grouped-bucket</w:t>
      </w:r>
      <w:proofErr w:type="gramEnd"/>
      <w:r>
        <w:t>_60</w:t>
      </w:r>
    </w:p>
    <w:p w14:paraId="772F698D" w14:textId="77777777" w:rsidR="000624D9" w:rsidRDefault="000624D9" w:rsidP="000624D9">
      <w:r>
        <w:lastRenderedPageBreak/>
        <w:t xml:space="preserve">        bucket_90       = ls_</w:t>
      </w:r>
      <w:proofErr w:type="gramStart"/>
      <w:r>
        <w:t>grouped-bucket</w:t>
      </w:r>
      <w:proofErr w:type="gramEnd"/>
      <w:r>
        <w:t>_90</w:t>
      </w:r>
    </w:p>
    <w:p w14:paraId="70F144C6" w14:textId="77777777" w:rsidR="000624D9" w:rsidRDefault="000624D9" w:rsidP="000624D9">
      <w:r>
        <w:t xml:space="preserve">        bucket_120_plus = ls_</w:t>
      </w:r>
      <w:proofErr w:type="gramStart"/>
      <w:r>
        <w:t>grouped-bucket</w:t>
      </w:r>
      <w:proofErr w:type="gramEnd"/>
      <w:r>
        <w:t>_120_plus</w:t>
      </w:r>
    </w:p>
    <w:p w14:paraId="72E85830" w14:textId="77777777" w:rsidR="000624D9" w:rsidRDefault="000624D9" w:rsidP="000624D9">
      <w:r>
        <w:t xml:space="preserve">        </w:t>
      </w:r>
      <w:proofErr w:type="spellStart"/>
      <w:r>
        <w:t>total_amount</w:t>
      </w:r>
      <w:proofErr w:type="spellEnd"/>
      <w:r>
        <w:t xml:space="preserve">    = </w:t>
      </w:r>
      <w:proofErr w:type="spellStart"/>
      <w:r>
        <w:t>lv_total</w:t>
      </w:r>
      <w:proofErr w:type="spellEnd"/>
    </w:p>
    <w:p w14:paraId="568C17CE" w14:textId="77777777" w:rsidR="000624D9" w:rsidRDefault="000624D9" w:rsidP="000624D9">
      <w:r>
        <w:t xml:space="preserve">        currency        = </w:t>
      </w:r>
      <w:proofErr w:type="spellStart"/>
      <w:r>
        <w:t>ls_</w:t>
      </w:r>
      <w:proofErr w:type="gramStart"/>
      <w:r>
        <w:t>grouped</w:t>
      </w:r>
      <w:proofErr w:type="spellEnd"/>
      <w:r>
        <w:t>-currency</w:t>
      </w:r>
      <w:proofErr w:type="gramEnd"/>
    </w:p>
    <w:p w14:paraId="577A291A" w14:textId="77777777" w:rsidR="000624D9" w:rsidRDefault="000624D9" w:rsidP="000624D9">
      <w:r>
        <w:t xml:space="preserve">        </w:t>
      </w:r>
      <w:proofErr w:type="spellStart"/>
      <w:r>
        <w:t>days_overdue</w:t>
      </w:r>
      <w:proofErr w:type="spellEnd"/>
      <w:r>
        <w:t xml:space="preserve">    = </w:t>
      </w:r>
      <w:proofErr w:type="spellStart"/>
      <w:r>
        <w:t>ls_</w:t>
      </w:r>
      <w:proofErr w:type="gramStart"/>
      <w:r>
        <w:t>grouped-days</w:t>
      </w:r>
      <w:proofErr w:type="gramEnd"/>
      <w:r>
        <w:t>_overdue</w:t>
      </w:r>
      <w:proofErr w:type="spellEnd"/>
    </w:p>
    <w:p w14:paraId="0487C089" w14:textId="77777777" w:rsidR="000624D9" w:rsidRDefault="000624D9" w:rsidP="000624D9">
      <w:r>
        <w:t xml:space="preserve">        </w:t>
      </w:r>
      <w:proofErr w:type="spellStart"/>
      <w:r>
        <w:t>risk_level</w:t>
      </w:r>
      <w:proofErr w:type="spellEnd"/>
      <w:r>
        <w:t xml:space="preserve">      = </w:t>
      </w:r>
      <w:proofErr w:type="spellStart"/>
      <w:r>
        <w:t>classify_</w:t>
      </w:r>
      <w:proofErr w:type="gramStart"/>
      <w:r>
        <w:t>risk</w:t>
      </w:r>
      <w:proofErr w:type="spellEnd"/>
      <w:r>
        <w:t xml:space="preserve">( </w:t>
      </w:r>
      <w:proofErr w:type="spellStart"/>
      <w:r>
        <w:t>ls</w:t>
      </w:r>
      <w:proofErr w:type="gramEnd"/>
      <w:r>
        <w:t>_</w:t>
      </w:r>
      <w:proofErr w:type="gramStart"/>
      <w:r>
        <w:t>grouped</w:t>
      </w:r>
      <w:proofErr w:type="spellEnd"/>
      <w:r>
        <w:t xml:space="preserve"> )</w:t>
      </w:r>
      <w:proofErr w:type="gramEnd"/>
    </w:p>
    <w:p w14:paraId="66F2056F" w14:textId="77777777" w:rsidR="000624D9" w:rsidRDefault="000624D9" w:rsidP="000624D9">
      <w:r>
        <w:t xml:space="preserve">      )</w:t>
      </w:r>
    </w:p>
    <w:p w14:paraId="6DC75FF8" w14:textId="77777777" w:rsidR="000624D9" w:rsidRDefault="000624D9" w:rsidP="000624D9">
      <w:r>
        <w:t xml:space="preserve">    ).</w:t>
      </w:r>
    </w:p>
    <w:p w14:paraId="14B99579" w14:textId="77777777" w:rsidR="000624D9" w:rsidRDefault="000624D9" w:rsidP="000624D9"/>
    <w:p w14:paraId="2EA7F77C" w14:textId="77777777" w:rsidR="000624D9" w:rsidRDefault="000624D9" w:rsidP="000624D9">
      <w:r>
        <w:t xml:space="preserve">  ENDMETHOD.</w:t>
      </w:r>
    </w:p>
    <w:p w14:paraId="7CCE102F" w14:textId="77777777" w:rsidR="000624D9" w:rsidRDefault="000624D9" w:rsidP="000624D9"/>
    <w:p w14:paraId="084FC780" w14:textId="77777777" w:rsidR="000624D9" w:rsidRDefault="000624D9" w:rsidP="000624D9"/>
    <w:p w14:paraId="77A526AE" w14:textId="77777777" w:rsidR="000624D9" w:rsidRDefault="000624D9" w:rsidP="000624D9">
      <w:r>
        <w:t xml:space="preserve">  METHOD </w:t>
      </w:r>
      <w:proofErr w:type="spellStart"/>
      <w:r>
        <w:t>calculate_days_overdue</w:t>
      </w:r>
      <w:proofErr w:type="spellEnd"/>
      <w:r>
        <w:t>.</w:t>
      </w:r>
    </w:p>
    <w:p w14:paraId="15C9CF5C" w14:textId="77777777" w:rsidR="000624D9" w:rsidRDefault="000624D9" w:rsidP="000624D9"/>
    <w:p w14:paraId="7A24B07E" w14:textId="77777777" w:rsidR="000624D9" w:rsidRDefault="000624D9" w:rsidP="000624D9">
      <w:r>
        <w:t xml:space="preserve">    </w:t>
      </w:r>
      <w:proofErr w:type="spellStart"/>
      <w:r>
        <w:t>rv_days</w:t>
      </w:r>
      <w:proofErr w:type="spellEnd"/>
      <w:r>
        <w:t xml:space="preserve"> = </w:t>
      </w:r>
      <w:proofErr w:type="spellStart"/>
      <w:r>
        <w:t>iv_reference_date</w:t>
      </w:r>
      <w:proofErr w:type="spellEnd"/>
      <w:r>
        <w:t xml:space="preserve"> - </w:t>
      </w:r>
      <w:proofErr w:type="spellStart"/>
      <w:r>
        <w:t>iv_due_date</w:t>
      </w:r>
      <w:proofErr w:type="spellEnd"/>
      <w:r>
        <w:t>.</w:t>
      </w:r>
    </w:p>
    <w:p w14:paraId="6C93DB31" w14:textId="77777777" w:rsidR="000624D9" w:rsidRDefault="000624D9" w:rsidP="000624D9"/>
    <w:p w14:paraId="7F4CC5BB" w14:textId="77777777" w:rsidR="000624D9" w:rsidRDefault="000624D9" w:rsidP="000624D9">
      <w:r>
        <w:t xml:space="preserve">  ENDMETHOD.</w:t>
      </w:r>
    </w:p>
    <w:p w14:paraId="3F4A9C88" w14:textId="77777777" w:rsidR="000624D9" w:rsidRDefault="000624D9" w:rsidP="000624D9"/>
    <w:p w14:paraId="2C63E227" w14:textId="77777777" w:rsidR="000624D9" w:rsidRDefault="000624D9" w:rsidP="000624D9"/>
    <w:p w14:paraId="0EE7B65B" w14:textId="77777777" w:rsidR="000624D9" w:rsidRDefault="000624D9" w:rsidP="000624D9">
      <w:r>
        <w:t xml:space="preserve">  METHOD </w:t>
      </w:r>
      <w:proofErr w:type="spellStart"/>
      <w:r>
        <w:t>assign_to_bucket</w:t>
      </w:r>
      <w:proofErr w:type="spellEnd"/>
      <w:r>
        <w:t>.</w:t>
      </w:r>
    </w:p>
    <w:p w14:paraId="6A4B7FC5" w14:textId="77777777" w:rsidR="000624D9" w:rsidRDefault="000624D9" w:rsidP="000624D9"/>
    <w:p w14:paraId="6D71AA0A" w14:textId="77777777" w:rsidR="000624D9" w:rsidRDefault="000624D9" w:rsidP="000624D9">
      <w:r>
        <w:t xml:space="preserve">    </w:t>
      </w:r>
      <w:proofErr w:type="spellStart"/>
      <w:r>
        <w:t>cs_result</w:t>
      </w:r>
      <w:proofErr w:type="spellEnd"/>
      <w:r>
        <w:t xml:space="preserve"> = COND </w:t>
      </w:r>
      <w:proofErr w:type="gramStart"/>
      <w:r>
        <w:t>#(</w:t>
      </w:r>
      <w:proofErr w:type="gramEnd"/>
    </w:p>
    <w:p w14:paraId="3C953D0A" w14:textId="77777777" w:rsidR="000624D9" w:rsidRDefault="000624D9" w:rsidP="000624D9">
      <w:r>
        <w:t xml:space="preserve">      WHEN </w:t>
      </w:r>
      <w:proofErr w:type="spellStart"/>
      <w:r>
        <w:t>iv_days_overdue</w:t>
      </w:r>
      <w:proofErr w:type="spellEnd"/>
      <w:r>
        <w:t xml:space="preserve"> &lt;= </w:t>
      </w:r>
      <w:proofErr w:type="spellStart"/>
      <w:r>
        <w:t>lif_aging_constants</w:t>
      </w:r>
      <w:proofErr w:type="spellEnd"/>
      <w:r>
        <w:t>=&gt;</w:t>
      </w:r>
      <w:proofErr w:type="spellStart"/>
      <w:r>
        <w:t>gc_aging_buckets</w:t>
      </w:r>
      <w:proofErr w:type="spellEnd"/>
      <w:r>
        <w:t>-current</w:t>
      </w:r>
    </w:p>
    <w:p w14:paraId="445388C4" w14:textId="77777777" w:rsidR="000624D9" w:rsidRDefault="000624D9" w:rsidP="000624D9">
      <w:r>
        <w:t xml:space="preserve">      THEN VALUE </w:t>
      </w:r>
      <w:proofErr w:type="gramStart"/>
      <w:r>
        <w:t>#( BASE</w:t>
      </w:r>
      <w:proofErr w:type="gramEnd"/>
      <w:r>
        <w:t xml:space="preserve"> </w:t>
      </w:r>
      <w:proofErr w:type="spellStart"/>
      <w:r>
        <w:t>cs_result</w:t>
      </w:r>
      <w:proofErr w:type="spellEnd"/>
    </w:p>
    <w:p w14:paraId="53B2A2C4" w14:textId="77777777" w:rsidR="000624D9" w:rsidRDefault="000624D9" w:rsidP="000624D9">
      <w:r>
        <w:t xml:space="preserve">        </w:t>
      </w:r>
      <w:proofErr w:type="spellStart"/>
      <w:r>
        <w:t>current_amount</w:t>
      </w:r>
      <w:proofErr w:type="spellEnd"/>
      <w:r>
        <w:t xml:space="preserve"> = </w:t>
      </w:r>
      <w:proofErr w:type="spellStart"/>
      <w:r>
        <w:t>cs_result-current_amount</w:t>
      </w:r>
      <w:proofErr w:type="spellEnd"/>
      <w:r>
        <w:t xml:space="preserve"> + </w:t>
      </w:r>
      <w:proofErr w:type="spellStart"/>
      <w:r>
        <w:t>iv_</w:t>
      </w:r>
      <w:proofErr w:type="gramStart"/>
      <w:r>
        <w:t>amount</w:t>
      </w:r>
      <w:proofErr w:type="spellEnd"/>
      <w:r>
        <w:t xml:space="preserve"> )</w:t>
      </w:r>
      <w:proofErr w:type="gramEnd"/>
    </w:p>
    <w:p w14:paraId="071B11B2" w14:textId="77777777" w:rsidR="000624D9" w:rsidRDefault="000624D9" w:rsidP="000624D9"/>
    <w:p w14:paraId="3482A0FF" w14:textId="77777777" w:rsidR="000624D9" w:rsidRDefault="000624D9" w:rsidP="000624D9">
      <w:r>
        <w:lastRenderedPageBreak/>
        <w:t xml:space="preserve">      WHEN </w:t>
      </w:r>
      <w:proofErr w:type="spellStart"/>
      <w:r>
        <w:t>iv_days_overdue</w:t>
      </w:r>
      <w:proofErr w:type="spellEnd"/>
      <w:r>
        <w:t xml:space="preserve"> &lt;= </w:t>
      </w:r>
      <w:proofErr w:type="spellStart"/>
      <w:r>
        <w:t>lif_aging_constants</w:t>
      </w:r>
      <w:proofErr w:type="spellEnd"/>
      <w:r>
        <w:t>=&gt;gc_aging_buckets-bucket_30</w:t>
      </w:r>
    </w:p>
    <w:p w14:paraId="12672D7B" w14:textId="77777777" w:rsidR="000624D9" w:rsidRDefault="000624D9" w:rsidP="000624D9">
      <w:r>
        <w:t xml:space="preserve">      THEN VALUE </w:t>
      </w:r>
      <w:proofErr w:type="gramStart"/>
      <w:r>
        <w:t>#( BASE</w:t>
      </w:r>
      <w:proofErr w:type="gramEnd"/>
      <w:r>
        <w:t xml:space="preserve"> </w:t>
      </w:r>
      <w:proofErr w:type="spellStart"/>
      <w:r>
        <w:t>cs_result</w:t>
      </w:r>
      <w:proofErr w:type="spellEnd"/>
    </w:p>
    <w:p w14:paraId="1B488F2B" w14:textId="77777777" w:rsidR="000624D9" w:rsidRDefault="000624D9" w:rsidP="000624D9">
      <w:r>
        <w:t xml:space="preserve">        bucket_30 = cs_result-bucket_30 + </w:t>
      </w:r>
      <w:proofErr w:type="spellStart"/>
      <w:r>
        <w:t>iv_</w:t>
      </w:r>
      <w:proofErr w:type="gramStart"/>
      <w:r>
        <w:t>amount</w:t>
      </w:r>
      <w:proofErr w:type="spellEnd"/>
      <w:r>
        <w:t xml:space="preserve"> )</w:t>
      </w:r>
      <w:proofErr w:type="gramEnd"/>
    </w:p>
    <w:p w14:paraId="49A92309" w14:textId="77777777" w:rsidR="000624D9" w:rsidRDefault="000624D9" w:rsidP="000624D9"/>
    <w:p w14:paraId="78B1F5DF" w14:textId="77777777" w:rsidR="000624D9" w:rsidRDefault="000624D9" w:rsidP="000624D9">
      <w:r>
        <w:t xml:space="preserve">      WHEN </w:t>
      </w:r>
      <w:proofErr w:type="spellStart"/>
      <w:r>
        <w:t>iv_days_overdue</w:t>
      </w:r>
      <w:proofErr w:type="spellEnd"/>
      <w:r>
        <w:t xml:space="preserve"> &lt;= </w:t>
      </w:r>
      <w:proofErr w:type="spellStart"/>
      <w:r>
        <w:t>lif_aging_constants</w:t>
      </w:r>
      <w:proofErr w:type="spellEnd"/>
      <w:r>
        <w:t>=&gt;gc_aging_buckets-bucket_60</w:t>
      </w:r>
    </w:p>
    <w:p w14:paraId="5E32518A" w14:textId="77777777" w:rsidR="000624D9" w:rsidRDefault="000624D9" w:rsidP="000624D9">
      <w:r>
        <w:t xml:space="preserve">      THEN VALUE </w:t>
      </w:r>
      <w:proofErr w:type="gramStart"/>
      <w:r>
        <w:t>#( BASE</w:t>
      </w:r>
      <w:proofErr w:type="gramEnd"/>
      <w:r>
        <w:t xml:space="preserve"> </w:t>
      </w:r>
      <w:proofErr w:type="spellStart"/>
      <w:r>
        <w:t>cs_result</w:t>
      </w:r>
      <w:proofErr w:type="spellEnd"/>
    </w:p>
    <w:p w14:paraId="4B6EF9C4" w14:textId="77777777" w:rsidR="000624D9" w:rsidRDefault="000624D9" w:rsidP="000624D9">
      <w:r>
        <w:t xml:space="preserve">        bucket_60 = cs_result-bucket_60 + </w:t>
      </w:r>
      <w:proofErr w:type="spellStart"/>
      <w:r>
        <w:t>iv_</w:t>
      </w:r>
      <w:proofErr w:type="gramStart"/>
      <w:r>
        <w:t>amount</w:t>
      </w:r>
      <w:proofErr w:type="spellEnd"/>
      <w:r>
        <w:t xml:space="preserve"> )</w:t>
      </w:r>
      <w:proofErr w:type="gramEnd"/>
    </w:p>
    <w:p w14:paraId="7B70BDD9" w14:textId="77777777" w:rsidR="000624D9" w:rsidRDefault="000624D9" w:rsidP="000624D9"/>
    <w:p w14:paraId="2F303262" w14:textId="77777777" w:rsidR="000624D9" w:rsidRDefault="000624D9" w:rsidP="000624D9">
      <w:r>
        <w:t xml:space="preserve">      WHEN </w:t>
      </w:r>
      <w:proofErr w:type="spellStart"/>
      <w:r>
        <w:t>iv_days_overdue</w:t>
      </w:r>
      <w:proofErr w:type="spellEnd"/>
      <w:r>
        <w:t xml:space="preserve"> &lt;= </w:t>
      </w:r>
      <w:proofErr w:type="spellStart"/>
      <w:r>
        <w:t>lif_aging_constants</w:t>
      </w:r>
      <w:proofErr w:type="spellEnd"/>
      <w:r>
        <w:t>=&gt;gc_aging_buckets-bucket_90</w:t>
      </w:r>
    </w:p>
    <w:p w14:paraId="67099983" w14:textId="77777777" w:rsidR="000624D9" w:rsidRDefault="000624D9" w:rsidP="000624D9">
      <w:r>
        <w:t xml:space="preserve">      THEN VALUE </w:t>
      </w:r>
      <w:proofErr w:type="gramStart"/>
      <w:r>
        <w:t>#( BASE</w:t>
      </w:r>
      <w:proofErr w:type="gramEnd"/>
      <w:r>
        <w:t xml:space="preserve"> </w:t>
      </w:r>
      <w:proofErr w:type="spellStart"/>
      <w:r>
        <w:t>cs_result</w:t>
      </w:r>
      <w:proofErr w:type="spellEnd"/>
    </w:p>
    <w:p w14:paraId="76533477" w14:textId="77777777" w:rsidR="000624D9" w:rsidRDefault="000624D9" w:rsidP="000624D9">
      <w:r>
        <w:t xml:space="preserve">        bucket_90 = cs_result-bucket_90 + </w:t>
      </w:r>
      <w:proofErr w:type="spellStart"/>
      <w:r>
        <w:t>iv_</w:t>
      </w:r>
      <w:proofErr w:type="gramStart"/>
      <w:r>
        <w:t>amount</w:t>
      </w:r>
      <w:proofErr w:type="spellEnd"/>
      <w:r>
        <w:t xml:space="preserve"> )</w:t>
      </w:r>
      <w:proofErr w:type="gramEnd"/>
    </w:p>
    <w:p w14:paraId="7110BF6D" w14:textId="77777777" w:rsidR="000624D9" w:rsidRDefault="000624D9" w:rsidP="000624D9"/>
    <w:p w14:paraId="2A8C9EBA" w14:textId="77777777" w:rsidR="000624D9" w:rsidRDefault="000624D9" w:rsidP="000624D9">
      <w:r>
        <w:t xml:space="preserve">      ELSE VALUE </w:t>
      </w:r>
      <w:proofErr w:type="gramStart"/>
      <w:r>
        <w:t>#( BASE</w:t>
      </w:r>
      <w:proofErr w:type="gramEnd"/>
      <w:r>
        <w:t xml:space="preserve"> </w:t>
      </w:r>
      <w:proofErr w:type="spellStart"/>
      <w:r>
        <w:t>cs_result</w:t>
      </w:r>
      <w:proofErr w:type="spellEnd"/>
    </w:p>
    <w:p w14:paraId="6FB20F39" w14:textId="77777777" w:rsidR="000624D9" w:rsidRDefault="000624D9" w:rsidP="000624D9">
      <w:r>
        <w:t xml:space="preserve">        bucket_120_plus = cs_result-bucket_120_plus + </w:t>
      </w:r>
      <w:proofErr w:type="spellStart"/>
      <w:r>
        <w:t>iv_</w:t>
      </w:r>
      <w:proofErr w:type="gramStart"/>
      <w:r>
        <w:t>amount</w:t>
      </w:r>
      <w:proofErr w:type="spellEnd"/>
      <w:r>
        <w:t xml:space="preserve"> )</w:t>
      </w:r>
      <w:proofErr w:type="gramEnd"/>
    </w:p>
    <w:p w14:paraId="1CFEECC1" w14:textId="77777777" w:rsidR="000624D9" w:rsidRDefault="000624D9" w:rsidP="000624D9">
      <w:r>
        <w:t xml:space="preserve">    ).</w:t>
      </w:r>
    </w:p>
    <w:p w14:paraId="7ACD6314" w14:textId="77777777" w:rsidR="000624D9" w:rsidRDefault="000624D9" w:rsidP="000624D9"/>
    <w:p w14:paraId="345EF499" w14:textId="77777777" w:rsidR="000624D9" w:rsidRDefault="000624D9" w:rsidP="000624D9">
      <w:r>
        <w:t xml:space="preserve">  ENDMETHOD.</w:t>
      </w:r>
    </w:p>
    <w:p w14:paraId="39DA4EA6" w14:textId="77777777" w:rsidR="000624D9" w:rsidRDefault="000624D9" w:rsidP="000624D9"/>
    <w:p w14:paraId="07081192" w14:textId="77777777" w:rsidR="000624D9" w:rsidRDefault="000624D9" w:rsidP="000624D9"/>
    <w:p w14:paraId="5B96CAA8" w14:textId="77777777" w:rsidR="000624D9" w:rsidRDefault="000624D9" w:rsidP="000624D9">
      <w:r>
        <w:t xml:space="preserve">  METHOD </w:t>
      </w:r>
      <w:proofErr w:type="spellStart"/>
      <w:r>
        <w:t>classify_risk</w:t>
      </w:r>
      <w:proofErr w:type="spellEnd"/>
      <w:r>
        <w:t>.</w:t>
      </w:r>
    </w:p>
    <w:p w14:paraId="42E966D9" w14:textId="77777777" w:rsidR="000624D9" w:rsidRDefault="000624D9" w:rsidP="000624D9"/>
    <w:p w14:paraId="0F1B682E" w14:textId="77777777" w:rsidR="000624D9" w:rsidRDefault="000624D9" w:rsidP="000624D9">
      <w:r>
        <w:t xml:space="preserve">    " Calculate percentage of overdue amount</w:t>
      </w:r>
    </w:p>
    <w:p w14:paraId="29785BEB" w14:textId="77777777" w:rsidR="000624D9" w:rsidRDefault="000624D9" w:rsidP="000624D9">
      <w:r>
        <w:t xml:space="preserve">    </w:t>
      </w:r>
      <w:proofErr w:type="gramStart"/>
      <w:r>
        <w:t>DATA(</w:t>
      </w:r>
      <w:proofErr w:type="spellStart"/>
      <w:proofErr w:type="gramEnd"/>
      <w:r>
        <w:t>lv_total</w:t>
      </w:r>
      <w:proofErr w:type="spellEnd"/>
      <w:r>
        <w:t xml:space="preserve">) = </w:t>
      </w:r>
      <w:proofErr w:type="spellStart"/>
      <w:r>
        <w:t>is_aging-current_amount</w:t>
      </w:r>
      <w:proofErr w:type="spellEnd"/>
      <w:r>
        <w:t xml:space="preserve"> +</w:t>
      </w:r>
    </w:p>
    <w:p w14:paraId="096B0A7C" w14:textId="77777777" w:rsidR="000624D9" w:rsidRDefault="000624D9" w:rsidP="000624D9">
      <w:r>
        <w:t xml:space="preserve">                     is_aging-bucket_30 +</w:t>
      </w:r>
    </w:p>
    <w:p w14:paraId="6A7DEECB" w14:textId="77777777" w:rsidR="000624D9" w:rsidRDefault="000624D9" w:rsidP="000624D9">
      <w:r>
        <w:t xml:space="preserve">                     is_aging-bucket_60 +</w:t>
      </w:r>
    </w:p>
    <w:p w14:paraId="7C3EC0FA" w14:textId="77777777" w:rsidR="000624D9" w:rsidRDefault="000624D9" w:rsidP="000624D9">
      <w:r>
        <w:t xml:space="preserve">                     is_aging-bucket_90 +</w:t>
      </w:r>
    </w:p>
    <w:p w14:paraId="0E7E31DB" w14:textId="77777777" w:rsidR="000624D9" w:rsidRDefault="000624D9" w:rsidP="000624D9">
      <w:r>
        <w:lastRenderedPageBreak/>
        <w:t xml:space="preserve">                     is_aging-bucket_120_plus.</w:t>
      </w:r>
    </w:p>
    <w:p w14:paraId="1A4B5BED" w14:textId="77777777" w:rsidR="000624D9" w:rsidRDefault="000624D9" w:rsidP="000624D9"/>
    <w:p w14:paraId="581263DF" w14:textId="77777777" w:rsidR="000624D9" w:rsidRDefault="000624D9" w:rsidP="000624D9">
      <w:r>
        <w:t xml:space="preserve">    IF </w:t>
      </w:r>
      <w:proofErr w:type="spellStart"/>
      <w:r>
        <w:t>lv_total</w:t>
      </w:r>
      <w:proofErr w:type="spellEnd"/>
      <w:r>
        <w:t xml:space="preserve"> = 0.</w:t>
      </w:r>
    </w:p>
    <w:p w14:paraId="548E3482" w14:textId="77777777" w:rsidR="000624D9" w:rsidRDefault="000624D9" w:rsidP="000624D9">
      <w:r>
        <w:t xml:space="preserve">      </w:t>
      </w:r>
      <w:proofErr w:type="spellStart"/>
      <w:r>
        <w:t>rv_risk</w:t>
      </w:r>
      <w:proofErr w:type="spellEnd"/>
      <w:r>
        <w:t xml:space="preserve"> = </w:t>
      </w:r>
      <w:proofErr w:type="spellStart"/>
      <w:r>
        <w:t>lif_aging_constants</w:t>
      </w:r>
      <w:proofErr w:type="spellEnd"/>
      <w:r>
        <w:t>=&gt;</w:t>
      </w:r>
      <w:proofErr w:type="spellStart"/>
      <w:r>
        <w:t>gc_risk_low</w:t>
      </w:r>
      <w:proofErr w:type="spellEnd"/>
      <w:r>
        <w:t>.</w:t>
      </w:r>
    </w:p>
    <w:p w14:paraId="6E81388A" w14:textId="77777777" w:rsidR="000624D9" w:rsidRDefault="000624D9" w:rsidP="000624D9">
      <w:r>
        <w:t xml:space="preserve">      RETURN.</w:t>
      </w:r>
    </w:p>
    <w:p w14:paraId="6E62F3C0" w14:textId="77777777" w:rsidR="000624D9" w:rsidRDefault="000624D9" w:rsidP="000624D9">
      <w:r>
        <w:t xml:space="preserve">    ENDIF.</w:t>
      </w:r>
    </w:p>
    <w:p w14:paraId="652E030F" w14:textId="77777777" w:rsidR="000624D9" w:rsidRDefault="000624D9" w:rsidP="000624D9"/>
    <w:p w14:paraId="31384F76" w14:textId="77777777" w:rsidR="000624D9" w:rsidRDefault="000624D9" w:rsidP="000624D9">
      <w:r>
        <w:t xml:space="preserve">    </w:t>
      </w:r>
      <w:proofErr w:type="gramStart"/>
      <w:r>
        <w:t>DATA(</w:t>
      </w:r>
      <w:proofErr w:type="spellStart"/>
      <w:proofErr w:type="gramEnd"/>
      <w:r>
        <w:t>lv_overdue_pct</w:t>
      </w:r>
      <w:proofErr w:type="spellEnd"/>
      <w:r>
        <w:t xml:space="preserve">) = </w:t>
      </w:r>
      <w:proofErr w:type="gramStart"/>
      <w:r>
        <w:t>( (</w:t>
      </w:r>
      <w:proofErr w:type="gramEnd"/>
      <w:r>
        <w:t xml:space="preserve"> is_aging-bucket_60 +</w:t>
      </w:r>
    </w:p>
    <w:p w14:paraId="584D22C1" w14:textId="77777777" w:rsidR="000624D9" w:rsidRDefault="000624D9" w:rsidP="000624D9">
      <w:r>
        <w:t xml:space="preserve">                               is_aging-bucket_90 +</w:t>
      </w:r>
    </w:p>
    <w:p w14:paraId="223B2B7E" w14:textId="77777777" w:rsidR="000624D9" w:rsidRDefault="000624D9" w:rsidP="000624D9">
      <w:r>
        <w:t xml:space="preserve">                               is_aging-bucket_120_</w:t>
      </w:r>
      <w:proofErr w:type="gramStart"/>
      <w:r>
        <w:t>plus )</w:t>
      </w:r>
      <w:proofErr w:type="gramEnd"/>
      <w:r>
        <w:t xml:space="preserve"> / </w:t>
      </w:r>
      <w:proofErr w:type="spellStart"/>
      <w:r>
        <w:t>lv_</w:t>
      </w:r>
      <w:proofErr w:type="gramStart"/>
      <w:r>
        <w:t>total</w:t>
      </w:r>
      <w:proofErr w:type="spellEnd"/>
      <w:r>
        <w:t xml:space="preserve"> )</w:t>
      </w:r>
      <w:proofErr w:type="gramEnd"/>
      <w:r>
        <w:t xml:space="preserve"> * 100.</w:t>
      </w:r>
    </w:p>
    <w:p w14:paraId="53005165" w14:textId="77777777" w:rsidR="000624D9" w:rsidRDefault="000624D9" w:rsidP="000624D9"/>
    <w:p w14:paraId="4E3F7A9D" w14:textId="77777777" w:rsidR="000624D9" w:rsidRDefault="000624D9" w:rsidP="000624D9">
      <w:r>
        <w:t xml:space="preserve">    </w:t>
      </w:r>
      <w:proofErr w:type="spellStart"/>
      <w:r>
        <w:t>rv_risk</w:t>
      </w:r>
      <w:proofErr w:type="spellEnd"/>
      <w:r>
        <w:t xml:space="preserve"> = SWITCH </w:t>
      </w:r>
      <w:proofErr w:type="gramStart"/>
      <w:r>
        <w:t xml:space="preserve">#( </w:t>
      </w:r>
      <w:proofErr w:type="spellStart"/>
      <w:r>
        <w:t>lv</w:t>
      </w:r>
      <w:proofErr w:type="gramEnd"/>
      <w:r>
        <w:t>_overdue_pct</w:t>
      </w:r>
      <w:proofErr w:type="spellEnd"/>
    </w:p>
    <w:p w14:paraId="744FBA97" w14:textId="77777777" w:rsidR="000624D9" w:rsidRDefault="000624D9" w:rsidP="000624D9">
      <w:r>
        <w:t xml:space="preserve">      WHEN 0 THEN </w:t>
      </w:r>
      <w:proofErr w:type="spellStart"/>
      <w:r>
        <w:t>lif_aging_constants</w:t>
      </w:r>
      <w:proofErr w:type="spellEnd"/>
      <w:r>
        <w:t>=&gt;</w:t>
      </w:r>
      <w:proofErr w:type="spellStart"/>
      <w:r>
        <w:t>gc_risk_low</w:t>
      </w:r>
      <w:proofErr w:type="spellEnd"/>
    </w:p>
    <w:p w14:paraId="31B61FBA" w14:textId="77777777" w:rsidR="000624D9" w:rsidRDefault="000624D9" w:rsidP="000624D9">
      <w:r>
        <w:t xml:space="preserve">      ELSE COND </w:t>
      </w:r>
      <w:proofErr w:type="gramStart"/>
      <w:r>
        <w:t>#(</w:t>
      </w:r>
      <w:proofErr w:type="gramEnd"/>
    </w:p>
    <w:p w14:paraId="32EBF990" w14:textId="77777777" w:rsidR="000624D9" w:rsidRDefault="000624D9" w:rsidP="000624D9">
      <w:r>
        <w:t xml:space="preserve">        WHEN is_aging-bucket_120_plus &gt; 0</w:t>
      </w:r>
    </w:p>
    <w:p w14:paraId="21D1DEBC" w14:textId="77777777" w:rsidR="000624D9" w:rsidRDefault="000624D9" w:rsidP="000624D9">
      <w:r>
        <w:t xml:space="preserve">        THEN </w:t>
      </w:r>
      <w:proofErr w:type="spellStart"/>
      <w:r>
        <w:t>lif_aging_constants</w:t>
      </w:r>
      <w:proofErr w:type="spellEnd"/>
      <w:r>
        <w:t>=&gt;</w:t>
      </w:r>
      <w:proofErr w:type="spellStart"/>
      <w:r>
        <w:t>gc_risk_crit</w:t>
      </w:r>
      <w:proofErr w:type="spellEnd"/>
    </w:p>
    <w:p w14:paraId="0B5A8879" w14:textId="77777777" w:rsidR="000624D9" w:rsidRDefault="000624D9" w:rsidP="000624D9"/>
    <w:p w14:paraId="2B3249F3" w14:textId="77777777" w:rsidR="000624D9" w:rsidRDefault="000624D9" w:rsidP="000624D9">
      <w:r>
        <w:t xml:space="preserve">        WHEN is_aging-bucket_90 &gt; 0</w:t>
      </w:r>
    </w:p>
    <w:p w14:paraId="434BA766" w14:textId="77777777" w:rsidR="000624D9" w:rsidRDefault="000624D9" w:rsidP="000624D9">
      <w:r>
        <w:t xml:space="preserve">        THEN </w:t>
      </w:r>
      <w:proofErr w:type="spellStart"/>
      <w:r>
        <w:t>lif_aging_constants</w:t>
      </w:r>
      <w:proofErr w:type="spellEnd"/>
      <w:r>
        <w:t>=&gt;</w:t>
      </w:r>
      <w:proofErr w:type="spellStart"/>
      <w:r>
        <w:t>gc_risk_high</w:t>
      </w:r>
      <w:proofErr w:type="spellEnd"/>
    </w:p>
    <w:p w14:paraId="4861CFC4" w14:textId="77777777" w:rsidR="000624D9" w:rsidRDefault="000624D9" w:rsidP="000624D9"/>
    <w:p w14:paraId="6B6C78A1" w14:textId="77777777" w:rsidR="000624D9" w:rsidRDefault="000624D9" w:rsidP="000624D9">
      <w:r>
        <w:t xml:space="preserve">        WHEN is_aging-bucket_60 &gt; 0</w:t>
      </w:r>
    </w:p>
    <w:p w14:paraId="3B5C9DF1" w14:textId="77777777" w:rsidR="000624D9" w:rsidRDefault="000624D9" w:rsidP="000624D9">
      <w:r>
        <w:t xml:space="preserve">        THEN </w:t>
      </w:r>
      <w:proofErr w:type="spellStart"/>
      <w:r>
        <w:t>lif_aging_constants</w:t>
      </w:r>
      <w:proofErr w:type="spellEnd"/>
      <w:r>
        <w:t>=&gt;</w:t>
      </w:r>
      <w:proofErr w:type="spellStart"/>
      <w:r>
        <w:t>gc_risk_medium</w:t>
      </w:r>
      <w:proofErr w:type="spellEnd"/>
    </w:p>
    <w:p w14:paraId="6B23FE4A" w14:textId="77777777" w:rsidR="000624D9" w:rsidRDefault="000624D9" w:rsidP="000624D9"/>
    <w:p w14:paraId="5EDF519F" w14:textId="77777777" w:rsidR="000624D9" w:rsidRDefault="000624D9" w:rsidP="000624D9">
      <w:r>
        <w:t xml:space="preserve">        ELSE </w:t>
      </w:r>
      <w:proofErr w:type="spellStart"/>
      <w:r>
        <w:t>lif_aging_constants</w:t>
      </w:r>
      <w:proofErr w:type="spellEnd"/>
      <w:r>
        <w:t>=&gt;</w:t>
      </w:r>
      <w:proofErr w:type="spellStart"/>
      <w:r>
        <w:t>gc_risk_low</w:t>
      </w:r>
      <w:proofErr w:type="spellEnd"/>
    </w:p>
    <w:p w14:paraId="384B1A9A" w14:textId="77777777" w:rsidR="000624D9" w:rsidRDefault="000624D9" w:rsidP="000624D9">
      <w:r>
        <w:t xml:space="preserve">      )</w:t>
      </w:r>
    </w:p>
    <w:p w14:paraId="3448579E" w14:textId="77777777" w:rsidR="000624D9" w:rsidRDefault="000624D9" w:rsidP="000624D9">
      <w:r>
        <w:t xml:space="preserve">    ).</w:t>
      </w:r>
    </w:p>
    <w:p w14:paraId="565621C9" w14:textId="77777777" w:rsidR="000624D9" w:rsidRDefault="000624D9" w:rsidP="000624D9"/>
    <w:p w14:paraId="415B109C" w14:textId="77777777" w:rsidR="000624D9" w:rsidRDefault="000624D9" w:rsidP="000624D9">
      <w:r>
        <w:t xml:space="preserve">  ENDMETHOD.</w:t>
      </w:r>
    </w:p>
    <w:p w14:paraId="5D98FC6C" w14:textId="77777777" w:rsidR="000624D9" w:rsidRDefault="000624D9" w:rsidP="000624D9"/>
    <w:p w14:paraId="11C0D13E" w14:textId="77777777" w:rsidR="000624D9" w:rsidRPr="000624D9" w:rsidRDefault="000624D9" w:rsidP="000624D9">
      <w:pPr>
        <w:spacing w:after="0"/>
        <w:rPr>
          <w:lang w:val="es-GT"/>
        </w:rPr>
      </w:pPr>
      <w:r>
        <w:t>ENDCLASS.</w:t>
      </w:r>
      <w:r>
        <w:br/>
      </w:r>
      <w:r>
        <w:br/>
      </w:r>
      <w:r w:rsidRPr="000624D9">
        <w:rPr>
          <w:b/>
          <w:bCs/>
          <w:lang w:val="es-GT"/>
        </w:rPr>
        <w:t>Resumen:</w:t>
      </w:r>
    </w:p>
    <w:p w14:paraId="2D27F5F1" w14:textId="77777777" w:rsidR="000624D9" w:rsidRPr="000624D9" w:rsidRDefault="000624D9" w:rsidP="000624D9">
      <w:pPr>
        <w:spacing w:after="0"/>
        <w:rPr>
          <w:lang w:val="es-GT"/>
        </w:rPr>
      </w:pPr>
    </w:p>
    <w:p w14:paraId="7112EC28" w14:textId="77777777" w:rsidR="000624D9" w:rsidRPr="000624D9" w:rsidRDefault="000624D9" w:rsidP="000624D9">
      <w:pPr>
        <w:spacing w:after="0"/>
        <w:rPr>
          <w:lang w:val="es-GT"/>
        </w:rPr>
      </w:pPr>
      <w:r w:rsidRPr="000624D9">
        <w:rPr>
          <w:b/>
          <w:bCs/>
          <w:lang w:val="es-GT"/>
        </w:rPr>
        <w:t xml:space="preserve">• </w:t>
      </w:r>
      <w:proofErr w:type="gramStart"/>
      <w:r w:rsidRPr="000624D9">
        <w:rPr>
          <w:b/>
          <w:bCs/>
          <w:lang w:val="es-GT"/>
        </w:rPr>
        <w:t>Interface</w:t>
      </w:r>
      <w:proofErr w:type="gramEnd"/>
      <w:r w:rsidRPr="000624D9">
        <w:rPr>
          <w:b/>
          <w:bCs/>
          <w:lang w:val="es-GT"/>
        </w:rPr>
        <w:t xml:space="preserve"> `</w:t>
      </w:r>
      <w:proofErr w:type="spellStart"/>
      <w:r w:rsidRPr="000624D9">
        <w:rPr>
          <w:b/>
          <w:bCs/>
          <w:lang w:val="es-GT"/>
        </w:rPr>
        <w:t>lif_aging_constants</w:t>
      </w:r>
      <w:proofErr w:type="spellEnd"/>
      <w:r w:rsidRPr="000624D9">
        <w:rPr>
          <w:b/>
          <w:bCs/>
          <w:lang w:val="es-GT"/>
        </w:rPr>
        <w:t>`</w:t>
      </w:r>
      <w:r w:rsidRPr="000624D9">
        <w:rPr>
          <w:lang w:val="es-GT"/>
        </w:rPr>
        <w:t xml:space="preserve">: Constantes de </w:t>
      </w:r>
      <w:proofErr w:type="spellStart"/>
      <w:r w:rsidRPr="000624D9">
        <w:rPr>
          <w:lang w:val="es-GT"/>
        </w:rPr>
        <w:t>buckets</w:t>
      </w:r>
      <w:proofErr w:type="spellEnd"/>
      <w:r w:rsidRPr="000624D9">
        <w:rPr>
          <w:lang w:val="es-GT"/>
        </w:rPr>
        <w:t xml:space="preserve"> y niveles de riesgo</w:t>
      </w:r>
    </w:p>
    <w:p w14:paraId="7DFAA321" w14:textId="77777777" w:rsidR="000624D9" w:rsidRPr="000624D9" w:rsidRDefault="000624D9" w:rsidP="000624D9">
      <w:pPr>
        <w:spacing w:after="0"/>
        <w:rPr>
          <w:lang w:val="es-GT"/>
        </w:rPr>
      </w:pPr>
      <w:r w:rsidRPr="000624D9">
        <w:rPr>
          <w:b/>
          <w:bCs/>
          <w:lang w:val="es-GT"/>
        </w:rPr>
        <w:t xml:space="preserve">• </w:t>
      </w:r>
      <w:proofErr w:type="gramStart"/>
      <w:r w:rsidRPr="000624D9">
        <w:rPr>
          <w:b/>
          <w:bCs/>
          <w:lang w:val="es-GT"/>
        </w:rPr>
        <w:t>Interface</w:t>
      </w:r>
      <w:proofErr w:type="gramEnd"/>
      <w:r w:rsidRPr="000624D9">
        <w:rPr>
          <w:b/>
          <w:bCs/>
          <w:lang w:val="es-GT"/>
        </w:rPr>
        <w:t xml:space="preserve"> `</w:t>
      </w:r>
      <w:proofErr w:type="spellStart"/>
      <w:r w:rsidRPr="000624D9">
        <w:rPr>
          <w:b/>
          <w:bCs/>
          <w:lang w:val="es-GT"/>
        </w:rPr>
        <w:t>lif_aging_types</w:t>
      </w:r>
      <w:proofErr w:type="spellEnd"/>
      <w:r w:rsidRPr="000624D9">
        <w:rPr>
          <w:b/>
          <w:bCs/>
          <w:lang w:val="es-GT"/>
        </w:rPr>
        <w:t>`</w:t>
      </w:r>
      <w:r w:rsidRPr="000624D9">
        <w:rPr>
          <w:lang w:val="es-GT"/>
        </w:rPr>
        <w:t>: Tipos de datos compartidos</w:t>
      </w:r>
    </w:p>
    <w:p w14:paraId="135118B6" w14:textId="77777777" w:rsidR="000624D9" w:rsidRPr="000624D9" w:rsidRDefault="000624D9" w:rsidP="000624D9">
      <w:pPr>
        <w:spacing w:after="0"/>
        <w:rPr>
          <w:lang w:val="es-GT"/>
        </w:rPr>
      </w:pPr>
      <w:r w:rsidRPr="000624D9">
        <w:rPr>
          <w:b/>
          <w:bCs/>
          <w:lang w:val="es-GT"/>
        </w:rPr>
        <w:t>• Clase `</w:t>
      </w:r>
      <w:proofErr w:type="spellStart"/>
      <w:r w:rsidRPr="000624D9">
        <w:rPr>
          <w:b/>
          <w:bCs/>
          <w:lang w:val="es-GT"/>
        </w:rPr>
        <w:t>lcl_aging_calculator</w:t>
      </w:r>
      <w:proofErr w:type="spellEnd"/>
      <w:r w:rsidRPr="000624D9">
        <w:rPr>
          <w:b/>
          <w:bCs/>
          <w:lang w:val="es-GT"/>
        </w:rPr>
        <w:t>`</w:t>
      </w:r>
      <w:r w:rsidRPr="000624D9">
        <w:rPr>
          <w:lang w:val="es-GT"/>
        </w:rPr>
        <w:t>: Lógica de negocio pura</w:t>
      </w:r>
    </w:p>
    <w:p w14:paraId="292DAB00" w14:textId="77777777" w:rsidR="000624D9" w:rsidRPr="000624D9" w:rsidRDefault="000624D9" w:rsidP="000624D9">
      <w:pPr>
        <w:spacing w:after="0"/>
        <w:rPr>
          <w:lang w:val="es-GT"/>
        </w:rPr>
      </w:pPr>
      <w:r w:rsidRPr="000624D9">
        <w:rPr>
          <w:b/>
          <w:bCs/>
          <w:lang w:val="es-GT"/>
        </w:rPr>
        <w:t>• SOLID aplicado</w:t>
      </w:r>
      <w:r w:rsidRPr="000624D9">
        <w:rPr>
          <w:lang w:val="es-GT"/>
        </w:rPr>
        <w:t xml:space="preserve">: </w:t>
      </w:r>
      <w:proofErr w:type="gramStart"/>
      <w:r w:rsidRPr="000624D9">
        <w:rPr>
          <w:lang w:val="es-GT"/>
        </w:rPr>
        <w:t>Single</w:t>
      </w:r>
      <w:proofErr w:type="gramEnd"/>
      <w:r w:rsidRPr="000624D9">
        <w:rPr>
          <w:lang w:val="es-GT"/>
        </w:rPr>
        <w:t xml:space="preserve"> </w:t>
      </w:r>
      <w:proofErr w:type="spellStart"/>
      <w:r w:rsidRPr="000624D9">
        <w:rPr>
          <w:lang w:val="es-GT"/>
        </w:rPr>
        <w:t>Responsibility</w:t>
      </w:r>
      <w:proofErr w:type="spellEnd"/>
      <w:r w:rsidRPr="000624D9">
        <w:rPr>
          <w:lang w:val="es-GT"/>
        </w:rPr>
        <w:t xml:space="preserve"> (solo cálculo de </w:t>
      </w:r>
      <w:proofErr w:type="spellStart"/>
      <w:r w:rsidRPr="000624D9">
        <w:rPr>
          <w:lang w:val="es-GT"/>
        </w:rPr>
        <w:t>aging</w:t>
      </w:r>
      <w:proofErr w:type="spellEnd"/>
      <w:r w:rsidRPr="000624D9">
        <w:rPr>
          <w:lang w:val="es-GT"/>
        </w:rPr>
        <w:t>), Open/</w:t>
      </w:r>
      <w:proofErr w:type="spellStart"/>
      <w:r w:rsidRPr="000624D9">
        <w:rPr>
          <w:lang w:val="es-GT"/>
        </w:rPr>
        <w:t>Closed</w:t>
      </w:r>
      <w:proofErr w:type="spellEnd"/>
      <w:r w:rsidRPr="000624D9">
        <w:rPr>
          <w:lang w:val="es-GT"/>
        </w:rPr>
        <w:t xml:space="preserve"> (interfaces para extensión)</w:t>
      </w:r>
    </w:p>
    <w:p w14:paraId="5805F145" w14:textId="77777777" w:rsidR="000624D9" w:rsidRPr="000624D9" w:rsidRDefault="000624D9" w:rsidP="000624D9">
      <w:pPr>
        <w:spacing w:after="0"/>
        <w:rPr>
          <w:lang w:val="es-GT"/>
        </w:rPr>
      </w:pPr>
      <w:r w:rsidRPr="000624D9">
        <w:rPr>
          <w:b/>
          <w:bCs/>
          <w:lang w:val="es-GT"/>
        </w:rPr>
        <w:t>• Sintaxis 7.4+</w:t>
      </w:r>
      <w:r w:rsidRPr="000624D9">
        <w:rPr>
          <w:lang w:val="es-GT"/>
        </w:rPr>
        <w:t>: Uso de COND, SWITCH, VALUE, FOR, LET</w:t>
      </w:r>
    </w:p>
    <w:p w14:paraId="7705CED6" w14:textId="77777777" w:rsidR="000624D9" w:rsidRPr="000624D9" w:rsidRDefault="000624D9" w:rsidP="000624D9">
      <w:pPr>
        <w:spacing w:after="0"/>
        <w:rPr>
          <w:lang w:val="es-GT"/>
        </w:rPr>
      </w:pPr>
      <w:r w:rsidRPr="000624D9">
        <w:rPr>
          <w:b/>
          <w:bCs/>
          <w:lang w:val="es-GT"/>
        </w:rPr>
        <w:t>• Sin acceso a BD</w:t>
      </w:r>
      <w:r w:rsidRPr="000624D9">
        <w:rPr>
          <w:lang w:val="es-GT"/>
        </w:rPr>
        <w:t>: Recibe datos como parámetro, no consulta tablas</w:t>
      </w:r>
    </w:p>
    <w:p w14:paraId="169292CC" w14:textId="34DCE1BA" w:rsidR="000624D9" w:rsidRDefault="000624D9" w:rsidP="000624D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74C52125" w14:textId="3B67C237" w:rsidR="00B9522C" w:rsidRDefault="00000000">
      <w:pPr>
        <w:pStyle w:val="Ttulo2"/>
      </w:pPr>
      <w:r>
        <w:lastRenderedPageBreak/>
        <w:t xml:space="preserve">BLOQUE 6 – </w:t>
      </w:r>
      <w:proofErr w:type="spellStart"/>
      <w:r>
        <w:t>Ejercicio</w:t>
      </w:r>
      <w:proofErr w:type="spellEnd"/>
      <w:r>
        <w:t xml:space="preserve"> 6: </w:t>
      </w:r>
      <w:proofErr w:type="spellStart"/>
      <w:r>
        <w:t>Revisión</w:t>
      </w:r>
      <w:proofErr w:type="spellEnd"/>
      <w:r>
        <w:t xml:space="preserve"> de Código</w:t>
      </w:r>
      <w:bookmarkEnd w:id="3"/>
    </w:p>
    <w:p w14:paraId="49957696" w14:textId="77777777" w:rsidR="00B9522C" w:rsidRDefault="00000000" w:rsidP="008A7F61">
      <w:pPr>
        <w:spacing w:after="0"/>
      </w:pPr>
      <w:r>
        <w:t>CONTEXTO:</w:t>
      </w:r>
    </w:p>
    <w:p w14:paraId="05F332EF" w14:textId="77777777" w:rsidR="00B9522C" w:rsidRDefault="00000000" w:rsidP="008A7F61">
      <w:pPr>
        <w:spacing w:after="0"/>
      </w:pPr>
      <w:r>
        <w:t>Actúa como revisor técnico ABAP Senior.</w:t>
      </w:r>
    </w:p>
    <w:p w14:paraId="5DF5B784" w14:textId="77777777" w:rsidR="00B9522C" w:rsidRDefault="00B9522C" w:rsidP="008A7F61">
      <w:pPr>
        <w:spacing w:after="0"/>
      </w:pPr>
    </w:p>
    <w:p w14:paraId="368E21BD" w14:textId="77777777" w:rsidR="00B9522C" w:rsidRDefault="00000000" w:rsidP="008A7F61">
      <w:pPr>
        <w:spacing w:after="0"/>
      </w:pPr>
      <w:r>
        <w:t>OBJETIVO:</w:t>
      </w:r>
    </w:p>
    <w:p w14:paraId="05B120E3" w14:textId="77777777" w:rsidR="00B9522C" w:rsidRDefault="00000000" w:rsidP="008A7F61">
      <w:pPr>
        <w:spacing w:after="0"/>
      </w:pPr>
      <w:r>
        <w:t>Analizar calidad, performance y mantenibilidad del código ABAP.</w:t>
      </w:r>
    </w:p>
    <w:p w14:paraId="7747540B" w14:textId="77777777" w:rsidR="00B9522C" w:rsidRDefault="00B9522C" w:rsidP="008A7F61">
      <w:pPr>
        <w:spacing w:after="0"/>
      </w:pPr>
    </w:p>
    <w:p w14:paraId="067010F4" w14:textId="77777777" w:rsidR="00B9522C" w:rsidRDefault="00000000" w:rsidP="008A7F61">
      <w:pPr>
        <w:spacing w:after="0"/>
      </w:pPr>
      <w:r>
        <w:t>CRITERIOS:</w:t>
      </w:r>
    </w:p>
    <w:p w14:paraId="144703EF" w14:textId="77777777" w:rsidR="00B9522C" w:rsidRDefault="00000000" w:rsidP="008A7F61">
      <w:pPr>
        <w:spacing w:after="0"/>
      </w:pPr>
      <w:r>
        <w:t>- SOLID</w:t>
      </w:r>
    </w:p>
    <w:p w14:paraId="036EB082" w14:textId="77777777" w:rsidR="00B9522C" w:rsidRDefault="00000000" w:rsidP="008A7F61">
      <w:pPr>
        <w:spacing w:after="0"/>
      </w:pPr>
      <w:r>
        <w:t>- Performance</w:t>
      </w:r>
    </w:p>
    <w:p w14:paraId="4876260C" w14:textId="77777777" w:rsidR="00B9522C" w:rsidRDefault="00000000" w:rsidP="008A7F61">
      <w:pPr>
        <w:spacing w:after="0"/>
      </w:pPr>
      <w:r>
        <w:t>- Claridad y duplicación</w:t>
      </w:r>
    </w:p>
    <w:p w14:paraId="779E6463" w14:textId="77777777" w:rsidR="00B9522C" w:rsidRDefault="00B9522C" w:rsidP="008A7F61">
      <w:pPr>
        <w:spacing w:after="0"/>
      </w:pPr>
    </w:p>
    <w:p w14:paraId="127E157D" w14:textId="77777777" w:rsidR="00B9522C" w:rsidRDefault="00000000" w:rsidP="008A7F61">
      <w:pPr>
        <w:spacing w:after="0"/>
      </w:pPr>
      <w:r>
        <w:t>RESULTADO:</w:t>
      </w:r>
    </w:p>
    <w:p w14:paraId="0A0B2911" w14:textId="77777777" w:rsidR="00B9522C" w:rsidRDefault="00000000" w:rsidP="008A7F61">
      <w:pPr>
        <w:spacing w:after="0"/>
      </w:pPr>
      <w:r>
        <w:t>Listado de mejoras sugeridas.</w:t>
      </w:r>
    </w:p>
    <w:p w14:paraId="69331DAE" w14:textId="77777777" w:rsidR="00B9522C" w:rsidRDefault="00B9522C"/>
    <w:p w14:paraId="7B163DE6" w14:textId="77777777" w:rsidR="008A7F61" w:rsidRDefault="008A7F6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56071326" w14:textId="77777777" w:rsidR="000624D9" w:rsidRPr="000624D9" w:rsidRDefault="000624D9" w:rsidP="000624D9">
      <w:pPr>
        <w:rPr>
          <w:lang w:val="es-GT"/>
        </w:rPr>
      </w:pPr>
      <w:bookmarkStart w:id="4" w:name="_Toc221189870"/>
      <w:r w:rsidRPr="000624D9">
        <w:rPr>
          <w:b/>
          <w:bCs/>
        </w:rPr>
        <w:lastRenderedPageBreak/>
        <w:t xml:space="preserve">1. Performance - </w:t>
      </w:r>
      <w:proofErr w:type="spellStart"/>
      <w:r w:rsidRPr="000624D9">
        <w:rPr>
          <w:b/>
          <w:bCs/>
        </w:rPr>
        <w:t>Método</w:t>
      </w:r>
      <w:proofErr w:type="spellEnd"/>
      <w:r w:rsidRPr="000624D9">
        <w:rPr>
          <w:b/>
          <w:bCs/>
        </w:rPr>
        <w:t xml:space="preserve"> `</w:t>
      </w:r>
      <w:proofErr w:type="spellStart"/>
      <w:r w:rsidRPr="000624D9">
        <w:rPr>
          <w:b/>
          <w:bCs/>
        </w:rPr>
        <w:t>calculate_aging</w:t>
      </w:r>
      <w:proofErr w:type="spellEnd"/>
      <w:r w:rsidRPr="000624D9">
        <w:rPr>
          <w:b/>
          <w:bCs/>
        </w:rPr>
        <w:t>`</w:t>
      </w:r>
      <w:r>
        <w:rPr>
          <w:b/>
          <w:bCs/>
        </w:rPr>
        <w:br/>
      </w:r>
      <w:r w:rsidRPr="000624D9">
        <w:rPr>
          <w:lang w:val="es-GT"/>
        </w:rPr>
        <w:t xml:space="preserve">" PROBLEMA: READ TABLE en </w:t>
      </w:r>
      <w:proofErr w:type="spellStart"/>
      <w:r w:rsidRPr="000624D9">
        <w:rPr>
          <w:lang w:val="es-GT"/>
        </w:rPr>
        <w:t>loop</w:t>
      </w:r>
      <w:proofErr w:type="spellEnd"/>
      <w:r w:rsidRPr="000624D9">
        <w:rPr>
          <w:lang w:val="es-GT"/>
        </w:rPr>
        <w:t xml:space="preserve"> causa O(n²)</w:t>
      </w:r>
    </w:p>
    <w:p w14:paraId="68767111" w14:textId="77777777" w:rsidR="000624D9" w:rsidRPr="000624D9" w:rsidRDefault="000624D9" w:rsidP="000624D9">
      <w:pPr>
        <w:rPr>
          <w:lang w:val="es-GT"/>
        </w:rPr>
      </w:pPr>
      <w:r w:rsidRPr="000624D9">
        <w:rPr>
          <w:lang w:val="es-GT"/>
        </w:rPr>
        <w:t xml:space="preserve">READ TABLE </w:t>
      </w:r>
      <w:proofErr w:type="spellStart"/>
      <w:r w:rsidRPr="000624D9">
        <w:rPr>
          <w:lang w:val="es-GT"/>
        </w:rPr>
        <w:t>lt_grouped</w:t>
      </w:r>
      <w:proofErr w:type="spellEnd"/>
      <w:r w:rsidRPr="000624D9">
        <w:rPr>
          <w:lang w:val="es-GT"/>
        </w:rPr>
        <w:t xml:space="preserve"> ASSIGNING FIELD-SYMBOL(&lt;</w:t>
      </w:r>
      <w:proofErr w:type="spellStart"/>
      <w:r w:rsidRPr="000624D9">
        <w:rPr>
          <w:lang w:val="es-GT"/>
        </w:rPr>
        <w:t>ls_result</w:t>
      </w:r>
      <w:proofErr w:type="spellEnd"/>
      <w:r w:rsidRPr="000624D9">
        <w:rPr>
          <w:lang w:val="es-GT"/>
        </w:rPr>
        <w:t>&gt;)</w:t>
      </w:r>
    </w:p>
    <w:p w14:paraId="22DC9855" w14:textId="77777777" w:rsidR="000624D9" w:rsidRPr="000624D9" w:rsidRDefault="000624D9" w:rsidP="000624D9">
      <w:pPr>
        <w:rPr>
          <w:lang w:val="es-GT"/>
        </w:rPr>
      </w:pPr>
      <w:r w:rsidRPr="000624D9">
        <w:rPr>
          <w:lang w:val="es-GT"/>
        </w:rPr>
        <w:t xml:space="preserve">  WITH KEY </w:t>
      </w:r>
      <w:proofErr w:type="spellStart"/>
      <w:r w:rsidRPr="000624D9">
        <w:rPr>
          <w:lang w:val="es-GT"/>
        </w:rPr>
        <w:t>customer</w:t>
      </w:r>
      <w:proofErr w:type="spellEnd"/>
      <w:r w:rsidRPr="000624D9">
        <w:rPr>
          <w:lang w:val="es-GT"/>
        </w:rPr>
        <w:t xml:space="preserve"> = </w:t>
      </w:r>
      <w:proofErr w:type="spellStart"/>
      <w:r w:rsidRPr="000624D9">
        <w:rPr>
          <w:lang w:val="es-GT"/>
        </w:rPr>
        <w:t>ls_balance-customer</w:t>
      </w:r>
      <w:proofErr w:type="spellEnd"/>
      <w:r w:rsidRPr="000624D9">
        <w:rPr>
          <w:lang w:val="es-GT"/>
        </w:rPr>
        <w:t>.</w:t>
      </w:r>
    </w:p>
    <w:p w14:paraId="51CD1D62" w14:textId="77777777" w:rsidR="00325FAB" w:rsidRPr="00325FAB" w:rsidRDefault="000624D9" w:rsidP="00325FAB">
      <w:pPr>
        <w:rPr>
          <w:lang w:val="es-GT"/>
        </w:rPr>
      </w:pPr>
      <w:proofErr w:type="spellStart"/>
      <w:r w:rsidRPr="000624D9">
        <w:rPr>
          <w:b/>
          <w:bCs/>
        </w:rPr>
        <w:t>Solución</w:t>
      </w:r>
      <w:proofErr w:type="spellEnd"/>
      <w:r w:rsidRPr="000624D9">
        <w:t xml:space="preserve">: Ya </w:t>
      </w:r>
      <w:proofErr w:type="spellStart"/>
      <w:r w:rsidRPr="000624D9">
        <w:t>usa</w:t>
      </w:r>
      <w:proofErr w:type="spellEnd"/>
      <w:r w:rsidRPr="000624D9">
        <w:t xml:space="preserve"> SORTED TABLE, </w:t>
      </w:r>
      <w:proofErr w:type="spellStart"/>
      <w:r w:rsidRPr="000624D9">
        <w:t>pero</w:t>
      </w:r>
      <w:proofErr w:type="spellEnd"/>
      <w:r w:rsidRPr="000624D9">
        <w:t xml:space="preserve"> </w:t>
      </w:r>
      <w:proofErr w:type="spellStart"/>
      <w:r w:rsidRPr="000624D9">
        <w:t>considera</w:t>
      </w:r>
      <w:proofErr w:type="spellEnd"/>
      <w:r w:rsidRPr="000624D9">
        <w:t xml:space="preserve"> HASHED TABLE para </w:t>
      </w:r>
      <w:proofErr w:type="spellStart"/>
      <w:r w:rsidRPr="000624D9">
        <w:t>mejor</w:t>
      </w:r>
      <w:proofErr w:type="spellEnd"/>
      <w:r w:rsidRPr="000624D9">
        <w:t xml:space="preserve"> </w:t>
      </w:r>
      <w:proofErr w:type="spellStart"/>
      <w:r w:rsidRPr="000624D9">
        <w:t>rendimiento</w:t>
      </w:r>
      <w:proofErr w:type="spellEnd"/>
      <w:r w:rsidRPr="000624D9">
        <w:t xml:space="preserve"> con </w:t>
      </w:r>
      <w:proofErr w:type="spellStart"/>
      <w:r w:rsidRPr="000624D9">
        <w:t>grandes</w:t>
      </w:r>
      <w:proofErr w:type="spellEnd"/>
      <w:r w:rsidRPr="000624D9">
        <w:t xml:space="preserve"> </w:t>
      </w:r>
      <w:proofErr w:type="spellStart"/>
      <w:r w:rsidRPr="000624D9">
        <w:t>volúmenes</w:t>
      </w:r>
      <w:proofErr w:type="spellEnd"/>
      <w:r w:rsidRPr="000624D9">
        <w:t>.</w:t>
      </w:r>
      <w:r>
        <w:br/>
      </w:r>
      <w:r>
        <w:br/>
      </w:r>
      <w:r w:rsidR="00325FAB" w:rsidRPr="00325FAB">
        <w:rPr>
          <w:b/>
          <w:bCs/>
        </w:rPr>
        <w:t xml:space="preserve">2. </w:t>
      </w:r>
      <w:proofErr w:type="spellStart"/>
      <w:r w:rsidR="00325FAB" w:rsidRPr="00325FAB">
        <w:rPr>
          <w:b/>
          <w:bCs/>
        </w:rPr>
        <w:t>Violación</w:t>
      </w:r>
      <w:proofErr w:type="spellEnd"/>
      <w:r w:rsidR="00325FAB" w:rsidRPr="00325FAB">
        <w:rPr>
          <w:b/>
          <w:bCs/>
        </w:rPr>
        <w:t xml:space="preserve"> DRY - </w:t>
      </w:r>
      <w:proofErr w:type="spellStart"/>
      <w:r w:rsidR="00325FAB" w:rsidRPr="00325FAB">
        <w:rPr>
          <w:b/>
          <w:bCs/>
        </w:rPr>
        <w:t>Cálculo</w:t>
      </w:r>
      <w:proofErr w:type="spellEnd"/>
      <w:r w:rsidR="00325FAB" w:rsidRPr="00325FAB">
        <w:rPr>
          <w:b/>
          <w:bCs/>
        </w:rPr>
        <w:t xml:space="preserve"> de total </w:t>
      </w:r>
      <w:proofErr w:type="spellStart"/>
      <w:r w:rsidR="00325FAB" w:rsidRPr="00325FAB">
        <w:rPr>
          <w:b/>
          <w:bCs/>
        </w:rPr>
        <w:t>duplicado</w:t>
      </w:r>
      <w:proofErr w:type="spellEnd"/>
      <w:r w:rsidR="00325FAB">
        <w:rPr>
          <w:b/>
          <w:bCs/>
        </w:rPr>
        <w:br/>
      </w:r>
      <w:r w:rsidR="00325FAB" w:rsidRPr="00325FAB">
        <w:rPr>
          <w:lang w:val="es-GT"/>
        </w:rPr>
        <w:t>" Sugerencia: Extraer a método privado</w:t>
      </w:r>
    </w:p>
    <w:p w14:paraId="44ED173C" w14:textId="77777777" w:rsidR="00325FAB" w:rsidRPr="00325FAB" w:rsidRDefault="00325FAB" w:rsidP="00325FAB">
      <w:pPr>
        <w:rPr>
          <w:lang w:val="es-GT"/>
        </w:rPr>
      </w:pPr>
      <w:r w:rsidRPr="00325FAB">
        <w:rPr>
          <w:lang w:val="es-GT"/>
        </w:rPr>
        <w:t xml:space="preserve">METHODS </w:t>
      </w:r>
      <w:proofErr w:type="spellStart"/>
      <w:r w:rsidRPr="00325FAB">
        <w:rPr>
          <w:lang w:val="es-GT"/>
        </w:rPr>
        <w:t>calculate_total</w:t>
      </w:r>
      <w:proofErr w:type="spellEnd"/>
    </w:p>
    <w:p w14:paraId="56A14272" w14:textId="77777777" w:rsidR="00325FAB" w:rsidRPr="00325FAB" w:rsidRDefault="00325FAB" w:rsidP="00325FAB">
      <w:pPr>
        <w:rPr>
          <w:lang w:val="es-GT"/>
        </w:rPr>
      </w:pPr>
      <w:r w:rsidRPr="00325FAB">
        <w:rPr>
          <w:lang w:val="es-GT"/>
        </w:rPr>
        <w:t xml:space="preserve">  IMPORTING </w:t>
      </w:r>
      <w:proofErr w:type="spellStart"/>
      <w:r w:rsidRPr="00325FAB">
        <w:rPr>
          <w:lang w:val="es-GT"/>
        </w:rPr>
        <w:t>is_aging</w:t>
      </w:r>
      <w:proofErr w:type="spellEnd"/>
      <w:r w:rsidRPr="00325FAB">
        <w:rPr>
          <w:lang w:val="es-GT"/>
        </w:rPr>
        <w:t xml:space="preserve"> TYPE </w:t>
      </w:r>
      <w:proofErr w:type="spellStart"/>
      <w:r w:rsidRPr="00325FAB">
        <w:rPr>
          <w:lang w:val="es-GT"/>
        </w:rPr>
        <w:t>lif_aging_types</w:t>
      </w:r>
      <w:proofErr w:type="spellEnd"/>
      <w:r w:rsidRPr="00325FAB">
        <w:rPr>
          <w:lang w:val="es-GT"/>
        </w:rPr>
        <w:t>=&gt;</w:t>
      </w:r>
      <w:proofErr w:type="spellStart"/>
      <w:r w:rsidRPr="00325FAB">
        <w:rPr>
          <w:lang w:val="es-GT"/>
        </w:rPr>
        <w:t>ty_aging_result</w:t>
      </w:r>
      <w:proofErr w:type="spellEnd"/>
    </w:p>
    <w:p w14:paraId="037EED9A" w14:textId="77777777" w:rsidR="00325FAB" w:rsidRPr="00325FAB" w:rsidRDefault="00325FAB" w:rsidP="00325FAB">
      <w:pPr>
        <w:rPr>
          <w:lang w:val="es-GT"/>
        </w:rPr>
      </w:pPr>
      <w:r w:rsidRPr="00325FAB">
        <w:rPr>
          <w:lang w:val="es-GT"/>
        </w:rPr>
        <w:t xml:space="preserve">  RETURNING </w:t>
      </w:r>
      <w:proofErr w:type="gramStart"/>
      <w:r w:rsidRPr="00325FAB">
        <w:rPr>
          <w:lang w:val="es-GT"/>
        </w:rPr>
        <w:t>VALUE(</w:t>
      </w:r>
      <w:proofErr w:type="spellStart"/>
      <w:proofErr w:type="gramEnd"/>
      <w:r w:rsidRPr="00325FAB">
        <w:rPr>
          <w:lang w:val="es-GT"/>
        </w:rPr>
        <w:t>rv_total</w:t>
      </w:r>
      <w:proofErr w:type="spellEnd"/>
      <w:r w:rsidRPr="00325FAB">
        <w:rPr>
          <w:lang w:val="es-GT"/>
        </w:rPr>
        <w:t>) TYPE p.</w:t>
      </w:r>
    </w:p>
    <w:p w14:paraId="24F125DE" w14:textId="77777777" w:rsidR="00325FAB" w:rsidRPr="00325FAB" w:rsidRDefault="00325FAB" w:rsidP="00325FAB">
      <w:pPr>
        <w:rPr>
          <w:lang w:val="es-GT"/>
        </w:rPr>
      </w:pPr>
      <w:r w:rsidRPr="00325FAB">
        <w:rPr>
          <w:b/>
          <w:bCs/>
        </w:rPr>
        <w:t xml:space="preserve">3. Falta </w:t>
      </w:r>
      <w:proofErr w:type="spellStart"/>
      <w:r w:rsidRPr="00325FAB">
        <w:rPr>
          <w:b/>
          <w:bCs/>
        </w:rPr>
        <w:t>validación</w:t>
      </w:r>
      <w:proofErr w:type="spellEnd"/>
      <w:r w:rsidRPr="00325FAB">
        <w:rPr>
          <w:b/>
          <w:bCs/>
        </w:rPr>
        <w:t xml:space="preserve"> de </w:t>
      </w:r>
      <w:proofErr w:type="spellStart"/>
      <w:r w:rsidRPr="00325FAB">
        <w:rPr>
          <w:b/>
          <w:bCs/>
        </w:rPr>
        <w:t>parámetros</w:t>
      </w:r>
      <w:proofErr w:type="spellEnd"/>
      <w:r w:rsidRPr="00325FAB">
        <w:rPr>
          <w:b/>
          <w:bCs/>
        </w:rPr>
        <w:t xml:space="preserve"> </w:t>
      </w:r>
      <w:proofErr w:type="spellStart"/>
      <w:r w:rsidRPr="00325FAB">
        <w:rPr>
          <w:b/>
          <w:bCs/>
        </w:rPr>
        <w:t>en</w:t>
      </w:r>
      <w:proofErr w:type="spellEnd"/>
      <w:r w:rsidRPr="00325FAB">
        <w:rPr>
          <w:b/>
          <w:bCs/>
        </w:rPr>
        <w:t xml:space="preserve"> `</w:t>
      </w:r>
      <w:proofErr w:type="spellStart"/>
      <w:r w:rsidRPr="00325FAB">
        <w:rPr>
          <w:b/>
          <w:bCs/>
        </w:rPr>
        <w:t>lcl_aging_calculator</w:t>
      </w:r>
      <w:proofErr w:type="spellEnd"/>
      <w:r w:rsidRPr="00325FAB">
        <w:rPr>
          <w:b/>
          <w:bCs/>
        </w:rPr>
        <w:t>`</w:t>
      </w:r>
      <w:r w:rsidR="000624D9">
        <w:br/>
      </w:r>
      <w:r w:rsidRPr="00325FAB">
        <w:rPr>
          <w:lang w:val="es-GT"/>
        </w:rPr>
        <w:t xml:space="preserve">" Añadir al inicio de </w:t>
      </w:r>
      <w:proofErr w:type="spellStart"/>
      <w:r w:rsidRPr="00325FAB">
        <w:rPr>
          <w:lang w:val="es-GT"/>
        </w:rPr>
        <w:t>calculate_aging</w:t>
      </w:r>
      <w:proofErr w:type="spellEnd"/>
      <w:r w:rsidRPr="00325FAB">
        <w:rPr>
          <w:lang w:val="es-GT"/>
        </w:rPr>
        <w:t>:</w:t>
      </w:r>
    </w:p>
    <w:p w14:paraId="5246794F" w14:textId="77777777" w:rsidR="00325FAB" w:rsidRPr="00325FAB" w:rsidRDefault="00325FAB" w:rsidP="00325FAB">
      <w:pPr>
        <w:rPr>
          <w:lang w:val="es-GT"/>
        </w:rPr>
      </w:pPr>
      <w:r w:rsidRPr="00325FAB">
        <w:rPr>
          <w:lang w:val="es-GT"/>
        </w:rPr>
        <w:t xml:space="preserve">IF </w:t>
      </w:r>
      <w:proofErr w:type="spellStart"/>
      <w:r w:rsidRPr="00325FAB">
        <w:rPr>
          <w:lang w:val="es-GT"/>
        </w:rPr>
        <w:t>it_balances</w:t>
      </w:r>
      <w:proofErr w:type="spellEnd"/>
      <w:r w:rsidRPr="00325FAB">
        <w:rPr>
          <w:lang w:val="es-GT"/>
        </w:rPr>
        <w:t xml:space="preserve"> IS INITIAL.</w:t>
      </w:r>
    </w:p>
    <w:p w14:paraId="74A8A65C" w14:textId="77777777" w:rsidR="00325FAB" w:rsidRPr="00325FAB" w:rsidRDefault="00325FAB" w:rsidP="00325FAB">
      <w:pPr>
        <w:rPr>
          <w:lang w:val="es-GT"/>
        </w:rPr>
      </w:pPr>
      <w:r w:rsidRPr="00325FAB">
        <w:rPr>
          <w:lang w:val="es-GT"/>
        </w:rPr>
        <w:t xml:space="preserve">  RETURN.</w:t>
      </w:r>
    </w:p>
    <w:p w14:paraId="05030F63" w14:textId="77777777" w:rsidR="00325FAB" w:rsidRPr="00325FAB" w:rsidRDefault="00325FAB" w:rsidP="00325FAB">
      <w:pPr>
        <w:rPr>
          <w:lang w:val="es-GT"/>
        </w:rPr>
      </w:pPr>
      <w:r w:rsidRPr="00325FAB">
        <w:rPr>
          <w:lang w:val="es-GT"/>
        </w:rPr>
        <w:t>ENDIF.</w:t>
      </w:r>
    </w:p>
    <w:p w14:paraId="12752DB3" w14:textId="77777777" w:rsidR="00325FAB" w:rsidRPr="00325FAB" w:rsidRDefault="00325FAB" w:rsidP="00325FAB">
      <w:pPr>
        <w:rPr>
          <w:lang w:val="es-GT"/>
        </w:rPr>
      </w:pPr>
      <w:r w:rsidRPr="00325FAB">
        <w:rPr>
          <w:b/>
          <w:bCs/>
        </w:rPr>
        <w:t xml:space="preserve">4. Magic numbers </w:t>
      </w:r>
      <w:proofErr w:type="spellStart"/>
      <w:r w:rsidRPr="00325FAB">
        <w:rPr>
          <w:b/>
          <w:bCs/>
        </w:rPr>
        <w:t>en</w:t>
      </w:r>
      <w:proofErr w:type="spellEnd"/>
      <w:r w:rsidRPr="00325FAB">
        <w:rPr>
          <w:b/>
          <w:bCs/>
        </w:rPr>
        <w:t xml:space="preserve"> `</w:t>
      </w:r>
      <w:proofErr w:type="spellStart"/>
      <w:r w:rsidRPr="00325FAB">
        <w:rPr>
          <w:b/>
          <w:bCs/>
        </w:rPr>
        <w:t>classify_risk</w:t>
      </w:r>
      <w:proofErr w:type="spellEnd"/>
      <w:r w:rsidRPr="00325FAB">
        <w:rPr>
          <w:b/>
          <w:bCs/>
        </w:rPr>
        <w:t>`</w:t>
      </w:r>
      <w:r w:rsidR="000624D9">
        <w:br/>
      </w:r>
      <w:r w:rsidRPr="00325FAB">
        <w:rPr>
          <w:lang w:val="es-GT"/>
        </w:rPr>
        <w:t xml:space="preserve">" PROBLEMA: El valor 100 está </w:t>
      </w:r>
      <w:proofErr w:type="spellStart"/>
      <w:r w:rsidRPr="00325FAB">
        <w:rPr>
          <w:lang w:val="es-GT"/>
        </w:rPr>
        <w:t>hardcoded</w:t>
      </w:r>
      <w:proofErr w:type="spellEnd"/>
    </w:p>
    <w:p w14:paraId="3466D6E3" w14:textId="77777777" w:rsidR="00325FAB" w:rsidRPr="00325FAB" w:rsidRDefault="00325FAB" w:rsidP="00325FAB">
      <w:pPr>
        <w:rPr>
          <w:lang w:val="es-GT"/>
        </w:rPr>
      </w:pPr>
      <w:r w:rsidRPr="00325FAB">
        <w:rPr>
          <w:lang w:val="es-GT"/>
        </w:rPr>
        <w:t>* 100</w:t>
      </w:r>
    </w:p>
    <w:p w14:paraId="2816BA4A" w14:textId="77777777" w:rsidR="00325FAB" w:rsidRDefault="00325FAB">
      <w:pPr>
        <w:rPr>
          <w:b/>
          <w:bCs/>
        </w:rPr>
      </w:pPr>
      <w:proofErr w:type="spellStart"/>
      <w:r w:rsidRPr="00325FAB">
        <w:rPr>
          <w:b/>
          <w:bCs/>
        </w:rPr>
        <w:t>Solución</w:t>
      </w:r>
      <w:proofErr w:type="spellEnd"/>
      <w:r w:rsidRPr="00325FAB">
        <w:t xml:space="preserve">: </w:t>
      </w:r>
      <w:proofErr w:type="spellStart"/>
      <w:r w:rsidRPr="00325FAB">
        <w:t>Añadir</w:t>
      </w:r>
      <w:proofErr w:type="spellEnd"/>
      <w:r w:rsidRPr="00325FAB">
        <w:t xml:space="preserve"> </w:t>
      </w:r>
      <w:proofErr w:type="spellStart"/>
      <w:r w:rsidRPr="00325FAB">
        <w:t>constante</w:t>
      </w:r>
      <w:proofErr w:type="spellEnd"/>
      <w:r w:rsidRPr="00325FAB">
        <w:t xml:space="preserve"> </w:t>
      </w:r>
      <w:proofErr w:type="spellStart"/>
      <w:r w:rsidRPr="00325FAB">
        <w:t>en</w:t>
      </w:r>
      <w:proofErr w:type="spellEnd"/>
      <w:r w:rsidRPr="00325FAB">
        <w:t xml:space="preserve"> </w:t>
      </w:r>
      <w:proofErr w:type="spellStart"/>
      <w:r w:rsidRPr="00325FAB">
        <w:t>lif_aging_constants</w:t>
      </w:r>
      <w:proofErr w:type="spellEnd"/>
      <w:r w:rsidRPr="00325FAB">
        <w:t>.</w:t>
      </w:r>
      <w:r>
        <w:br/>
      </w:r>
      <w:r>
        <w:br/>
      </w:r>
      <w:r w:rsidRPr="00325FAB">
        <w:rPr>
          <w:b/>
          <w:bCs/>
        </w:rPr>
        <w:t xml:space="preserve">5. </w:t>
      </w:r>
      <w:proofErr w:type="spellStart"/>
      <w:r w:rsidRPr="00325FAB">
        <w:rPr>
          <w:b/>
          <w:bCs/>
        </w:rPr>
        <w:t>Inconsistencia</w:t>
      </w:r>
      <w:proofErr w:type="spellEnd"/>
      <w:r w:rsidRPr="00325FAB">
        <w:rPr>
          <w:b/>
          <w:bCs/>
        </w:rPr>
        <w:t xml:space="preserve"> de </w:t>
      </w:r>
      <w:proofErr w:type="spellStart"/>
      <w:r w:rsidRPr="00325FAB">
        <w:rPr>
          <w:b/>
          <w:bCs/>
        </w:rPr>
        <w:t>monedas</w:t>
      </w:r>
      <w:proofErr w:type="spellEnd"/>
    </w:p>
    <w:p w14:paraId="51798EF6" w14:textId="77777777" w:rsidR="00325FAB" w:rsidRPr="00325FAB" w:rsidRDefault="00325FAB" w:rsidP="00325FAB">
      <w:pPr>
        <w:rPr>
          <w:lang w:val="es-GT"/>
        </w:rPr>
      </w:pPr>
      <w:r w:rsidRPr="00325FAB">
        <w:rPr>
          <w:lang w:val="es-GT"/>
        </w:rPr>
        <w:t>" Añadir validación:</w:t>
      </w:r>
    </w:p>
    <w:p w14:paraId="3F6E5393" w14:textId="77777777" w:rsidR="00325FAB" w:rsidRPr="00325FAB" w:rsidRDefault="00325FAB" w:rsidP="00325FAB">
      <w:pPr>
        <w:rPr>
          <w:lang w:val="es-GT"/>
        </w:rPr>
      </w:pPr>
      <w:r w:rsidRPr="00325FAB">
        <w:rPr>
          <w:lang w:val="es-GT"/>
        </w:rPr>
        <w:t>IF &lt;</w:t>
      </w:r>
      <w:proofErr w:type="spellStart"/>
      <w:r w:rsidRPr="00325FAB">
        <w:rPr>
          <w:lang w:val="es-GT"/>
        </w:rPr>
        <w:t>ls_result</w:t>
      </w:r>
      <w:proofErr w:type="spellEnd"/>
      <w:r w:rsidRPr="00325FAB">
        <w:rPr>
          <w:lang w:val="es-GT"/>
        </w:rPr>
        <w:t>&gt;-</w:t>
      </w:r>
      <w:proofErr w:type="spellStart"/>
      <w:r w:rsidRPr="00325FAB">
        <w:rPr>
          <w:lang w:val="es-GT"/>
        </w:rPr>
        <w:t>currency</w:t>
      </w:r>
      <w:proofErr w:type="spellEnd"/>
      <w:r w:rsidRPr="00325FAB">
        <w:rPr>
          <w:lang w:val="es-GT"/>
        </w:rPr>
        <w:t xml:space="preserve"> &lt;&gt; </w:t>
      </w:r>
      <w:proofErr w:type="spellStart"/>
      <w:r w:rsidRPr="00325FAB">
        <w:rPr>
          <w:lang w:val="es-GT"/>
        </w:rPr>
        <w:t>ls_balance-currency</w:t>
      </w:r>
      <w:proofErr w:type="spellEnd"/>
      <w:r w:rsidRPr="00325FAB">
        <w:rPr>
          <w:lang w:val="es-GT"/>
        </w:rPr>
        <w:t>.</w:t>
      </w:r>
    </w:p>
    <w:p w14:paraId="068910F0" w14:textId="77777777" w:rsidR="00325FAB" w:rsidRPr="00325FAB" w:rsidRDefault="00325FAB" w:rsidP="00325FAB">
      <w:pPr>
        <w:rPr>
          <w:lang w:val="es-GT"/>
        </w:rPr>
      </w:pPr>
      <w:r w:rsidRPr="00325FAB">
        <w:rPr>
          <w:lang w:val="es-GT"/>
        </w:rPr>
        <w:t xml:space="preserve">  " Lanzar excepción o convertir</w:t>
      </w:r>
    </w:p>
    <w:p w14:paraId="535B7531" w14:textId="77777777" w:rsidR="00325FAB" w:rsidRPr="00325FAB" w:rsidRDefault="00325FAB" w:rsidP="00325FAB">
      <w:pPr>
        <w:rPr>
          <w:lang w:val="es-GT"/>
        </w:rPr>
      </w:pPr>
      <w:r w:rsidRPr="00325FAB">
        <w:rPr>
          <w:lang w:val="es-GT"/>
        </w:rPr>
        <w:t>ENDIF.</w:t>
      </w:r>
    </w:p>
    <w:p w14:paraId="063E4F5A" w14:textId="77777777" w:rsidR="00325FAB" w:rsidRPr="00325FAB" w:rsidRDefault="00325FAB" w:rsidP="00325FAB">
      <w:pPr>
        <w:rPr>
          <w:lang w:val="es-GT"/>
        </w:rPr>
      </w:pPr>
      <w:r w:rsidRPr="00325FAB">
        <w:rPr>
          <w:b/>
          <w:bCs/>
          <w:lang w:val="es-GT"/>
        </w:rPr>
        <w:t>6. Excepción genérica en `</w:t>
      </w:r>
      <w:proofErr w:type="spellStart"/>
      <w:r w:rsidRPr="00325FAB">
        <w:rPr>
          <w:b/>
          <w:bCs/>
          <w:lang w:val="es-GT"/>
        </w:rPr>
        <w:t>lcl_currency_converter</w:t>
      </w:r>
      <w:proofErr w:type="spellEnd"/>
      <w:r w:rsidRPr="00325FAB">
        <w:rPr>
          <w:b/>
          <w:bCs/>
          <w:lang w:val="es-GT"/>
        </w:rPr>
        <w:t>`</w:t>
      </w:r>
    </w:p>
    <w:p w14:paraId="7784FABC" w14:textId="77777777" w:rsidR="00325FAB" w:rsidRPr="00325FAB" w:rsidRDefault="00325FAB" w:rsidP="00325FAB">
      <w:pPr>
        <w:rPr>
          <w:lang w:val="es-GT"/>
        </w:rPr>
      </w:pPr>
      <w:r w:rsidRPr="00325FAB">
        <w:rPr>
          <w:lang w:val="es-GT"/>
        </w:rPr>
        <w:t xml:space="preserve">" PROBLEMA: </w:t>
      </w:r>
      <w:proofErr w:type="spellStart"/>
      <w:r w:rsidRPr="00325FAB">
        <w:rPr>
          <w:lang w:val="es-GT"/>
        </w:rPr>
        <w:t>cx_sy_conversion_error</w:t>
      </w:r>
      <w:proofErr w:type="spellEnd"/>
      <w:r w:rsidRPr="00325FAB">
        <w:rPr>
          <w:lang w:val="es-GT"/>
        </w:rPr>
        <w:t xml:space="preserve"> es muy genérica</w:t>
      </w:r>
    </w:p>
    <w:p w14:paraId="4393F86E" w14:textId="77777777" w:rsidR="00325FAB" w:rsidRPr="00325FAB" w:rsidRDefault="00325FAB" w:rsidP="00325FAB">
      <w:pPr>
        <w:rPr>
          <w:lang w:val="es-GT"/>
        </w:rPr>
      </w:pPr>
      <w:r w:rsidRPr="00325FAB">
        <w:rPr>
          <w:lang w:val="es-GT"/>
        </w:rPr>
        <w:lastRenderedPageBreak/>
        <w:t>" Solución: Crear excepción específica</w:t>
      </w:r>
    </w:p>
    <w:p w14:paraId="1EAE70CD" w14:textId="77777777" w:rsidR="00325FAB" w:rsidRPr="00325FAB" w:rsidRDefault="00325FAB" w:rsidP="00325FAB">
      <w:pPr>
        <w:rPr>
          <w:lang w:val="es-GT"/>
        </w:rPr>
      </w:pPr>
      <w:r w:rsidRPr="00325FAB">
        <w:rPr>
          <w:lang w:val="es-GT"/>
        </w:rPr>
        <w:t xml:space="preserve">CLASS </w:t>
      </w:r>
      <w:proofErr w:type="spellStart"/>
      <w:r w:rsidRPr="00325FAB">
        <w:rPr>
          <w:lang w:val="es-GT"/>
        </w:rPr>
        <w:t>lcx_currency_conversion</w:t>
      </w:r>
      <w:proofErr w:type="spellEnd"/>
      <w:r w:rsidRPr="00325FAB">
        <w:rPr>
          <w:lang w:val="es-GT"/>
        </w:rPr>
        <w:t xml:space="preserve"> DEFINITION</w:t>
      </w:r>
    </w:p>
    <w:p w14:paraId="252A1DF9" w14:textId="77777777" w:rsidR="00325FAB" w:rsidRPr="00325FAB" w:rsidRDefault="00325FAB" w:rsidP="00325FAB">
      <w:pPr>
        <w:rPr>
          <w:lang w:val="es-GT"/>
        </w:rPr>
      </w:pPr>
      <w:r w:rsidRPr="00325FAB">
        <w:rPr>
          <w:lang w:val="es-GT"/>
        </w:rPr>
        <w:t xml:space="preserve">  INHERITING FROM </w:t>
      </w:r>
      <w:proofErr w:type="spellStart"/>
      <w:r w:rsidRPr="00325FAB">
        <w:rPr>
          <w:lang w:val="es-GT"/>
        </w:rPr>
        <w:t>cx_static_check</w:t>
      </w:r>
      <w:proofErr w:type="spellEnd"/>
      <w:r w:rsidRPr="00325FAB">
        <w:rPr>
          <w:lang w:val="es-GT"/>
        </w:rPr>
        <w:t>.</w:t>
      </w:r>
    </w:p>
    <w:p w14:paraId="49105432" w14:textId="77777777" w:rsidR="00325FAB" w:rsidRDefault="00325FAB">
      <w:pPr>
        <w:rPr>
          <w:b/>
          <w:bCs/>
        </w:rPr>
      </w:pPr>
      <w:r w:rsidRPr="00325FAB">
        <w:rPr>
          <w:b/>
          <w:bCs/>
        </w:rPr>
        <w:t xml:space="preserve">7. Falta Interface </w:t>
      </w:r>
      <w:proofErr w:type="spellStart"/>
      <w:r w:rsidRPr="00325FAB">
        <w:rPr>
          <w:b/>
          <w:bCs/>
        </w:rPr>
        <w:t>en</w:t>
      </w:r>
      <w:proofErr w:type="spellEnd"/>
      <w:r w:rsidRPr="00325FAB">
        <w:rPr>
          <w:b/>
          <w:bCs/>
        </w:rPr>
        <w:t xml:space="preserve"> `</w:t>
      </w:r>
      <w:proofErr w:type="spellStart"/>
      <w:r w:rsidRPr="00325FAB">
        <w:rPr>
          <w:b/>
          <w:bCs/>
        </w:rPr>
        <w:t>lcl_currency_converter</w:t>
      </w:r>
      <w:proofErr w:type="spellEnd"/>
      <w:r w:rsidRPr="00325FAB">
        <w:rPr>
          <w:b/>
          <w:bCs/>
        </w:rPr>
        <w:t>`</w:t>
      </w:r>
    </w:p>
    <w:p w14:paraId="6E0016BF" w14:textId="77777777" w:rsidR="00325FAB" w:rsidRPr="00325FAB" w:rsidRDefault="00325FAB" w:rsidP="00325FAB">
      <w:pPr>
        <w:rPr>
          <w:lang w:val="es-GT"/>
        </w:rPr>
      </w:pPr>
      <w:proofErr w:type="gramStart"/>
      <w:r w:rsidRPr="00325FAB">
        <w:rPr>
          <w:lang w:val="es-GT"/>
        </w:rPr>
        <w:t>INTERFACE</w:t>
      </w:r>
      <w:proofErr w:type="gramEnd"/>
      <w:r w:rsidRPr="00325FAB">
        <w:rPr>
          <w:lang w:val="es-GT"/>
        </w:rPr>
        <w:t xml:space="preserve"> </w:t>
      </w:r>
      <w:proofErr w:type="spellStart"/>
      <w:r w:rsidRPr="00325FAB">
        <w:rPr>
          <w:lang w:val="es-GT"/>
        </w:rPr>
        <w:t>lif_currency_converter</w:t>
      </w:r>
      <w:proofErr w:type="spellEnd"/>
      <w:r w:rsidRPr="00325FAB">
        <w:rPr>
          <w:lang w:val="es-GT"/>
        </w:rPr>
        <w:t>.</w:t>
      </w:r>
    </w:p>
    <w:p w14:paraId="14758F22" w14:textId="77777777" w:rsidR="00325FAB" w:rsidRPr="00325FAB" w:rsidRDefault="00325FAB" w:rsidP="00325FAB">
      <w:pPr>
        <w:rPr>
          <w:lang w:val="es-GT"/>
        </w:rPr>
      </w:pPr>
      <w:r w:rsidRPr="00325FAB">
        <w:rPr>
          <w:lang w:val="es-GT"/>
        </w:rPr>
        <w:t xml:space="preserve">  METHODS </w:t>
      </w:r>
      <w:proofErr w:type="spellStart"/>
      <w:r w:rsidRPr="00325FAB">
        <w:rPr>
          <w:lang w:val="es-GT"/>
        </w:rPr>
        <w:t>convert_amount</w:t>
      </w:r>
      <w:proofErr w:type="spellEnd"/>
    </w:p>
    <w:p w14:paraId="7D00B4A2" w14:textId="77777777" w:rsidR="00325FAB" w:rsidRPr="00325FAB" w:rsidRDefault="00325FAB" w:rsidP="00325FAB">
      <w:pPr>
        <w:rPr>
          <w:lang w:val="es-GT"/>
        </w:rPr>
      </w:pPr>
      <w:r w:rsidRPr="00325FAB">
        <w:rPr>
          <w:lang w:val="es-GT"/>
        </w:rPr>
        <w:t xml:space="preserve">    IMPORTING </w:t>
      </w:r>
      <w:proofErr w:type="spellStart"/>
      <w:r w:rsidRPr="00325FAB">
        <w:rPr>
          <w:lang w:val="es-GT"/>
        </w:rPr>
        <w:t>is_params</w:t>
      </w:r>
      <w:proofErr w:type="spellEnd"/>
      <w:r w:rsidRPr="00325FAB">
        <w:rPr>
          <w:lang w:val="es-GT"/>
        </w:rPr>
        <w:t xml:space="preserve"> TYPE </w:t>
      </w:r>
      <w:proofErr w:type="spellStart"/>
      <w:r w:rsidRPr="00325FAB">
        <w:rPr>
          <w:lang w:val="es-GT"/>
        </w:rPr>
        <w:t>ty_conversion_params</w:t>
      </w:r>
      <w:proofErr w:type="spellEnd"/>
    </w:p>
    <w:p w14:paraId="1F1EAE47" w14:textId="77777777" w:rsidR="00325FAB" w:rsidRPr="00325FAB" w:rsidRDefault="00325FAB" w:rsidP="00325FAB">
      <w:pPr>
        <w:rPr>
          <w:lang w:val="es-GT"/>
        </w:rPr>
      </w:pPr>
      <w:r w:rsidRPr="00325FAB">
        <w:rPr>
          <w:lang w:val="es-GT"/>
        </w:rPr>
        <w:t xml:space="preserve">    RETURNING </w:t>
      </w:r>
      <w:proofErr w:type="gramStart"/>
      <w:r w:rsidRPr="00325FAB">
        <w:rPr>
          <w:lang w:val="es-GT"/>
        </w:rPr>
        <w:t>VALUE(</w:t>
      </w:r>
      <w:proofErr w:type="spellStart"/>
      <w:proofErr w:type="gramEnd"/>
      <w:r w:rsidRPr="00325FAB">
        <w:rPr>
          <w:lang w:val="es-GT"/>
        </w:rPr>
        <w:t>rs_result</w:t>
      </w:r>
      <w:proofErr w:type="spellEnd"/>
      <w:r w:rsidRPr="00325FAB">
        <w:rPr>
          <w:lang w:val="es-GT"/>
        </w:rPr>
        <w:t xml:space="preserve">) TYPE </w:t>
      </w:r>
      <w:proofErr w:type="spellStart"/>
      <w:r w:rsidRPr="00325FAB">
        <w:rPr>
          <w:lang w:val="es-GT"/>
        </w:rPr>
        <w:t>ty_conversion_result</w:t>
      </w:r>
      <w:proofErr w:type="spellEnd"/>
    </w:p>
    <w:p w14:paraId="7710A458" w14:textId="77777777" w:rsidR="00325FAB" w:rsidRPr="00325FAB" w:rsidRDefault="00325FAB" w:rsidP="00325FAB">
      <w:pPr>
        <w:rPr>
          <w:lang w:val="es-GT"/>
        </w:rPr>
      </w:pPr>
      <w:r w:rsidRPr="00325FAB">
        <w:rPr>
          <w:lang w:val="es-GT"/>
        </w:rPr>
        <w:t xml:space="preserve">    RAISING </w:t>
      </w:r>
      <w:proofErr w:type="spellStart"/>
      <w:r w:rsidRPr="00325FAB">
        <w:rPr>
          <w:lang w:val="es-GT"/>
        </w:rPr>
        <w:t>cx_sy_conversion_error</w:t>
      </w:r>
      <w:proofErr w:type="spellEnd"/>
      <w:r w:rsidRPr="00325FAB">
        <w:rPr>
          <w:lang w:val="es-GT"/>
        </w:rPr>
        <w:t>.</w:t>
      </w:r>
    </w:p>
    <w:p w14:paraId="547DB9E8" w14:textId="77777777" w:rsidR="00325FAB" w:rsidRPr="00325FAB" w:rsidRDefault="00325FAB" w:rsidP="00325FAB">
      <w:pPr>
        <w:rPr>
          <w:lang w:val="es-GT"/>
        </w:rPr>
      </w:pPr>
      <w:r w:rsidRPr="00325FAB">
        <w:rPr>
          <w:lang w:val="es-GT"/>
        </w:rPr>
        <w:t>ENDINTERFACE.</w:t>
      </w:r>
    </w:p>
    <w:p w14:paraId="52DBCCE0" w14:textId="77777777" w:rsidR="00325FAB" w:rsidRPr="00325FAB" w:rsidRDefault="00325FAB" w:rsidP="00325FAB">
      <w:pPr>
        <w:rPr>
          <w:lang w:val="es-GT"/>
        </w:rPr>
      </w:pPr>
      <w:r w:rsidRPr="00325FAB">
        <w:rPr>
          <w:b/>
          <w:bCs/>
          <w:lang w:val="es-GT"/>
        </w:rPr>
        <w:t>Resumen de Prioridades</w:t>
      </w:r>
    </w:p>
    <w:p w14:paraId="554F8D35" w14:textId="77777777" w:rsidR="00325FAB" w:rsidRPr="00325FAB" w:rsidRDefault="00325FAB" w:rsidP="00325FAB">
      <w:pPr>
        <w:rPr>
          <w:lang w:val="es-GT"/>
        </w:rPr>
      </w:pPr>
    </w:p>
    <w:p w14:paraId="67E9104E" w14:textId="77777777" w:rsidR="00325FAB" w:rsidRPr="00325FAB" w:rsidRDefault="00325FAB" w:rsidP="00325FAB">
      <w:pPr>
        <w:rPr>
          <w:lang w:val="es-GT"/>
        </w:rPr>
      </w:pPr>
      <w:r w:rsidRPr="00325FAB">
        <w:rPr>
          <w:lang w:val="es-GT"/>
        </w:rPr>
        <w:t xml:space="preserve">| Prioridad | Mejora | Impacto | |-----------|--------|---------| | Alta | Validación de monedas mixtas | Integridad datos | | Alta | Excepción específica | Mantenibilidad | | Media | Extraer cálculo de total | DRY | | Media | </w:t>
      </w:r>
      <w:proofErr w:type="gramStart"/>
      <w:r w:rsidRPr="00325FAB">
        <w:rPr>
          <w:lang w:val="es-GT"/>
        </w:rPr>
        <w:t>Interface</w:t>
      </w:r>
      <w:proofErr w:type="gramEnd"/>
      <w:r w:rsidRPr="00325FAB">
        <w:rPr>
          <w:lang w:val="es-GT"/>
        </w:rPr>
        <w:t xml:space="preserve"> para </w:t>
      </w:r>
      <w:proofErr w:type="spellStart"/>
      <w:r w:rsidRPr="00325FAB">
        <w:rPr>
          <w:lang w:val="es-GT"/>
        </w:rPr>
        <w:t>converter</w:t>
      </w:r>
      <w:proofErr w:type="spellEnd"/>
      <w:r w:rsidRPr="00325FAB">
        <w:rPr>
          <w:lang w:val="es-GT"/>
        </w:rPr>
        <w:t xml:space="preserve"> | </w:t>
      </w:r>
      <w:proofErr w:type="spellStart"/>
      <w:r w:rsidRPr="00325FAB">
        <w:rPr>
          <w:lang w:val="es-GT"/>
        </w:rPr>
        <w:t>Testabilidad</w:t>
      </w:r>
      <w:proofErr w:type="spellEnd"/>
      <w:r w:rsidRPr="00325FAB">
        <w:rPr>
          <w:lang w:val="es-GT"/>
        </w:rPr>
        <w:t xml:space="preserve"> | | Baja | Constante para 100 | Claridad |</w:t>
      </w:r>
    </w:p>
    <w:p w14:paraId="45BA6A52" w14:textId="5AFD78CE" w:rsidR="000624D9" w:rsidRDefault="000624D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6906985D" w14:textId="1A1F8191" w:rsidR="00B9522C" w:rsidRDefault="00000000">
      <w:pPr>
        <w:pStyle w:val="Ttulo2"/>
      </w:pPr>
      <w:r>
        <w:lastRenderedPageBreak/>
        <w:t xml:space="preserve">BLOQUE 6 – </w:t>
      </w:r>
      <w:proofErr w:type="spellStart"/>
      <w:r>
        <w:t>Ejercicio</w:t>
      </w:r>
      <w:proofErr w:type="spellEnd"/>
      <w:r>
        <w:t xml:space="preserve"> 8: Unit Testing</w:t>
      </w:r>
      <w:bookmarkEnd w:id="4"/>
    </w:p>
    <w:p w14:paraId="3D10272A" w14:textId="77777777" w:rsidR="00B9522C" w:rsidRDefault="00000000" w:rsidP="008A7F61">
      <w:pPr>
        <w:spacing w:after="0"/>
      </w:pPr>
      <w:r>
        <w:t>CONTEXTO:</w:t>
      </w:r>
    </w:p>
    <w:p w14:paraId="2FBB4802" w14:textId="77777777" w:rsidR="00B9522C" w:rsidRDefault="00000000" w:rsidP="008A7F61">
      <w:pPr>
        <w:spacing w:after="0"/>
      </w:pPr>
      <w:r>
        <w:t>Consultor ABAP Senior con experiencia en ABAP Unit.</w:t>
      </w:r>
    </w:p>
    <w:p w14:paraId="3EC62EB9" w14:textId="77777777" w:rsidR="00B9522C" w:rsidRDefault="00B9522C" w:rsidP="008A7F61">
      <w:pPr>
        <w:spacing w:after="0"/>
      </w:pPr>
    </w:p>
    <w:p w14:paraId="53FB394F" w14:textId="77777777" w:rsidR="00B9522C" w:rsidRDefault="00000000" w:rsidP="008A7F61">
      <w:pPr>
        <w:spacing w:after="0"/>
      </w:pPr>
      <w:r>
        <w:t>OBJETIVO:</w:t>
      </w:r>
    </w:p>
    <w:p w14:paraId="67D27E30" w14:textId="77777777" w:rsidR="00B9522C" w:rsidRDefault="00000000" w:rsidP="008A7F61">
      <w:pPr>
        <w:spacing w:after="0"/>
      </w:pPr>
      <w:r>
        <w:t>Crear clase de Unit Test para lógica de negocio.</w:t>
      </w:r>
    </w:p>
    <w:p w14:paraId="113FE642" w14:textId="77777777" w:rsidR="00B9522C" w:rsidRDefault="00B9522C" w:rsidP="008A7F61">
      <w:pPr>
        <w:spacing w:after="0"/>
      </w:pPr>
    </w:p>
    <w:p w14:paraId="5B713E41" w14:textId="77777777" w:rsidR="00B9522C" w:rsidRDefault="00000000" w:rsidP="008A7F61">
      <w:pPr>
        <w:spacing w:after="0"/>
      </w:pPr>
      <w:r>
        <w:t>SINTAXIS:</w:t>
      </w:r>
    </w:p>
    <w:p w14:paraId="226E1A02" w14:textId="77777777" w:rsidR="00B9522C" w:rsidRDefault="00000000" w:rsidP="008A7F61">
      <w:pPr>
        <w:spacing w:after="0"/>
      </w:pPr>
      <w:r>
        <w:t>- ABAP 7.4+</w:t>
      </w:r>
    </w:p>
    <w:p w14:paraId="74E882C2" w14:textId="77777777" w:rsidR="00B9522C" w:rsidRDefault="00000000" w:rsidP="008A7F61">
      <w:pPr>
        <w:spacing w:after="0"/>
      </w:pPr>
      <w:r>
        <w:t>- cl_abap_unit_assert</w:t>
      </w:r>
    </w:p>
    <w:p w14:paraId="16ED49FC" w14:textId="77777777" w:rsidR="00B9522C" w:rsidRDefault="00B9522C" w:rsidP="008A7F61">
      <w:pPr>
        <w:spacing w:after="0"/>
      </w:pPr>
    </w:p>
    <w:p w14:paraId="283C059D" w14:textId="77777777" w:rsidR="00B9522C" w:rsidRDefault="00000000" w:rsidP="008A7F61">
      <w:pPr>
        <w:spacing w:after="0"/>
      </w:pPr>
      <w:r>
        <w:t>ARQUITECTURA:</w:t>
      </w:r>
    </w:p>
    <w:p w14:paraId="21B0334D" w14:textId="77777777" w:rsidR="00B9522C" w:rsidRDefault="00000000" w:rsidP="008A7F61">
      <w:pPr>
        <w:spacing w:after="0"/>
      </w:pPr>
      <w:r>
        <w:t>Clase ltc_business_processor FOR TESTING.</w:t>
      </w:r>
    </w:p>
    <w:p w14:paraId="7FACCD96" w14:textId="77777777" w:rsidR="00B9522C" w:rsidRDefault="00B9522C" w:rsidP="008A7F61">
      <w:pPr>
        <w:spacing w:after="0"/>
      </w:pPr>
    </w:p>
    <w:p w14:paraId="2357F1AC" w14:textId="77777777" w:rsidR="00B9522C" w:rsidRDefault="00000000" w:rsidP="008A7F61">
      <w:pPr>
        <w:spacing w:after="0"/>
      </w:pPr>
      <w:r>
        <w:t>RESTRICCIONES:</w:t>
      </w:r>
    </w:p>
    <w:p w14:paraId="7FDF28D3" w14:textId="77777777" w:rsidR="00B9522C" w:rsidRDefault="00000000" w:rsidP="008A7F61">
      <w:pPr>
        <w:spacing w:after="0"/>
      </w:pPr>
      <w:r>
        <w:t>- Tests aislados</w:t>
      </w:r>
    </w:p>
    <w:p w14:paraId="2F2E2296" w14:textId="77777777" w:rsidR="00B9522C" w:rsidRDefault="00000000" w:rsidP="008A7F61">
      <w:pPr>
        <w:spacing w:after="0"/>
      </w:pPr>
      <w:r>
        <w:t>- Duración corta</w:t>
      </w:r>
    </w:p>
    <w:p w14:paraId="17F198C1" w14:textId="2F62FEA6" w:rsidR="00325FAB" w:rsidRDefault="00325FAB">
      <w:r>
        <w:br w:type="page"/>
      </w:r>
    </w:p>
    <w:p w14:paraId="087461A3" w14:textId="77777777" w:rsidR="00325FAB" w:rsidRDefault="00325FAB" w:rsidP="00325FAB">
      <w:r>
        <w:lastRenderedPageBreak/>
        <w:t>"! &lt;p class="</w:t>
      </w:r>
      <w:proofErr w:type="spellStart"/>
      <w:r>
        <w:t>shorttext</w:t>
      </w:r>
      <w:proofErr w:type="spellEnd"/>
      <w:r>
        <w:t xml:space="preserve"> synchronized"&gt;Unit Tests for Aging Calculator&lt;/p&gt;</w:t>
      </w:r>
    </w:p>
    <w:p w14:paraId="73D26568" w14:textId="77777777" w:rsidR="00325FAB" w:rsidRDefault="00325FAB" w:rsidP="00325FAB">
      <w:r>
        <w:t xml:space="preserve">"! Test class for </w:t>
      </w:r>
      <w:proofErr w:type="spellStart"/>
      <w:r>
        <w:t>lcl_aging_calculator</w:t>
      </w:r>
      <w:proofErr w:type="spellEnd"/>
      <w:r>
        <w:t xml:space="preserve"> business logic</w:t>
      </w:r>
    </w:p>
    <w:p w14:paraId="698933A6" w14:textId="77777777" w:rsidR="00325FAB" w:rsidRDefault="00325FAB" w:rsidP="00325FAB">
      <w:r>
        <w:t xml:space="preserve">CLASS </w:t>
      </w:r>
      <w:proofErr w:type="spellStart"/>
      <w:r>
        <w:t>ltc_aging_calculator</w:t>
      </w:r>
      <w:proofErr w:type="spellEnd"/>
      <w:r>
        <w:t xml:space="preserve"> DEFINITION FINAL FOR TESTING</w:t>
      </w:r>
    </w:p>
    <w:p w14:paraId="4F8F64A9" w14:textId="77777777" w:rsidR="00325FAB" w:rsidRDefault="00325FAB" w:rsidP="00325FAB">
      <w:r>
        <w:t xml:space="preserve">  DURATION SHORT</w:t>
      </w:r>
    </w:p>
    <w:p w14:paraId="4B157CD0" w14:textId="77777777" w:rsidR="00325FAB" w:rsidRDefault="00325FAB" w:rsidP="00325FAB">
      <w:r>
        <w:t xml:space="preserve">  RISK LEVEL HARMLESS.</w:t>
      </w:r>
    </w:p>
    <w:p w14:paraId="1262141A" w14:textId="77777777" w:rsidR="00325FAB" w:rsidRDefault="00325FAB" w:rsidP="00325FAB"/>
    <w:p w14:paraId="57A9E96F" w14:textId="77777777" w:rsidR="00325FAB" w:rsidRDefault="00325FAB" w:rsidP="00325FAB">
      <w:r>
        <w:t xml:space="preserve">  PRIVATE SECTION.</w:t>
      </w:r>
    </w:p>
    <w:p w14:paraId="2C6D25CF" w14:textId="77777777" w:rsidR="00325FAB" w:rsidRDefault="00325FAB" w:rsidP="00325FAB"/>
    <w:p w14:paraId="725051E9" w14:textId="77777777" w:rsidR="00325FAB" w:rsidRDefault="00325FAB" w:rsidP="00325FAB">
      <w:r>
        <w:t xml:space="preserve">    DATA:</w:t>
      </w:r>
    </w:p>
    <w:p w14:paraId="0E633E13" w14:textId="77777777" w:rsidR="00325FAB" w:rsidRDefault="00325FAB" w:rsidP="00325FAB">
      <w:r>
        <w:t xml:space="preserve">      </w:t>
      </w:r>
      <w:proofErr w:type="spellStart"/>
      <w:r>
        <w:t>mo_cut</w:t>
      </w:r>
      <w:proofErr w:type="spellEnd"/>
      <w:r>
        <w:t xml:space="preserve"> TYPE REF TO </w:t>
      </w:r>
      <w:proofErr w:type="spellStart"/>
      <w:r>
        <w:t>lcl_aging_calculator</w:t>
      </w:r>
      <w:proofErr w:type="spellEnd"/>
      <w:r>
        <w:t>.  "Class Under Test</w:t>
      </w:r>
    </w:p>
    <w:p w14:paraId="10511E12" w14:textId="77777777" w:rsidR="00325FAB" w:rsidRDefault="00325FAB" w:rsidP="00325FAB"/>
    <w:p w14:paraId="12FB50BD" w14:textId="77777777" w:rsidR="00325FAB" w:rsidRDefault="00325FAB" w:rsidP="00325FAB">
      <w:r>
        <w:t xml:space="preserve">    METHODS:</w:t>
      </w:r>
    </w:p>
    <w:p w14:paraId="4E551EFA" w14:textId="77777777" w:rsidR="00325FAB" w:rsidRDefault="00325FAB" w:rsidP="00325FAB">
      <w:r>
        <w:t xml:space="preserve">      setup,</w:t>
      </w:r>
    </w:p>
    <w:p w14:paraId="32923F21" w14:textId="77777777" w:rsidR="00325FAB" w:rsidRDefault="00325FAB" w:rsidP="00325FAB"/>
    <w:p w14:paraId="2F8C9474" w14:textId="77777777" w:rsidR="00325FAB" w:rsidRDefault="00325FAB" w:rsidP="00325FAB">
      <w:r>
        <w:t xml:space="preserve">      "! Test aging calculation with empty input</w:t>
      </w:r>
    </w:p>
    <w:p w14:paraId="3F27FA36" w14:textId="77777777" w:rsidR="00325FAB" w:rsidRDefault="00325FAB" w:rsidP="00325FAB">
      <w:r>
        <w:t xml:space="preserve">      </w:t>
      </w:r>
      <w:proofErr w:type="spellStart"/>
      <w:r>
        <w:t>test_empty_balances</w:t>
      </w:r>
      <w:proofErr w:type="spellEnd"/>
      <w:r>
        <w:t xml:space="preserve"> FOR TESTING,</w:t>
      </w:r>
    </w:p>
    <w:p w14:paraId="7BB6BBCF" w14:textId="77777777" w:rsidR="00325FAB" w:rsidRDefault="00325FAB" w:rsidP="00325FAB"/>
    <w:p w14:paraId="2C4FFE5E" w14:textId="77777777" w:rsidR="00325FAB" w:rsidRDefault="00325FAB" w:rsidP="00325FAB">
      <w:r>
        <w:t xml:space="preserve">      "! Test same currency items</w:t>
      </w:r>
    </w:p>
    <w:p w14:paraId="13DE33E4" w14:textId="77777777" w:rsidR="00325FAB" w:rsidRDefault="00325FAB" w:rsidP="00325FAB">
      <w:r>
        <w:t xml:space="preserve">      </w:t>
      </w:r>
      <w:proofErr w:type="spellStart"/>
      <w:r>
        <w:t>test_single_customer</w:t>
      </w:r>
      <w:proofErr w:type="spellEnd"/>
      <w:r>
        <w:t xml:space="preserve"> FOR TESTING,</w:t>
      </w:r>
    </w:p>
    <w:p w14:paraId="4E798034" w14:textId="77777777" w:rsidR="00325FAB" w:rsidRDefault="00325FAB" w:rsidP="00325FAB"/>
    <w:p w14:paraId="26382495" w14:textId="77777777" w:rsidR="00325FAB" w:rsidRDefault="00325FAB" w:rsidP="00325FAB">
      <w:r>
        <w:t xml:space="preserve">      "! Test current bucket assignment</w:t>
      </w:r>
    </w:p>
    <w:p w14:paraId="52E02BDD" w14:textId="77777777" w:rsidR="00325FAB" w:rsidRDefault="00325FAB" w:rsidP="00325FAB">
      <w:r>
        <w:t xml:space="preserve">      </w:t>
      </w:r>
      <w:proofErr w:type="spellStart"/>
      <w:r>
        <w:t>test_current_bucket</w:t>
      </w:r>
      <w:proofErr w:type="spellEnd"/>
      <w:r>
        <w:t xml:space="preserve"> FOR TESTING,</w:t>
      </w:r>
    </w:p>
    <w:p w14:paraId="7CFF9EEA" w14:textId="77777777" w:rsidR="00325FAB" w:rsidRDefault="00325FAB" w:rsidP="00325FAB"/>
    <w:p w14:paraId="75806AD8" w14:textId="77777777" w:rsidR="00325FAB" w:rsidRDefault="00325FAB" w:rsidP="00325FAB">
      <w:r>
        <w:t xml:space="preserve">      "! Test 30 days bucket assignment</w:t>
      </w:r>
    </w:p>
    <w:p w14:paraId="5A8FD9C7" w14:textId="77777777" w:rsidR="00325FAB" w:rsidRDefault="00325FAB" w:rsidP="00325FAB">
      <w:r>
        <w:t xml:space="preserve">      test_bucket_30_days FOR TESTING,</w:t>
      </w:r>
    </w:p>
    <w:p w14:paraId="5BA28421" w14:textId="77777777" w:rsidR="00325FAB" w:rsidRDefault="00325FAB" w:rsidP="00325FAB"/>
    <w:p w14:paraId="04B3C1DB" w14:textId="77777777" w:rsidR="00325FAB" w:rsidRDefault="00325FAB" w:rsidP="00325FAB">
      <w:r>
        <w:lastRenderedPageBreak/>
        <w:t xml:space="preserve">      "! Test 60 days bucket assignment</w:t>
      </w:r>
    </w:p>
    <w:p w14:paraId="7F209631" w14:textId="77777777" w:rsidR="00325FAB" w:rsidRDefault="00325FAB" w:rsidP="00325FAB">
      <w:r>
        <w:t xml:space="preserve">      test_bucket_60_days FOR TESTING,</w:t>
      </w:r>
    </w:p>
    <w:p w14:paraId="202ED961" w14:textId="77777777" w:rsidR="00325FAB" w:rsidRDefault="00325FAB" w:rsidP="00325FAB"/>
    <w:p w14:paraId="40561037" w14:textId="77777777" w:rsidR="00325FAB" w:rsidRDefault="00325FAB" w:rsidP="00325FAB">
      <w:r>
        <w:t xml:space="preserve">      "! Test 90 days bucket assignment</w:t>
      </w:r>
    </w:p>
    <w:p w14:paraId="40B8EDBD" w14:textId="77777777" w:rsidR="00325FAB" w:rsidRDefault="00325FAB" w:rsidP="00325FAB">
      <w:r>
        <w:t xml:space="preserve">      test_bucket_90_days FOR TESTING,</w:t>
      </w:r>
    </w:p>
    <w:p w14:paraId="11854ABF" w14:textId="77777777" w:rsidR="00325FAB" w:rsidRDefault="00325FAB" w:rsidP="00325FAB"/>
    <w:p w14:paraId="4191481F" w14:textId="77777777" w:rsidR="00325FAB" w:rsidRDefault="00325FAB" w:rsidP="00325FAB">
      <w:r>
        <w:t xml:space="preserve">      "! Test 120+ days bucket assignment</w:t>
      </w:r>
    </w:p>
    <w:p w14:paraId="7D8892B8" w14:textId="77777777" w:rsidR="00325FAB" w:rsidRDefault="00325FAB" w:rsidP="00325FAB">
      <w:r>
        <w:t xml:space="preserve">      test_bucket_120_plus FOR TESTING,</w:t>
      </w:r>
    </w:p>
    <w:p w14:paraId="7B71854A" w14:textId="77777777" w:rsidR="00325FAB" w:rsidRDefault="00325FAB" w:rsidP="00325FAB"/>
    <w:p w14:paraId="4D13702D" w14:textId="77777777" w:rsidR="00325FAB" w:rsidRDefault="00325FAB" w:rsidP="00325FAB">
      <w:r>
        <w:t xml:space="preserve">      "! Test risk classification low</w:t>
      </w:r>
    </w:p>
    <w:p w14:paraId="7DC357C5" w14:textId="77777777" w:rsidR="00325FAB" w:rsidRDefault="00325FAB" w:rsidP="00325FAB">
      <w:r>
        <w:t xml:space="preserve">      </w:t>
      </w:r>
      <w:proofErr w:type="spellStart"/>
      <w:r>
        <w:t>test_risk_low</w:t>
      </w:r>
      <w:proofErr w:type="spellEnd"/>
      <w:r>
        <w:t xml:space="preserve"> FOR TESTING,</w:t>
      </w:r>
    </w:p>
    <w:p w14:paraId="4A0B1036" w14:textId="77777777" w:rsidR="00325FAB" w:rsidRDefault="00325FAB" w:rsidP="00325FAB"/>
    <w:p w14:paraId="2579B3F9" w14:textId="77777777" w:rsidR="00325FAB" w:rsidRDefault="00325FAB" w:rsidP="00325FAB">
      <w:r>
        <w:t xml:space="preserve">      "! Test risk classification medium</w:t>
      </w:r>
    </w:p>
    <w:p w14:paraId="48FA0E74" w14:textId="77777777" w:rsidR="00325FAB" w:rsidRDefault="00325FAB" w:rsidP="00325FAB">
      <w:r>
        <w:t xml:space="preserve">      </w:t>
      </w:r>
      <w:proofErr w:type="spellStart"/>
      <w:r>
        <w:t>test_risk_medium</w:t>
      </w:r>
      <w:proofErr w:type="spellEnd"/>
      <w:r>
        <w:t xml:space="preserve"> FOR TESTING,</w:t>
      </w:r>
    </w:p>
    <w:p w14:paraId="3C095E6B" w14:textId="77777777" w:rsidR="00325FAB" w:rsidRDefault="00325FAB" w:rsidP="00325FAB"/>
    <w:p w14:paraId="4E780663" w14:textId="77777777" w:rsidR="00325FAB" w:rsidRDefault="00325FAB" w:rsidP="00325FAB">
      <w:r>
        <w:t xml:space="preserve">      "! Test risk classification high</w:t>
      </w:r>
    </w:p>
    <w:p w14:paraId="6D99E3CC" w14:textId="77777777" w:rsidR="00325FAB" w:rsidRDefault="00325FAB" w:rsidP="00325FAB">
      <w:r>
        <w:t xml:space="preserve">      </w:t>
      </w:r>
      <w:proofErr w:type="spellStart"/>
      <w:r>
        <w:t>test_risk_high</w:t>
      </w:r>
      <w:proofErr w:type="spellEnd"/>
      <w:r>
        <w:t xml:space="preserve"> FOR TESTING,</w:t>
      </w:r>
    </w:p>
    <w:p w14:paraId="43C4EF29" w14:textId="77777777" w:rsidR="00325FAB" w:rsidRDefault="00325FAB" w:rsidP="00325FAB"/>
    <w:p w14:paraId="7517E104" w14:textId="77777777" w:rsidR="00325FAB" w:rsidRDefault="00325FAB" w:rsidP="00325FAB">
      <w:r>
        <w:t xml:space="preserve">      "! Test risk classification critical</w:t>
      </w:r>
    </w:p>
    <w:p w14:paraId="30205096" w14:textId="77777777" w:rsidR="00325FAB" w:rsidRDefault="00325FAB" w:rsidP="00325FAB">
      <w:r>
        <w:t xml:space="preserve">      </w:t>
      </w:r>
      <w:proofErr w:type="spellStart"/>
      <w:r>
        <w:t>test_risk_critical</w:t>
      </w:r>
      <w:proofErr w:type="spellEnd"/>
      <w:r>
        <w:t xml:space="preserve"> FOR TESTING,</w:t>
      </w:r>
    </w:p>
    <w:p w14:paraId="62C06754" w14:textId="77777777" w:rsidR="00325FAB" w:rsidRDefault="00325FAB" w:rsidP="00325FAB"/>
    <w:p w14:paraId="0A48DD62" w14:textId="77777777" w:rsidR="00325FAB" w:rsidRDefault="00325FAB" w:rsidP="00325FAB">
      <w:r>
        <w:t xml:space="preserve">      "! Test multiple customers aggregation</w:t>
      </w:r>
    </w:p>
    <w:p w14:paraId="2861A03E" w14:textId="77777777" w:rsidR="00325FAB" w:rsidRDefault="00325FAB" w:rsidP="00325FAB">
      <w:r>
        <w:t xml:space="preserve">      </w:t>
      </w:r>
      <w:proofErr w:type="spellStart"/>
      <w:r>
        <w:t>test_multiple_customers</w:t>
      </w:r>
      <w:proofErr w:type="spellEnd"/>
      <w:r>
        <w:t xml:space="preserve"> FOR TESTING,</w:t>
      </w:r>
    </w:p>
    <w:p w14:paraId="444D215F" w14:textId="77777777" w:rsidR="00325FAB" w:rsidRDefault="00325FAB" w:rsidP="00325FAB"/>
    <w:p w14:paraId="5E0611DA" w14:textId="77777777" w:rsidR="00325FAB" w:rsidRDefault="00325FAB" w:rsidP="00325FAB">
      <w:r>
        <w:t xml:space="preserve">      "! Test days overdue calculation</w:t>
      </w:r>
    </w:p>
    <w:p w14:paraId="29E7B7F5" w14:textId="77777777" w:rsidR="00325FAB" w:rsidRDefault="00325FAB" w:rsidP="00325FAB">
      <w:r>
        <w:t xml:space="preserve">      </w:t>
      </w:r>
      <w:proofErr w:type="spellStart"/>
      <w:r>
        <w:t>test_days_overdue_calculation</w:t>
      </w:r>
      <w:proofErr w:type="spellEnd"/>
      <w:r>
        <w:t xml:space="preserve"> FOR TESTING.</w:t>
      </w:r>
    </w:p>
    <w:p w14:paraId="3988EABA" w14:textId="77777777" w:rsidR="00325FAB" w:rsidRDefault="00325FAB" w:rsidP="00325FAB"/>
    <w:p w14:paraId="54A1A84D" w14:textId="77777777" w:rsidR="00325FAB" w:rsidRDefault="00325FAB" w:rsidP="00325FAB">
      <w:r>
        <w:t>ENDCLASS.</w:t>
      </w:r>
    </w:p>
    <w:p w14:paraId="58C27DCB" w14:textId="77777777" w:rsidR="00325FAB" w:rsidRDefault="00325FAB" w:rsidP="00325FAB"/>
    <w:p w14:paraId="3860BD32" w14:textId="77777777" w:rsidR="00325FAB" w:rsidRDefault="00325FAB" w:rsidP="00325FAB"/>
    <w:p w14:paraId="724708F1" w14:textId="77777777" w:rsidR="00325FAB" w:rsidRDefault="00325FAB" w:rsidP="00325FAB">
      <w:r>
        <w:t xml:space="preserve">CLASS </w:t>
      </w:r>
      <w:proofErr w:type="spellStart"/>
      <w:r>
        <w:t>ltc_aging_calculator</w:t>
      </w:r>
      <w:proofErr w:type="spellEnd"/>
      <w:r>
        <w:t xml:space="preserve"> IMPLEMENTATION.</w:t>
      </w:r>
    </w:p>
    <w:p w14:paraId="2A2F0754" w14:textId="77777777" w:rsidR="00325FAB" w:rsidRDefault="00325FAB" w:rsidP="00325FAB"/>
    <w:p w14:paraId="6938EC11" w14:textId="77777777" w:rsidR="00325FAB" w:rsidRDefault="00325FAB" w:rsidP="00325FAB">
      <w:r>
        <w:t xml:space="preserve">  METHOD setup.</w:t>
      </w:r>
    </w:p>
    <w:p w14:paraId="47C53E1D" w14:textId="77777777" w:rsidR="00325FAB" w:rsidRDefault="00325FAB" w:rsidP="00325FAB">
      <w:r>
        <w:t xml:space="preserve">    </w:t>
      </w:r>
      <w:proofErr w:type="spellStart"/>
      <w:r>
        <w:t>mo_cut</w:t>
      </w:r>
      <w:proofErr w:type="spellEnd"/>
      <w:r>
        <w:t xml:space="preserve"> = NEW </w:t>
      </w:r>
      <w:proofErr w:type="gramStart"/>
      <w:r>
        <w:t>#( )</w:t>
      </w:r>
      <w:proofErr w:type="gramEnd"/>
      <w:r>
        <w:t>.</w:t>
      </w:r>
    </w:p>
    <w:p w14:paraId="74ECB4A0" w14:textId="77777777" w:rsidR="00325FAB" w:rsidRDefault="00325FAB" w:rsidP="00325FAB">
      <w:r>
        <w:t xml:space="preserve">  ENDMETHOD.</w:t>
      </w:r>
    </w:p>
    <w:p w14:paraId="37DA5304" w14:textId="77777777" w:rsidR="00325FAB" w:rsidRDefault="00325FAB" w:rsidP="00325FAB"/>
    <w:p w14:paraId="4DAF81B7" w14:textId="77777777" w:rsidR="00325FAB" w:rsidRDefault="00325FAB" w:rsidP="00325FAB"/>
    <w:p w14:paraId="61102B56" w14:textId="77777777" w:rsidR="00325FAB" w:rsidRDefault="00325FAB" w:rsidP="00325FAB">
      <w:r>
        <w:t xml:space="preserve">  METHOD </w:t>
      </w:r>
      <w:proofErr w:type="spellStart"/>
      <w:r>
        <w:t>test_empty_balances</w:t>
      </w:r>
      <w:proofErr w:type="spellEnd"/>
      <w:r>
        <w:t>.</w:t>
      </w:r>
    </w:p>
    <w:p w14:paraId="445B64A0" w14:textId="77777777" w:rsidR="00325FAB" w:rsidRDefault="00325FAB" w:rsidP="00325FAB"/>
    <w:p w14:paraId="01301490" w14:textId="77777777" w:rsidR="00325FAB" w:rsidRDefault="00325FAB" w:rsidP="00325FAB">
      <w:r>
        <w:t xml:space="preserve">    </w:t>
      </w:r>
      <w:proofErr w:type="gramStart"/>
      <w:r>
        <w:t>DATA(</w:t>
      </w:r>
      <w:proofErr w:type="spellStart"/>
      <w:proofErr w:type="gramEnd"/>
      <w:r>
        <w:t>lt_result</w:t>
      </w:r>
      <w:proofErr w:type="spellEnd"/>
      <w:r>
        <w:t xml:space="preserve">) = </w:t>
      </w:r>
      <w:proofErr w:type="spellStart"/>
      <w:r>
        <w:t>mo_cut</w:t>
      </w:r>
      <w:proofErr w:type="spellEnd"/>
      <w:r>
        <w:t>-&gt;</w:t>
      </w:r>
      <w:proofErr w:type="spellStart"/>
      <w:r>
        <w:t>calculate_</w:t>
      </w:r>
      <w:proofErr w:type="gramStart"/>
      <w:r>
        <w:t>aging</w:t>
      </w:r>
      <w:proofErr w:type="spellEnd"/>
      <w:r>
        <w:t>(</w:t>
      </w:r>
      <w:proofErr w:type="gramEnd"/>
    </w:p>
    <w:p w14:paraId="2C9181E6" w14:textId="77777777" w:rsidR="00325FAB" w:rsidRDefault="00325FAB" w:rsidP="00325FAB">
      <w:r>
        <w:t xml:space="preserve">      </w:t>
      </w:r>
      <w:proofErr w:type="spellStart"/>
      <w:r>
        <w:t>it_balances</w:t>
      </w:r>
      <w:proofErr w:type="spellEnd"/>
      <w:r>
        <w:t xml:space="preserve">       = VALUE </w:t>
      </w:r>
      <w:proofErr w:type="gramStart"/>
      <w:r>
        <w:t>#( )</w:t>
      </w:r>
      <w:proofErr w:type="gramEnd"/>
    </w:p>
    <w:p w14:paraId="65312720" w14:textId="77777777" w:rsidR="00325FAB" w:rsidRDefault="00325FAB" w:rsidP="00325FAB">
      <w:r>
        <w:t xml:space="preserve">      </w:t>
      </w:r>
      <w:proofErr w:type="spellStart"/>
      <w:r>
        <w:t>iv_reference_date</w:t>
      </w:r>
      <w:proofErr w:type="spellEnd"/>
      <w:r>
        <w:t xml:space="preserve"> = '20240115'</w:t>
      </w:r>
    </w:p>
    <w:p w14:paraId="29B6E269" w14:textId="77777777" w:rsidR="00325FAB" w:rsidRDefault="00325FAB" w:rsidP="00325FAB">
      <w:r>
        <w:t xml:space="preserve">    ).</w:t>
      </w:r>
    </w:p>
    <w:p w14:paraId="6818A7F7" w14:textId="77777777" w:rsidR="00325FAB" w:rsidRDefault="00325FAB" w:rsidP="00325FAB"/>
    <w:p w14:paraId="14F0960F" w14:textId="77777777" w:rsidR="00325FAB" w:rsidRDefault="00325FAB" w:rsidP="00325FAB">
      <w:r>
        <w:t xml:space="preserve">    </w:t>
      </w:r>
      <w:proofErr w:type="spellStart"/>
      <w:r>
        <w:t>cl_abap_unit_assert</w:t>
      </w:r>
      <w:proofErr w:type="spellEnd"/>
      <w:r>
        <w:t>=&gt;</w:t>
      </w:r>
      <w:proofErr w:type="spellStart"/>
      <w:r>
        <w:t>assert_</w:t>
      </w:r>
      <w:proofErr w:type="gramStart"/>
      <w:r>
        <w:t>initial</w:t>
      </w:r>
      <w:proofErr w:type="spellEnd"/>
      <w:r>
        <w:t>(</w:t>
      </w:r>
      <w:proofErr w:type="gramEnd"/>
    </w:p>
    <w:p w14:paraId="6CB9836E" w14:textId="77777777" w:rsidR="00325FAB" w:rsidRDefault="00325FAB" w:rsidP="00325FAB">
      <w:r>
        <w:t xml:space="preserve">      act = </w:t>
      </w:r>
      <w:proofErr w:type="spellStart"/>
      <w:r>
        <w:t>lt_result</w:t>
      </w:r>
      <w:proofErr w:type="spellEnd"/>
    </w:p>
    <w:p w14:paraId="23F405D4" w14:textId="77777777" w:rsidR="00325FAB" w:rsidRDefault="00325FAB" w:rsidP="00325FAB">
      <w:r>
        <w:t xml:space="preserve">      msg = 'Empty input should return empty result'</w:t>
      </w:r>
    </w:p>
    <w:p w14:paraId="63905B06" w14:textId="77777777" w:rsidR="00325FAB" w:rsidRDefault="00325FAB" w:rsidP="00325FAB">
      <w:r>
        <w:t xml:space="preserve">    ).</w:t>
      </w:r>
    </w:p>
    <w:p w14:paraId="3400DA2F" w14:textId="77777777" w:rsidR="00325FAB" w:rsidRDefault="00325FAB" w:rsidP="00325FAB"/>
    <w:p w14:paraId="1FBF1139" w14:textId="77777777" w:rsidR="00325FAB" w:rsidRDefault="00325FAB" w:rsidP="00325FAB">
      <w:r>
        <w:t xml:space="preserve">  ENDMETHOD.</w:t>
      </w:r>
    </w:p>
    <w:p w14:paraId="00046A83" w14:textId="77777777" w:rsidR="00325FAB" w:rsidRDefault="00325FAB" w:rsidP="00325FAB"/>
    <w:p w14:paraId="4476DCE9" w14:textId="77777777" w:rsidR="00325FAB" w:rsidRDefault="00325FAB" w:rsidP="00325FAB"/>
    <w:p w14:paraId="1F05AEC4" w14:textId="77777777" w:rsidR="00325FAB" w:rsidRDefault="00325FAB" w:rsidP="00325FAB">
      <w:r>
        <w:lastRenderedPageBreak/>
        <w:t xml:space="preserve">  METHOD </w:t>
      </w:r>
      <w:proofErr w:type="spellStart"/>
      <w:r>
        <w:t>test_single_customer</w:t>
      </w:r>
      <w:proofErr w:type="spellEnd"/>
      <w:r>
        <w:t>.</w:t>
      </w:r>
    </w:p>
    <w:p w14:paraId="380E478E" w14:textId="77777777" w:rsidR="00325FAB" w:rsidRDefault="00325FAB" w:rsidP="00325FAB"/>
    <w:p w14:paraId="16DBEED3" w14:textId="77777777" w:rsidR="00325FAB" w:rsidRDefault="00325FAB" w:rsidP="00325FAB">
      <w:r>
        <w:t xml:space="preserve">    </w:t>
      </w:r>
      <w:proofErr w:type="gramStart"/>
      <w:r>
        <w:t>DATA(</w:t>
      </w:r>
      <w:proofErr w:type="spellStart"/>
      <w:proofErr w:type="gramEnd"/>
      <w:r>
        <w:t>lt_balances</w:t>
      </w:r>
      <w:proofErr w:type="spellEnd"/>
      <w:r>
        <w:t xml:space="preserve">) = VALUE </w:t>
      </w:r>
      <w:proofErr w:type="spellStart"/>
      <w:r>
        <w:t>lif_aging_types</w:t>
      </w:r>
      <w:proofErr w:type="spellEnd"/>
      <w:r>
        <w:t>=&gt;</w:t>
      </w:r>
      <w:proofErr w:type="spellStart"/>
      <w:r>
        <w:t>ty_balance_</w:t>
      </w:r>
      <w:proofErr w:type="gramStart"/>
      <w:r>
        <w:t>items</w:t>
      </w:r>
      <w:proofErr w:type="spellEnd"/>
      <w:r>
        <w:t>(</w:t>
      </w:r>
      <w:proofErr w:type="gramEnd"/>
    </w:p>
    <w:p w14:paraId="0E65DF22" w14:textId="77777777" w:rsidR="00325FAB" w:rsidRDefault="00325FAB" w:rsidP="00325FAB">
      <w:r>
        <w:t xml:space="preserve">      </w:t>
      </w:r>
      <w:proofErr w:type="gramStart"/>
      <w:r>
        <w:t xml:space="preserve">( </w:t>
      </w:r>
      <w:proofErr w:type="spellStart"/>
      <w:r>
        <w:t>document</w:t>
      </w:r>
      <w:proofErr w:type="gramEnd"/>
      <w:r>
        <w:t>_number</w:t>
      </w:r>
      <w:proofErr w:type="spellEnd"/>
      <w:r>
        <w:t xml:space="preserve"> = '0000000001'</w:t>
      </w:r>
    </w:p>
    <w:p w14:paraId="752DE3F4" w14:textId="77777777" w:rsidR="00325FAB" w:rsidRDefault="00325FAB" w:rsidP="00325FAB">
      <w:r>
        <w:t xml:space="preserve">        customer        = '0000001000'</w:t>
      </w:r>
    </w:p>
    <w:p w14:paraId="7C8F0837" w14:textId="77777777" w:rsidR="00325FAB" w:rsidRDefault="00325FAB" w:rsidP="00325FAB">
      <w:r>
        <w:t xml:space="preserve">        </w:t>
      </w:r>
      <w:proofErr w:type="spellStart"/>
      <w:r>
        <w:t>posting_date</w:t>
      </w:r>
      <w:proofErr w:type="spellEnd"/>
      <w:r>
        <w:t xml:space="preserve">    = '20240101'</w:t>
      </w:r>
    </w:p>
    <w:p w14:paraId="163B1A7F" w14:textId="77777777" w:rsidR="00325FAB" w:rsidRDefault="00325FAB" w:rsidP="00325FAB">
      <w:r>
        <w:t xml:space="preserve">        </w:t>
      </w:r>
      <w:proofErr w:type="spellStart"/>
      <w:r>
        <w:t>due_date</w:t>
      </w:r>
      <w:proofErr w:type="spellEnd"/>
      <w:r>
        <w:t xml:space="preserve">        = '20240115'</w:t>
      </w:r>
    </w:p>
    <w:p w14:paraId="74743EFE" w14:textId="77777777" w:rsidR="00325FAB" w:rsidRDefault="00325FAB" w:rsidP="00325FAB">
      <w:r>
        <w:t xml:space="preserve">        amount          = '1000.00'</w:t>
      </w:r>
    </w:p>
    <w:p w14:paraId="2AA193B4" w14:textId="77777777" w:rsidR="00325FAB" w:rsidRDefault="00325FAB" w:rsidP="00325FAB">
      <w:r>
        <w:t xml:space="preserve">        currency        = 'EUR</w:t>
      </w:r>
      <w:proofErr w:type="gramStart"/>
      <w:r>
        <w:t>' )</w:t>
      </w:r>
      <w:proofErr w:type="gramEnd"/>
    </w:p>
    <w:p w14:paraId="13AC3CEE" w14:textId="77777777" w:rsidR="00325FAB" w:rsidRDefault="00325FAB" w:rsidP="00325FAB">
      <w:r>
        <w:t xml:space="preserve">    ).</w:t>
      </w:r>
    </w:p>
    <w:p w14:paraId="51AA3673" w14:textId="77777777" w:rsidR="00325FAB" w:rsidRDefault="00325FAB" w:rsidP="00325FAB"/>
    <w:p w14:paraId="09F7B844" w14:textId="77777777" w:rsidR="00325FAB" w:rsidRDefault="00325FAB" w:rsidP="00325FAB">
      <w:r>
        <w:t xml:space="preserve">    </w:t>
      </w:r>
      <w:proofErr w:type="gramStart"/>
      <w:r>
        <w:t>DATA(</w:t>
      </w:r>
      <w:proofErr w:type="spellStart"/>
      <w:proofErr w:type="gramEnd"/>
      <w:r>
        <w:t>lt_result</w:t>
      </w:r>
      <w:proofErr w:type="spellEnd"/>
      <w:r>
        <w:t xml:space="preserve">) = </w:t>
      </w:r>
      <w:proofErr w:type="spellStart"/>
      <w:r>
        <w:t>mo_cut</w:t>
      </w:r>
      <w:proofErr w:type="spellEnd"/>
      <w:r>
        <w:t>-&gt;</w:t>
      </w:r>
      <w:proofErr w:type="spellStart"/>
      <w:r>
        <w:t>calculate_</w:t>
      </w:r>
      <w:proofErr w:type="gramStart"/>
      <w:r>
        <w:t>aging</w:t>
      </w:r>
      <w:proofErr w:type="spellEnd"/>
      <w:r>
        <w:t>(</w:t>
      </w:r>
      <w:proofErr w:type="gramEnd"/>
    </w:p>
    <w:p w14:paraId="7F64BE0C" w14:textId="77777777" w:rsidR="00325FAB" w:rsidRDefault="00325FAB" w:rsidP="00325FAB">
      <w:r>
        <w:t xml:space="preserve">      </w:t>
      </w:r>
      <w:proofErr w:type="spellStart"/>
      <w:r>
        <w:t>it_balances</w:t>
      </w:r>
      <w:proofErr w:type="spellEnd"/>
      <w:r>
        <w:t xml:space="preserve">       = </w:t>
      </w:r>
      <w:proofErr w:type="spellStart"/>
      <w:r>
        <w:t>lt_balances</w:t>
      </w:r>
      <w:proofErr w:type="spellEnd"/>
    </w:p>
    <w:p w14:paraId="56DBDF26" w14:textId="77777777" w:rsidR="00325FAB" w:rsidRDefault="00325FAB" w:rsidP="00325FAB">
      <w:r>
        <w:t xml:space="preserve">      </w:t>
      </w:r>
      <w:proofErr w:type="spellStart"/>
      <w:r>
        <w:t>iv_reference_date</w:t>
      </w:r>
      <w:proofErr w:type="spellEnd"/>
      <w:r>
        <w:t xml:space="preserve"> = '20240115'</w:t>
      </w:r>
    </w:p>
    <w:p w14:paraId="4C0C9A55" w14:textId="77777777" w:rsidR="00325FAB" w:rsidRDefault="00325FAB" w:rsidP="00325FAB">
      <w:r>
        <w:t xml:space="preserve">    ).</w:t>
      </w:r>
    </w:p>
    <w:p w14:paraId="1A898D71" w14:textId="77777777" w:rsidR="00325FAB" w:rsidRDefault="00325FAB" w:rsidP="00325FAB"/>
    <w:p w14:paraId="2A03E45F" w14:textId="77777777" w:rsidR="00325FAB" w:rsidRDefault="00325FAB" w:rsidP="00325FAB">
      <w:r>
        <w:t xml:space="preserve">    </w:t>
      </w:r>
      <w:proofErr w:type="spellStart"/>
      <w:r>
        <w:t>cl_abap_unit_assert</w:t>
      </w:r>
      <w:proofErr w:type="spellEnd"/>
      <w:r>
        <w:t>=&gt;</w:t>
      </w:r>
      <w:proofErr w:type="spellStart"/>
      <w:r>
        <w:t>assert_</w:t>
      </w:r>
      <w:proofErr w:type="gramStart"/>
      <w:r>
        <w:t>equals</w:t>
      </w:r>
      <w:proofErr w:type="spellEnd"/>
      <w:r>
        <w:t>(</w:t>
      </w:r>
      <w:proofErr w:type="gramEnd"/>
    </w:p>
    <w:p w14:paraId="725CCC74" w14:textId="77777777" w:rsidR="00325FAB" w:rsidRDefault="00325FAB" w:rsidP="00325FAB">
      <w:r>
        <w:t xml:space="preserve">      exp = 1</w:t>
      </w:r>
    </w:p>
    <w:p w14:paraId="6D1C63F7" w14:textId="77777777" w:rsidR="00325FAB" w:rsidRDefault="00325FAB" w:rsidP="00325FAB">
      <w:r>
        <w:t xml:space="preserve">      act = </w:t>
      </w:r>
      <w:proofErr w:type="gramStart"/>
      <w:r>
        <w:t xml:space="preserve">lines( </w:t>
      </w:r>
      <w:proofErr w:type="spellStart"/>
      <w:r>
        <w:t>lt</w:t>
      </w:r>
      <w:proofErr w:type="gramEnd"/>
      <w:r>
        <w:t>_</w:t>
      </w:r>
      <w:proofErr w:type="gramStart"/>
      <w:r>
        <w:t>result</w:t>
      </w:r>
      <w:proofErr w:type="spellEnd"/>
      <w:r>
        <w:t xml:space="preserve"> )</w:t>
      </w:r>
      <w:proofErr w:type="gramEnd"/>
    </w:p>
    <w:p w14:paraId="7533F53C" w14:textId="77777777" w:rsidR="00325FAB" w:rsidRDefault="00325FAB" w:rsidP="00325FAB">
      <w:r>
        <w:t xml:space="preserve">      msg = 'Should return one customer'</w:t>
      </w:r>
    </w:p>
    <w:p w14:paraId="6553FE66" w14:textId="77777777" w:rsidR="00325FAB" w:rsidRDefault="00325FAB" w:rsidP="00325FAB">
      <w:r>
        <w:t xml:space="preserve">    ).</w:t>
      </w:r>
    </w:p>
    <w:p w14:paraId="625375C8" w14:textId="77777777" w:rsidR="00325FAB" w:rsidRDefault="00325FAB" w:rsidP="00325FAB"/>
    <w:p w14:paraId="36DA549F" w14:textId="77777777" w:rsidR="00325FAB" w:rsidRDefault="00325FAB" w:rsidP="00325FAB">
      <w:r>
        <w:t xml:space="preserve">    </w:t>
      </w:r>
      <w:proofErr w:type="spellStart"/>
      <w:r>
        <w:t>cl_abap_unit_assert</w:t>
      </w:r>
      <w:proofErr w:type="spellEnd"/>
      <w:r>
        <w:t>=&gt;</w:t>
      </w:r>
      <w:proofErr w:type="spellStart"/>
      <w:r>
        <w:t>assert_</w:t>
      </w:r>
      <w:proofErr w:type="gramStart"/>
      <w:r>
        <w:t>equals</w:t>
      </w:r>
      <w:proofErr w:type="spellEnd"/>
      <w:r>
        <w:t>(</w:t>
      </w:r>
      <w:proofErr w:type="gramEnd"/>
    </w:p>
    <w:p w14:paraId="70ED1EDE" w14:textId="77777777" w:rsidR="00325FAB" w:rsidRDefault="00325FAB" w:rsidP="00325FAB">
      <w:r>
        <w:t xml:space="preserve">      exp = '0000001000'</w:t>
      </w:r>
    </w:p>
    <w:p w14:paraId="53C612F3" w14:textId="77777777" w:rsidR="00325FAB" w:rsidRDefault="00325FAB" w:rsidP="00325FAB">
      <w:r>
        <w:t xml:space="preserve">      act = </w:t>
      </w:r>
      <w:proofErr w:type="spellStart"/>
      <w:r>
        <w:t>lt_</w:t>
      </w:r>
      <w:proofErr w:type="gramStart"/>
      <w:r>
        <w:t>result</w:t>
      </w:r>
      <w:proofErr w:type="spellEnd"/>
      <w:r>
        <w:t>[</w:t>
      </w:r>
      <w:proofErr w:type="gramEnd"/>
      <w:r>
        <w:t xml:space="preserve"> </w:t>
      </w:r>
      <w:proofErr w:type="gramStart"/>
      <w:r>
        <w:t>1 ]</w:t>
      </w:r>
      <w:proofErr w:type="gramEnd"/>
      <w:r>
        <w:t>-customer</w:t>
      </w:r>
    </w:p>
    <w:p w14:paraId="70D1C81F" w14:textId="77777777" w:rsidR="00325FAB" w:rsidRDefault="00325FAB" w:rsidP="00325FAB">
      <w:r>
        <w:t xml:space="preserve">      msg = 'Customer ID should match'</w:t>
      </w:r>
    </w:p>
    <w:p w14:paraId="3AF730EB" w14:textId="77777777" w:rsidR="00325FAB" w:rsidRDefault="00325FAB" w:rsidP="00325FAB">
      <w:r>
        <w:lastRenderedPageBreak/>
        <w:t xml:space="preserve">    ).</w:t>
      </w:r>
    </w:p>
    <w:p w14:paraId="381C7153" w14:textId="77777777" w:rsidR="00325FAB" w:rsidRDefault="00325FAB" w:rsidP="00325FAB"/>
    <w:p w14:paraId="363461B5" w14:textId="77777777" w:rsidR="00325FAB" w:rsidRDefault="00325FAB" w:rsidP="00325FAB">
      <w:r>
        <w:t xml:space="preserve">  ENDMETHOD.</w:t>
      </w:r>
    </w:p>
    <w:p w14:paraId="12952D74" w14:textId="77777777" w:rsidR="00325FAB" w:rsidRDefault="00325FAB" w:rsidP="00325FAB"/>
    <w:p w14:paraId="7FFD86AA" w14:textId="77777777" w:rsidR="00325FAB" w:rsidRDefault="00325FAB" w:rsidP="00325FAB"/>
    <w:p w14:paraId="3C242B8F" w14:textId="77777777" w:rsidR="00325FAB" w:rsidRDefault="00325FAB" w:rsidP="00325FAB">
      <w:r>
        <w:t xml:space="preserve">  METHOD </w:t>
      </w:r>
      <w:proofErr w:type="spellStart"/>
      <w:r>
        <w:t>test_current_bucket</w:t>
      </w:r>
      <w:proofErr w:type="spellEnd"/>
      <w:r>
        <w:t>.</w:t>
      </w:r>
    </w:p>
    <w:p w14:paraId="52A7D3E8" w14:textId="77777777" w:rsidR="00325FAB" w:rsidRDefault="00325FAB" w:rsidP="00325FAB"/>
    <w:p w14:paraId="0B7945A6" w14:textId="77777777" w:rsidR="00325FAB" w:rsidRDefault="00325FAB" w:rsidP="00325FAB">
      <w:r>
        <w:t xml:space="preserve">    </w:t>
      </w:r>
      <w:proofErr w:type="gramStart"/>
      <w:r>
        <w:t>DATA(</w:t>
      </w:r>
      <w:proofErr w:type="spellStart"/>
      <w:proofErr w:type="gramEnd"/>
      <w:r>
        <w:t>lt_balances</w:t>
      </w:r>
      <w:proofErr w:type="spellEnd"/>
      <w:r>
        <w:t xml:space="preserve">) = VALUE </w:t>
      </w:r>
      <w:proofErr w:type="spellStart"/>
      <w:r>
        <w:t>lif_aging_types</w:t>
      </w:r>
      <w:proofErr w:type="spellEnd"/>
      <w:r>
        <w:t>=&gt;</w:t>
      </w:r>
      <w:proofErr w:type="spellStart"/>
      <w:r>
        <w:t>ty_balance_</w:t>
      </w:r>
      <w:proofErr w:type="gramStart"/>
      <w:r>
        <w:t>items</w:t>
      </w:r>
      <w:proofErr w:type="spellEnd"/>
      <w:r>
        <w:t>(</w:t>
      </w:r>
      <w:proofErr w:type="gramEnd"/>
    </w:p>
    <w:p w14:paraId="4671A707" w14:textId="77777777" w:rsidR="00325FAB" w:rsidRDefault="00325FAB" w:rsidP="00325FAB">
      <w:r>
        <w:t xml:space="preserve">      </w:t>
      </w:r>
      <w:proofErr w:type="gramStart"/>
      <w:r>
        <w:t xml:space="preserve">( </w:t>
      </w:r>
      <w:proofErr w:type="spellStart"/>
      <w:r>
        <w:t>document</w:t>
      </w:r>
      <w:proofErr w:type="gramEnd"/>
      <w:r>
        <w:t>_number</w:t>
      </w:r>
      <w:proofErr w:type="spellEnd"/>
      <w:r>
        <w:t xml:space="preserve"> = '0000000001'</w:t>
      </w:r>
    </w:p>
    <w:p w14:paraId="11219A74" w14:textId="77777777" w:rsidR="00325FAB" w:rsidRDefault="00325FAB" w:rsidP="00325FAB">
      <w:r>
        <w:t xml:space="preserve">        customer        = '0000001000'</w:t>
      </w:r>
    </w:p>
    <w:p w14:paraId="512EFEA0" w14:textId="77777777" w:rsidR="00325FAB" w:rsidRDefault="00325FAB" w:rsidP="00325FAB">
      <w:r>
        <w:t xml:space="preserve">        </w:t>
      </w:r>
      <w:proofErr w:type="spellStart"/>
      <w:r>
        <w:t>posting_date</w:t>
      </w:r>
      <w:proofErr w:type="spellEnd"/>
      <w:r>
        <w:t xml:space="preserve">    = '20240101'</w:t>
      </w:r>
    </w:p>
    <w:p w14:paraId="12EB1998" w14:textId="77777777" w:rsidR="00325FAB" w:rsidRDefault="00325FAB" w:rsidP="00325FAB">
      <w:r>
        <w:t xml:space="preserve">        </w:t>
      </w:r>
      <w:proofErr w:type="spellStart"/>
      <w:r>
        <w:t>due_date</w:t>
      </w:r>
      <w:proofErr w:type="spellEnd"/>
      <w:r>
        <w:t xml:space="preserve">        = '20240120'</w:t>
      </w:r>
    </w:p>
    <w:p w14:paraId="60418B0C" w14:textId="77777777" w:rsidR="00325FAB" w:rsidRDefault="00325FAB" w:rsidP="00325FAB">
      <w:r>
        <w:t xml:space="preserve">        amount          = '500.00'</w:t>
      </w:r>
    </w:p>
    <w:p w14:paraId="4D80395B" w14:textId="77777777" w:rsidR="00325FAB" w:rsidRDefault="00325FAB" w:rsidP="00325FAB">
      <w:r>
        <w:t xml:space="preserve">        currency        = 'EUR</w:t>
      </w:r>
      <w:proofErr w:type="gramStart"/>
      <w:r>
        <w:t>' )</w:t>
      </w:r>
      <w:proofErr w:type="gramEnd"/>
    </w:p>
    <w:p w14:paraId="4B252469" w14:textId="77777777" w:rsidR="00325FAB" w:rsidRDefault="00325FAB" w:rsidP="00325FAB">
      <w:r>
        <w:t xml:space="preserve">    ).</w:t>
      </w:r>
    </w:p>
    <w:p w14:paraId="6AF2AD81" w14:textId="77777777" w:rsidR="00325FAB" w:rsidRDefault="00325FAB" w:rsidP="00325FAB"/>
    <w:p w14:paraId="7AF71423" w14:textId="77777777" w:rsidR="00325FAB" w:rsidRDefault="00325FAB" w:rsidP="00325FAB">
      <w:r>
        <w:t xml:space="preserve">    </w:t>
      </w:r>
      <w:proofErr w:type="gramStart"/>
      <w:r>
        <w:t>DATA(</w:t>
      </w:r>
      <w:proofErr w:type="spellStart"/>
      <w:proofErr w:type="gramEnd"/>
      <w:r>
        <w:t>lt_result</w:t>
      </w:r>
      <w:proofErr w:type="spellEnd"/>
      <w:r>
        <w:t xml:space="preserve">) = </w:t>
      </w:r>
      <w:proofErr w:type="spellStart"/>
      <w:r>
        <w:t>mo_cut</w:t>
      </w:r>
      <w:proofErr w:type="spellEnd"/>
      <w:r>
        <w:t>-&gt;</w:t>
      </w:r>
      <w:proofErr w:type="spellStart"/>
      <w:r>
        <w:t>calculate_</w:t>
      </w:r>
      <w:proofErr w:type="gramStart"/>
      <w:r>
        <w:t>aging</w:t>
      </w:r>
      <w:proofErr w:type="spellEnd"/>
      <w:r>
        <w:t>(</w:t>
      </w:r>
      <w:proofErr w:type="gramEnd"/>
    </w:p>
    <w:p w14:paraId="73CC80AB" w14:textId="77777777" w:rsidR="00325FAB" w:rsidRDefault="00325FAB" w:rsidP="00325FAB">
      <w:r>
        <w:t xml:space="preserve">      </w:t>
      </w:r>
      <w:proofErr w:type="spellStart"/>
      <w:r>
        <w:t>it_balances</w:t>
      </w:r>
      <w:proofErr w:type="spellEnd"/>
      <w:r>
        <w:t xml:space="preserve">       = </w:t>
      </w:r>
      <w:proofErr w:type="spellStart"/>
      <w:r>
        <w:t>lt_balances</w:t>
      </w:r>
      <w:proofErr w:type="spellEnd"/>
    </w:p>
    <w:p w14:paraId="07710700" w14:textId="77777777" w:rsidR="00325FAB" w:rsidRDefault="00325FAB" w:rsidP="00325FAB">
      <w:r>
        <w:t xml:space="preserve">      </w:t>
      </w:r>
      <w:proofErr w:type="spellStart"/>
      <w:r>
        <w:t>iv_reference_date</w:t>
      </w:r>
      <w:proofErr w:type="spellEnd"/>
      <w:r>
        <w:t xml:space="preserve"> = '20240115'</w:t>
      </w:r>
    </w:p>
    <w:p w14:paraId="16264D9D" w14:textId="77777777" w:rsidR="00325FAB" w:rsidRDefault="00325FAB" w:rsidP="00325FAB">
      <w:r>
        <w:t xml:space="preserve">    ).</w:t>
      </w:r>
    </w:p>
    <w:p w14:paraId="567C45DE" w14:textId="77777777" w:rsidR="00325FAB" w:rsidRDefault="00325FAB" w:rsidP="00325FAB"/>
    <w:p w14:paraId="78913A93" w14:textId="77777777" w:rsidR="00325FAB" w:rsidRDefault="00325FAB" w:rsidP="00325FAB">
      <w:r>
        <w:t xml:space="preserve">    </w:t>
      </w:r>
      <w:proofErr w:type="spellStart"/>
      <w:r>
        <w:t>cl_abap_unit_assert</w:t>
      </w:r>
      <w:proofErr w:type="spellEnd"/>
      <w:r>
        <w:t>=&gt;</w:t>
      </w:r>
      <w:proofErr w:type="spellStart"/>
      <w:r>
        <w:t>assert_</w:t>
      </w:r>
      <w:proofErr w:type="gramStart"/>
      <w:r>
        <w:t>equals</w:t>
      </w:r>
      <w:proofErr w:type="spellEnd"/>
      <w:r>
        <w:t>(</w:t>
      </w:r>
      <w:proofErr w:type="gramEnd"/>
    </w:p>
    <w:p w14:paraId="76810CF0" w14:textId="77777777" w:rsidR="00325FAB" w:rsidRDefault="00325FAB" w:rsidP="00325FAB">
      <w:r>
        <w:t xml:space="preserve">      exp = CONV </w:t>
      </w:r>
      <w:proofErr w:type="gramStart"/>
      <w:r>
        <w:t>p( '</w:t>
      </w:r>
      <w:proofErr w:type="gramEnd"/>
      <w:r>
        <w:t>500.00</w:t>
      </w:r>
      <w:proofErr w:type="gramStart"/>
      <w:r>
        <w:t>' )</w:t>
      </w:r>
      <w:proofErr w:type="gramEnd"/>
    </w:p>
    <w:p w14:paraId="4FDA56FC" w14:textId="77777777" w:rsidR="00325FAB" w:rsidRDefault="00325FAB" w:rsidP="00325FAB">
      <w:r>
        <w:t xml:space="preserve">      act = </w:t>
      </w:r>
      <w:proofErr w:type="spellStart"/>
      <w:r>
        <w:t>lt_</w:t>
      </w:r>
      <w:proofErr w:type="gramStart"/>
      <w:r>
        <w:t>result</w:t>
      </w:r>
      <w:proofErr w:type="spellEnd"/>
      <w:r>
        <w:t>[</w:t>
      </w:r>
      <w:proofErr w:type="gramEnd"/>
      <w:r>
        <w:t xml:space="preserve"> </w:t>
      </w:r>
      <w:proofErr w:type="gramStart"/>
      <w:r>
        <w:t>1 ]</w:t>
      </w:r>
      <w:proofErr w:type="gramEnd"/>
      <w:r>
        <w:t>-</w:t>
      </w:r>
      <w:proofErr w:type="spellStart"/>
      <w:r>
        <w:t>current_amount</w:t>
      </w:r>
      <w:proofErr w:type="spellEnd"/>
    </w:p>
    <w:p w14:paraId="0647EEDF" w14:textId="77777777" w:rsidR="00325FAB" w:rsidRDefault="00325FAB" w:rsidP="00325FAB">
      <w:r>
        <w:t xml:space="preserve">      msg = 'Amount should be in current bucket'</w:t>
      </w:r>
    </w:p>
    <w:p w14:paraId="10A39504" w14:textId="77777777" w:rsidR="00325FAB" w:rsidRDefault="00325FAB" w:rsidP="00325FAB">
      <w:r>
        <w:t xml:space="preserve">    ).</w:t>
      </w:r>
    </w:p>
    <w:p w14:paraId="6E98702D" w14:textId="77777777" w:rsidR="00325FAB" w:rsidRDefault="00325FAB" w:rsidP="00325FAB"/>
    <w:p w14:paraId="69145140" w14:textId="77777777" w:rsidR="00325FAB" w:rsidRDefault="00325FAB" w:rsidP="00325FAB">
      <w:r>
        <w:t xml:space="preserve">  ENDMETHOD.</w:t>
      </w:r>
    </w:p>
    <w:p w14:paraId="4B7DFB76" w14:textId="77777777" w:rsidR="00325FAB" w:rsidRDefault="00325FAB" w:rsidP="00325FAB"/>
    <w:p w14:paraId="3B24B755" w14:textId="77777777" w:rsidR="00325FAB" w:rsidRDefault="00325FAB" w:rsidP="00325FAB"/>
    <w:p w14:paraId="0A9A0D13" w14:textId="77777777" w:rsidR="00325FAB" w:rsidRDefault="00325FAB" w:rsidP="00325FAB">
      <w:r>
        <w:t xml:space="preserve">  METHOD test_bucket_30_days.</w:t>
      </w:r>
    </w:p>
    <w:p w14:paraId="52F45988" w14:textId="77777777" w:rsidR="00325FAB" w:rsidRDefault="00325FAB" w:rsidP="00325FAB"/>
    <w:p w14:paraId="031BA920" w14:textId="77777777" w:rsidR="00325FAB" w:rsidRDefault="00325FAB" w:rsidP="00325FAB">
      <w:r>
        <w:t xml:space="preserve">    </w:t>
      </w:r>
      <w:proofErr w:type="gramStart"/>
      <w:r>
        <w:t>DATA(</w:t>
      </w:r>
      <w:proofErr w:type="spellStart"/>
      <w:proofErr w:type="gramEnd"/>
      <w:r>
        <w:t>lt_balances</w:t>
      </w:r>
      <w:proofErr w:type="spellEnd"/>
      <w:r>
        <w:t xml:space="preserve">) = VALUE </w:t>
      </w:r>
      <w:proofErr w:type="spellStart"/>
      <w:r>
        <w:t>lif_aging_types</w:t>
      </w:r>
      <w:proofErr w:type="spellEnd"/>
      <w:r>
        <w:t>=&gt;</w:t>
      </w:r>
      <w:proofErr w:type="spellStart"/>
      <w:r>
        <w:t>ty_balance_</w:t>
      </w:r>
      <w:proofErr w:type="gramStart"/>
      <w:r>
        <w:t>items</w:t>
      </w:r>
      <w:proofErr w:type="spellEnd"/>
      <w:r>
        <w:t>(</w:t>
      </w:r>
      <w:proofErr w:type="gramEnd"/>
    </w:p>
    <w:p w14:paraId="5733E79F" w14:textId="77777777" w:rsidR="00325FAB" w:rsidRDefault="00325FAB" w:rsidP="00325FAB">
      <w:r>
        <w:t xml:space="preserve">      </w:t>
      </w:r>
      <w:proofErr w:type="gramStart"/>
      <w:r>
        <w:t xml:space="preserve">( </w:t>
      </w:r>
      <w:proofErr w:type="spellStart"/>
      <w:r>
        <w:t>document</w:t>
      </w:r>
      <w:proofErr w:type="gramEnd"/>
      <w:r>
        <w:t>_number</w:t>
      </w:r>
      <w:proofErr w:type="spellEnd"/>
      <w:r>
        <w:t xml:space="preserve"> = '0000000001'</w:t>
      </w:r>
    </w:p>
    <w:p w14:paraId="7D49A50A" w14:textId="77777777" w:rsidR="00325FAB" w:rsidRDefault="00325FAB" w:rsidP="00325FAB">
      <w:r>
        <w:t xml:space="preserve">        customer        = '0000001000'</w:t>
      </w:r>
    </w:p>
    <w:p w14:paraId="0D4D5F28" w14:textId="77777777" w:rsidR="00325FAB" w:rsidRDefault="00325FAB" w:rsidP="00325FAB">
      <w:r>
        <w:t xml:space="preserve">        </w:t>
      </w:r>
      <w:proofErr w:type="spellStart"/>
      <w:r>
        <w:t>posting_date</w:t>
      </w:r>
      <w:proofErr w:type="spellEnd"/>
      <w:r>
        <w:t xml:space="preserve">    = '20231201'</w:t>
      </w:r>
    </w:p>
    <w:p w14:paraId="6C483202" w14:textId="77777777" w:rsidR="00325FAB" w:rsidRDefault="00325FAB" w:rsidP="00325FAB">
      <w:r>
        <w:t xml:space="preserve">        </w:t>
      </w:r>
      <w:proofErr w:type="spellStart"/>
      <w:r>
        <w:t>due_date</w:t>
      </w:r>
      <w:proofErr w:type="spellEnd"/>
      <w:r>
        <w:t xml:space="preserve">        = '20240101'</w:t>
      </w:r>
    </w:p>
    <w:p w14:paraId="28B36493" w14:textId="77777777" w:rsidR="00325FAB" w:rsidRDefault="00325FAB" w:rsidP="00325FAB">
      <w:r>
        <w:t xml:space="preserve">        amount          = '750.00'</w:t>
      </w:r>
    </w:p>
    <w:p w14:paraId="052619F9" w14:textId="77777777" w:rsidR="00325FAB" w:rsidRDefault="00325FAB" w:rsidP="00325FAB">
      <w:r>
        <w:t xml:space="preserve">        currency        = 'EUR</w:t>
      </w:r>
      <w:proofErr w:type="gramStart"/>
      <w:r>
        <w:t>' )</w:t>
      </w:r>
      <w:proofErr w:type="gramEnd"/>
    </w:p>
    <w:p w14:paraId="21BF0C46" w14:textId="77777777" w:rsidR="00325FAB" w:rsidRDefault="00325FAB" w:rsidP="00325FAB">
      <w:r>
        <w:t xml:space="preserve">    ).</w:t>
      </w:r>
    </w:p>
    <w:p w14:paraId="3946905A" w14:textId="77777777" w:rsidR="00325FAB" w:rsidRDefault="00325FAB" w:rsidP="00325FAB"/>
    <w:p w14:paraId="631CAC01" w14:textId="77777777" w:rsidR="00325FAB" w:rsidRDefault="00325FAB" w:rsidP="00325FAB">
      <w:r>
        <w:t xml:space="preserve">    </w:t>
      </w:r>
      <w:proofErr w:type="gramStart"/>
      <w:r>
        <w:t>DATA(</w:t>
      </w:r>
      <w:proofErr w:type="spellStart"/>
      <w:proofErr w:type="gramEnd"/>
      <w:r>
        <w:t>lt_result</w:t>
      </w:r>
      <w:proofErr w:type="spellEnd"/>
      <w:r>
        <w:t xml:space="preserve">) = </w:t>
      </w:r>
      <w:proofErr w:type="spellStart"/>
      <w:r>
        <w:t>mo_cut</w:t>
      </w:r>
      <w:proofErr w:type="spellEnd"/>
      <w:r>
        <w:t>-&gt;</w:t>
      </w:r>
      <w:proofErr w:type="spellStart"/>
      <w:r>
        <w:t>calculate_</w:t>
      </w:r>
      <w:proofErr w:type="gramStart"/>
      <w:r>
        <w:t>aging</w:t>
      </w:r>
      <w:proofErr w:type="spellEnd"/>
      <w:r>
        <w:t>(</w:t>
      </w:r>
      <w:proofErr w:type="gramEnd"/>
    </w:p>
    <w:p w14:paraId="5DFF7E00" w14:textId="77777777" w:rsidR="00325FAB" w:rsidRDefault="00325FAB" w:rsidP="00325FAB">
      <w:r>
        <w:t xml:space="preserve">      </w:t>
      </w:r>
      <w:proofErr w:type="spellStart"/>
      <w:r>
        <w:t>it_balances</w:t>
      </w:r>
      <w:proofErr w:type="spellEnd"/>
      <w:r>
        <w:t xml:space="preserve">       = </w:t>
      </w:r>
      <w:proofErr w:type="spellStart"/>
      <w:r>
        <w:t>lt_balances</w:t>
      </w:r>
      <w:proofErr w:type="spellEnd"/>
    </w:p>
    <w:p w14:paraId="2D91A576" w14:textId="77777777" w:rsidR="00325FAB" w:rsidRDefault="00325FAB" w:rsidP="00325FAB">
      <w:r>
        <w:t xml:space="preserve">      </w:t>
      </w:r>
      <w:proofErr w:type="spellStart"/>
      <w:r>
        <w:t>iv_reference_date</w:t>
      </w:r>
      <w:proofErr w:type="spellEnd"/>
      <w:r>
        <w:t xml:space="preserve"> = '20240120'</w:t>
      </w:r>
    </w:p>
    <w:p w14:paraId="47856314" w14:textId="77777777" w:rsidR="00325FAB" w:rsidRDefault="00325FAB" w:rsidP="00325FAB">
      <w:r>
        <w:t xml:space="preserve">    ).</w:t>
      </w:r>
    </w:p>
    <w:p w14:paraId="6336CD7B" w14:textId="77777777" w:rsidR="00325FAB" w:rsidRDefault="00325FAB" w:rsidP="00325FAB"/>
    <w:p w14:paraId="4875D202" w14:textId="77777777" w:rsidR="00325FAB" w:rsidRDefault="00325FAB" w:rsidP="00325FAB">
      <w:r>
        <w:t xml:space="preserve">    </w:t>
      </w:r>
      <w:proofErr w:type="spellStart"/>
      <w:r>
        <w:t>cl_abap_unit_assert</w:t>
      </w:r>
      <w:proofErr w:type="spellEnd"/>
      <w:r>
        <w:t>=&gt;</w:t>
      </w:r>
      <w:proofErr w:type="spellStart"/>
      <w:r>
        <w:t>assert_</w:t>
      </w:r>
      <w:proofErr w:type="gramStart"/>
      <w:r>
        <w:t>equals</w:t>
      </w:r>
      <w:proofErr w:type="spellEnd"/>
      <w:r>
        <w:t>(</w:t>
      </w:r>
      <w:proofErr w:type="gramEnd"/>
    </w:p>
    <w:p w14:paraId="6B0666E6" w14:textId="77777777" w:rsidR="00325FAB" w:rsidRDefault="00325FAB" w:rsidP="00325FAB">
      <w:r>
        <w:t xml:space="preserve">      exp = CONV </w:t>
      </w:r>
      <w:proofErr w:type="gramStart"/>
      <w:r>
        <w:t>p( '</w:t>
      </w:r>
      <w:proofErr w:type="gramEnd"/>
      <w:r>
        <w:t>750.00</w:t>
      </w:r>
      <w:proofErr w:type="gramStart"/>
      <w:r>
        <w:t>' )</w:t>
      </w:r>
      <w:proofErr w:type="gramEnd"/>
    </w:p>
    <w:p w14:paraId="6FA66D07" w14:textId="77777777" w:rsidR="00325FAB" w:rsidRDefault="00325FAB" w:rsidP="00325FAB">
      <w:r>
        <w:t xml:space="preserve">      act = </w:t>
      </w:r>
      <w:proofErr w:type="spellStart"/>
      <w:r>
        <w:t>lt_</w:t>
      </w:r>
      <w:proofErr w:type="gramStart"/>
      <w:r>
        <w:t>result</w:t>
      </w:r>
      <w:proofErr w:type="spellEnd"/>
      <w:r>
        <w:t>[</w:t>
      </w:r>
      <w:proofErr w:type="gramEnd"/>
      <w:r>
        <w:t xml:space="preserve"> </w:t>
      </w:r>
      <w:proofErr w:type="gramStart"/>
      <w:r>
        <w:t>1 ]</w:t>
      </w:r>
      <w:proofErr w:type="gramEnd"/>
      <w:r>
        <w:t>-bucket_30</w:t>
      </w:r>
    </w:p>
    <w:p w14:paraId="5EB19FE6" w14:textId="77777777" w:rsidR="00325FAB" w:rsidRDefault="00325FAB" w:rsidP="00325FAB">
      <w:r>
        <w:t xml:space="preserve">      msg = 'Amount should be in 30 days bucket'</w:t>
      </w:r>
    </w:p>
    <w:p w14:paraId="5F502C38" w14:textId="77777777" w:rsidR="00325FAB" w:rsidRDefault="00325FAB" w:rsidP="00325FAB">
      <w:r>
        <w:t xml:space="preserve">    ).</w:t>
      </w:r>
    </w:p>
    <w:p w14:paraId="21BD4F3D" w14:textId="77777777" w:rsidR="00325FAB" w:rsidRDefault="00325FAB" w:rsidP="00325FAB"/>
    <w:p w14:paraId="7695AA67" w14:textId="77777777" w:rsidR="00325FAB" w:rsidRDefault="00325FAB" w:rsidP="00325FAB">
      <w:r>
        <w:lastRenderedPageBreak/>
        <w:t xml:space="preserve">  ENDMETHOD.</w:t>
      </w:r>
    </w:p>
    <w:p w14:paraId="66B72A0D" w14:textId="77777777" w:rsidR="00325FAB" w:rsidRDefault="00325FAB" w:rsidP="00325FAB"/>
    <w:p w14:paraId="1BD51FA6" w14:textId="77777777" w:rsidR="00325FAB" w:rsidRDefault="00325FAB" w:rsidP="00325FAB"/>
    <w:p w14:paraId="5A2BDE7F" w14:textId="77777777" w:rsidR="00325FAB" w:rsidRDefault="00325FAB" w:rsidP="00325FAB">
      <w:r>
        <w:t xml:space="preserve">  METHOD test_bucket_60_days.</w:t>
      </w:r>
    </w:p>
    <w:p w14:paraId="60039B02" w14:textId="77777777" w:rsidR="00325FAB" w:rsidRDefault="00325FAB" w:rsidP="00325FAB"/>
    <w:p w14:paraId="055E72A6" w14:textId="77777777" w:rsidR="00325FAB" w:rsidRDefault="00325FAB" w:rsidP="00325FAB">
      <w:r>
        <w:t xml:space="preserve">    </w:t>
      </w:r>
      <w:proofErr w:type="gramStart"/>
      <w:r>
        <w:t>DATA(</w:t>
      </w:r>
      <w:proofErr w:type="spellStart"/>
      <w:proofErr w:type="gramEnd"/>
      <w:r>
        <w:t>lt_balances</w:t>
      </w:r>
      <w:proofErr w:type="spellEnd"/>
      <w:r>
        <w:t xml:space="preserve">) = VALUE </w:t>
      </w:r>
      <w:proofErr w:type="spellStart"/>
      <w:r>
        <w:t>lif_aging_types</w:t>
      </w:r>
      <w:proofErr w:type="spellEnd"/>
      <w:r>
        <w:t>=&gt;</w:t>
      </w:r>
      <w:proofErr w:type="spellStart"/>
      <w:r>
        <w:t>ty_balance_</w:t>
      </w:r>
      <w:proofErr w:type="gramStart"/>
      <w:r>
        <w:t>items</w:t>
      </w:r>
      <w:proofErr w:type="spellEnd"/>
      <w:r>
        <w:t>(</w:t>
      </w:r>
      <w:proofErr w:type="gramEnd"/>
    </w:p>
    <w:p w14:paraId="1360F265" w14:textId="77777777" w:rsidR="00325FAB" w:rsidRDefault="00325FAB" w:rsidP="00325FAB">
      <w:r>
        <w:t xml:space="preserve">      </w:t>
      </w:r>
      <w:proofErr w:type="gramStart"/>
      <w:r>
        <w:t xml:space="preserve">( </w:t>
      </w:r>
      <w:proofErr w:type="spellStart"/>
      <w:r>
        <w:t>document</w:t>
      </w:r>
      <w:proofErr w:type="gramEnd"/>
      <w:r>
        <w:t>_number</w:t>
      </w:r>
      <w:proofErr w:type="spellEnd"/>
      <w:r>
        <w:t xml:space="preserve"> = '0000000001'</w:t>
      </w:r>
    </w:p>
    <w:p w14:paraId="093FC6FD" w14:textId="77777777" w:rsidR="00325FAB" w:rsidRDefault="00325FAB" w:rsidP="00325FAB">
      <w:r>
        <w:t xml:space="preserve">        customer        = '0000001000'</w:t>
      </w:r>
    </w:p>
    <w:p w14:paraId="6EC19786" w14:textId="77777777" w:rsidR="00325FAB" w:rsidRDefault="00325FAB" w:rsidP="00325FAB">
      <w:r>
        <w:t xml:space="preserve">        </w:t>
      </w:r>
      <w:proofErr w:type="spellStart"/>
      <w:r>
        <w:t>posting_date</w:t>
      </w:r>
      <w:proofErr w:type="spellEnd"/>
      <w:r>
        <w:t xml:space="preserve">    = '20231101'</w:t>
      </w:r>
    </w:p>
    <w:p w14:paraId="13DED1B0" w14:textId="77777777" w:rsidR="00325FAB" w:rsidRDefault="00325FAB" w:rsidP="00325FAB">
      <w:r>
        <w:t xml:space="preserve">        </w:t>
      </w:r>
      <w:proofErr w:type="spellStart"/>
      <w:r>
        <w:t>due_date</w:t>
      </w:r>
      <w:proofErr w:type="spellEnd"/>
      <w:r>
        <w:t xml:space="preserve">        = '20231201'</w:t>
      </w:r>
    </w:p>
    <w:p w14:paraId="661F16E4" w14:textId="77777777" w:rsidR="00325FAB" w:rsidRDefault="00325FAB" w:rsidP="00325FAB">
      <w:r>
        <w:t xml:space="preserve">        amount          = '1200.00'</w:t>
      </w:r>
    </w:p>
    <w:p w14:paraId="51BE0D62" w14:textId="77777777" w:rsidR="00325FAB" w:rsidRDefault="00325FAB" w:rsidP="00325FAB">
      <w:r>
        <w:t xml:space="preserve">        currency        = 'EUR</w:t>
      </w:r>
      <w:proofErr w:type="gramStart"/>
      <w:r>
        <w:t>' )</w:t>
      </w:r>
      <w:proofErr w:type="gramEnd"/>
    </w:p>
    <w:p w14:paraId="0314394E" w14:textId="77777777" w:rsidR="00325FAB" w:rsidRDefault="00325FAB" w:rsidP="00325FAB">
      <w:r>
        <w:t xml:space="preserve">    ).</w:t>
      </w:r>
    </w:p>
    <w:p w14:paraId="39E70A80" w14:textId="77777777" w:rsidR="00325FAB" w:rsidRDefault="00325FAB" w:rsidP="00325FAB"/>
    <w:p w14:paraId="6F8AADEF" w14:textId="77777777" w:rsidR="00325FAB" w:rsidRDefault="00325FAB" w:rsidP="00325FAB">
      <w:r>
        <w:t xml:space="preserve">    </w:t>
      </w:r>
      <w:proofErr w:type="gramStart"/>
      <w:r>
        <w:t>DATA(</w:t>
      </w:r>
      <w:proofErr w:type="spellStart"/>
      <w:proofErr w:type="gramEnd"/>
      <w:r>
        <w:t>lt_result</w:t>
      </w:r>
      <w:proofErr w:type="spellEnd"/>
      <w:r>
        <w:t xml:space="preserve">) = </w:t>
      </w:r>
      <w:proofErr w:type="spellStart"/>
      <w:r>
        <w:t>mo_cut</w:t>
      </w:r>
      <w:proofErr w:type="spellEnd"/>
      <w:r>
        <w:t>-&gt;</w:t>
      </w:r>
      <w:proofErr w:type="spellStart"/>
      <w:r>
        <w:t>calculate_</w:t>
      </w:r>
      <w:proofErr w:type="gramStart"/>
      <w:r>
        <w:t>aging</w:t>
      </w:r>
      <w:proofErr w:type="spellEnd"/>
      <w:r>
        <w:t>(</w:t>
      </w:r>
      <w:proofErr w:type="gramEnd"/>
    </w:p>
    <w:p w14:paraId="363FAE13" w14:textId="77777777" w:rsidR="00325FAB" w:rsidRDefault="00325FAB" w:rsidP="00325FAB">
      <w:r>
        <w:t xml:space="preserve">      </w:t>
      </w:r>
      <w:proofErr w:type="spellStart"/>
      <w:r>
        <w:t>it_balances</w:t>
      </w:r>
      <w:proofErr w:type="spellEnd"/>
      <w:r>
        <w:t xml:space="preserve">       = </w:t>
      </w:r>
      <w:proofErr w:type="spellStart"/>
      <w:r>
        <w:t>lt_balances</w:t>
      </w:r>
      <w:proofErr w:type="spellEnd"/>
    </w:p>
    <w:p w14:paraId="4405D94E" w14:textId="77777777" w:rsidR="00325FAB" w:rsidRDefault="00325FAB" w:rsidP="00325FAB">
      <w:r>
        <w:t xml:space="preserve">      </w:t>
      </w:r>
      <w:proofErr w:type="spellStart"/>
      <w:r>
        <w:t>iv_reference_date</w:t>
      </w:r>
      <w:proofErr w:type="spellEnd"/>
      <w:r>
        <w:t xml:space="preserve"> = '20240115'</w:t>
      </w:r>
    </w:p>
    <w:p w14:paraId="2F6E6D56" w14:textId="77777777" w:rsidR="00325FAB" w:rsidRDefault="00325FAB" w:rsidP="00325FAB">
      <w:r>
        <w:t xml:space="preserve">    ).</w:t>
      </w:r>
    </w:p>
    <w:p w14:paraId="3A655A94" w14:textId="77777777" w:rsidR="00325FAB" w:rsidRDefault="00325FAB" w:rsidP="00325FAB"/>
    <w:p w14:paraId="5D50AD8A" w14:textId="77777777" w:rsidR="00325FAB" w:rsidRDefault="00325FAB" w:rsidP="00325FAB">
      <w:r>
        <w:t xml:space="preserve">    </w:t>
      </w:r>
      <w:proofErr w:type="spellStart"/>
      <w:r>
        <w:t>cl_abap_unit_assert</w:t>
      </w:r>
      <w:proofErr w:type="spellEnd"/>
      <w:r>
        <w:t>=&gt;</w:t>
      </w:r>
      <w:proofErr w:type="spellStart"/>
      <w:r>
        <w:t>assert_</w:t>
      </w:r>
      <w:proofErr w:type="gramStart"/>
      <w:r>
        <w:t>equals</w:t>
      </w:r>
      <w:proofErr w:type="spellEnd"/>
      <w:r>
        <w:t>(</w:t>
      </w:r>
      <w:proofErr w:type="gramEnd"/>
    </w:p>
    <w:p w14:paraId="7B1E75CC" w14:textId="77777777" w:rsidR="00325FAB" w:rsidRDefault="00325FAB" w:rsidP="00325FAB">
      <w:r>
        <w:t xml:space="preserve">      exp = CONV </w:t>
      </w:r>
      <w:proofErr w:type="gramStart"/>
      <w:r>
        <w:t>p( '</w:t>
      </w:r>
      <w:proofErr w:type="gramEnd"/>
      <w:r>
        <w:t>1200.00</w:t>
      </w:r>
      <w:proofErr w:type="gramStart"/>
      <w:r>
        <w:t>' )</w:t>
      </w:r>
      <w:proofErr w:type="gramEnd"/>
    </w:p>
    <w:p w14:paraId="5A9A1E2D" w14:textId="77777777" w:rsidR="00325FAB" w:rsidRDefault="00325FAB" w:rsidP="00325FAB">
      <w:r>
        <w:t xml:space="preserve">      act = </w:t>
      </w:r>
      <w:proofErr w:type="spellStart"/>
      <w:r>
        <w:t>lt_</w:t>
      </w:r>
      <w:proofErr w:type="gramStart"/>
      <w:r>
        <w:t>result</w:t>
      </w:r>
      <w:proofErr w:type="spellEnd"/>
      <w:r>
        <w:t>[</w:t>
      </w:r>
      <w:proofErr w:type="gramEnd"/>
      <w:r>
        <w:t xml:space="preserve"> </w:t>
      </w:r>
      <w:proofErr w:type="gramStart"/>
      <w:r>
        <w:t>1 ]</w:t>
      </w:r>
      <w:proofErr w:type="gramEnd"/>
      <w:r>
        <w:t>-bucket_60</w:t>
      </w:r>
    </w:p>
    <w:p w14:paraId="658482FB" w14:textId="77777777" w:rsidR="00325FAB" w:rsidRDefault="00325FAB" w:rsidP="00325FAB">
      <w:r>
        <w:t xml:space="preserve">      msg = 'Amount should be in 60 days bucket'</w:t>
      </w:r>
    </w:p>
    <w:p w14:paraId="27A1C0D6" w14:textId="77777777" w:rsidR="00325FAB" w:rsidRDefault="00325FAB" w:rsidP="00325FAB">
      <w:r>
        <w:t xml:space="preserve">    ).</w:t>
      </w:r>
    </w:p>
    <w:p w14:paraId="036F8991" w14:textId="77777777" w:rsidR="00325FAB" w:rsidRDefault="00325FAB" w:rsidP="00325FAB"/>
    <w:p w14:paraId="68FD3F83" w14:textId="77777777" w:rsidR="00325FAB" w:rsidRDefault="00325FAB" w:rsidP="00325FAB">
      <w:r>
        <w:t xml:space="preserve">  ENDMETHOD.</w:t>
      </w:r>
    </w:p>
    <w:p w14:paraId="567A7B80" w14:textId="77777777" w:rsidR="00325FAB" w:rsidRDefault="00325FAB" w:rsidP="00325FAB"/>
    <w:p w14:paraId="33E0C175" w14:textId="77777777" w:rsidR="00325FAB" w:rsidRDefault="00325FAB" w:rsidP="00325FAB"/>
    <w:p w14:paraId="506A64D1" w14:textId="77777777" w:rsidR="00325FAB" w:rsidRDefault="00325FAB" w:rsidP="00325FAB">
      <w:r>
        <w:t xml:space="preserve">  METHOD test_bucket_90_days.</w:t>
      </w:r>
    </w:p>
    <w:p w14:paraId="1CAA926D" w14:textId="77777777" w:rsidR="00325FAB" w:rsidRDefault="00325FAB" w:rsidP="00325FAB"/>
    <w:p w14:paraId="56C013AC" w14:textId="77777777" w:rsidR="00325FAB" w:rsidRDefault="00325FAB" w:rsidP="00325FAB">
      <w:r>
        <w:t xml:space="preserve">    </w:t>
      </w:r>
      <w:proofErr w:type="gramStart"/>
      <w:r>
        <w:t>DATA(</w:t>
      </w:r>
      <w:proofErr w:type="spellStart"/>
      <w:proofErr w:type="gramEnd"/>
      <w:r>
        <w:t>lt_balances</w:t>
      </w:r>
      <w:proofErr w:type="spellEnd"/>
      <w:r>
        <w:t xml:space="preserve">) = VALUE </w:t>
      </w:r>
      <w:proofErr w:type="spellStart"/>
      <w:r>
        <w:t>lif_aging_types</w:t>
      </w:r>
      <w:proofErr w:type="spellEnd"/>
      <w:r>
        <w:t>=&gt;</w:t>
      </w:r>
      <w:proofErr w:type="spellStart"/>
      <w:r>
        <w:t>ty_balance_</w:t>
      </w:r>
      <w:proofErr w:type="gramStart"/>
      <w:r>
        <w:t>items</w:t>
      </w:r>
      <w:proofErr w:type="spellEnd"/>
      <w:r>
        <w:t>(</w:t>
      </w:r>
      <w:proofErr w:type="gramEnd"/>
    </w:p>
    <w:p w14:paraId="21BF908B" w14:textId="77777777" w:rsidR="00325FAB" w:rsidRDefault="00325FAB" w:rsidP="00325FAB">
      <w:r>
        <w:t xml:space="preserve">      </w:t>
      </w:r>
      <w:proofErr w:type="gramStart"/>
      <w:r>
        <w:t xml:space="preserve">( </w:t>
      </w:r>
      <w:proofErr w:type="spellStart"/>
      <w:r>
        <w:t>document</w:t>
      </w:r>
      <w:proofErr w:type="gramEnd"/>
      <w:r>
        <w:t>_number</w:t>
      </w:r>
      <w:proofErr w:type="spellEnd"/>
      <w:r>
        <w:t xml:space="preserve"> = '0000000001'</w:t>
      </w:r>
    </w:p>
    <w:p w14:paraId="4D18DCEB" w14:textId="77777777" w:rsidR="00325FAB" w:rsidRDefault="00325FAB" w:rsidP="00325FAB">
      <w:r>
        <w:t xml:space="preserve">        customer        = '0000001000'</w:t>
      </w:r>
    </w:p>
    <w:p w14:paraId="4DDFF498" w14:textId="77777777" w:rsidR="00325FAB" w:rsidRDefault="00325FAB" w:rsidP="00325FAB">
      <w:r>
        <w:t xml:space="preserve">        </w:t>
      </w:r>
      <w:proofErr w:type="spellStart"/>
      <w:r>
        <w:t>posting_date</w:t>
      </w:r>
      <w:proofErr w:type="spellEnd"/>
      <w:r>
        <w:t xml:space="preserve">    = '20231001'</w:t>
      </w:r>
    </w:p>
    <w:p w14:paraId="23B7412A" w14:textId="77777777" w:rsidR="00325FAB" w:rsidRDefault="00325FAB" w:rsidP="00325FAB">
      <w:r>
        <w:t xml:space="preserve">        </w:t>
      </w:r>
      <w:proofErr w:type="spellStart"/>
      <w:r>
        <w:t>due_date</w:t>
      </w:r>
      <w:proofErr w:type="spellEnd"/>
      <w:r>
        <w:t xml:space="preserve">        = '20231101'</w:t>
      </w:r>
    </w:p>
    <w:p w14:paraId="484BA8D9" w14:textId="77777777" w:rsidR="00325FAB" w:rsidRDefault="00325FAB" w:rsidP="00325FAB">
      <w:r>
        <w:t xml:space="preserve">        amount          = '900.00'</w:t>
      </w:r>
    </w:p>
    <w:p w14:paraId="19995657" w14:textId="77777777" w:rsidR="00325FAB" w:rsidRDefault="00325FAB" w:rsidP="00325FAB">
      <w:r>
        <w:t xml:space="preserve">        currency        = 'EUR</w:t>
      </w:r>
      <w:proofErr w:type="gramStart"/>
      <w:r>
        <w:t>' )</w:t>
      </w:r>
      <w:proofErr w:type="gramEnd"/>
    </w:p>
    <w:p w14:paraId="2A92025A" w14:textId="77777777" w:rsidR="00325FAB" w:rsidRDefault="00325FAB" w:rsidP="00325FAB">
      <w:r>
        <w:t xml:space="preserve">    ).</w:t>
      </w:r>
    </w:p>
    <w:p w14:paraId="3E70F9C2" w14:textId="77777777" w:rsidR="00325FAB" w:rsidRDefault="00325FAB" w:rsidP="00325FAB"/>
    <w:p w14:paraId="0F2A50C2" w14:textId="77777777" w:rsidR="00325FAB" w:rsidRDefault="00325FAB" w:rsidP="00325FAB">
      <w:r>
        <w:t xml:space="preserve">    </w:t>
      </w:r>
      <w:proofErr w:type="gramStart"/>
      <w:r>
        <w:t>DATA(</w:t>
      </w:r>
      <w:proofErr w:type="spellStart"/>
      <w:proofErr w:type="gramEnd"/>
      <w:r>
        <w:t>lt_result</w:t>
      </w:r>
      <w:proofErr w:type="spellEnd"/>
      <w:r>
        <w:t xml:space="preserve">) = </w:t>
      </w:r>
      <w:proofErr w:type="spellStart"/>
      <w:r>
        <w:t>mo_cut</w:t>
      </w:r>
      <w:proofErr w:type="spellEnd"/>
      <w:r>
        <w:t>-&gt;</w:t>
      </w:r>
      <w:proofErr w:type="spellStart"/>
      <w:r>
        <w:t>calculate_</w:t>
      </w:r>
      <w:proofErr w:type="gramStart"/>
      <w:r>
        <w:t>aging</w:t>
      </w:r>
      <w:proofErr w:type="spellEnd"/>
      <w:r>
        <w:t>(</w:t>
      </w:r>
      <w:proofErr w:type="gramEnd"/>
    </w:p>
    <w:p w14:paraId="6568EEAD" w14:textId="77777777" w:rsidR="00325FAB" w:rsidRDefault="00325FAB" w:rsidP="00325FAB">
      <w:r>
        <w:t xml:space="preserve">      </w:t>
      </w:r>
      <w:proofErr w:type="spellStart"/>
      <w:r>
        <w:t>it_balances</w:t>
      </w:r>
      <w:proofErr w:type="spellEnd"/>
      <w:r>
        <w:t xml:space="preserve">       = </w:t>
      </w:r>
      <w:proofErr w:type="spellStart"/>
      <w:r>
        <w:t>lt_balances</w:t>
      </w:r>
      <w:proofErr w:type="spellEnd"/>
    </w:p>
    <w:p w14:paraId="059958A4" w14:textId="77777777" w:rsidR="00325FAB" w:rsidRDefault="00325FAB" w:rsidP="00325FAB">
      <w:r>
        <w:t xml:space="preserve">      </w:t>
      </w:r>
      <w:proofErr w:type="spellStart"/>
      <w:r>
        <w:t>iv_reference_date</w:t>
      </w:r>
      <w:proofErr w:type="spellEnd"/>
      <w:r>
        <w:t xml:space="preserve"> = '20240115'</w:t>
      </w:r>
    </w:p>
    <w:p w14:paraId="66EA2D5E" w14:textId="77777777" w:rsidR="00325FAB" w:rsidRDefault="00325FAB" w:rsidP="00325FAB">
      <w:r>
        <w:t xml:space="preserve">    ).</w:t>
      </w:r>
    </w:p>
    <w:p w14:paraId="40DB6C47" w14:textId="77777777" w:rsidR="00325FAB" w:rsidRDefault="00325FAB" w:rsidP="00325FAB"/>
    <w:p w14:paraId="3CD5C6AC" w14:textId="77777777" w:rsidR="00325FAB" w:rsidRDefault="00325FAB" w:rsidP="00325FAB">
      <w:r>
        <w:t xml:space="preserve">    </w:t>
      </w:r>
      <w:proofErr w:type="spellStart"/>
      <w:r>
        <w:t>cl_abap_unit_assert</w:t>
      </w:r>
      <w:proofErr w:type="spellEnd"/>
      <w:r>
        <w:t>=&gt;</w:t>
      </w:r>
      <w:proofErr w:type="spellStart"/>
      <w:r>
        <w:t>assert_</w:t>
      </w:r>
      <w:proofErr w:type="gramStart"/>
      <w:r>
        <w:t>equals</w:t>
      </w:r>
      <w:proofErr w:type="spellEnd"/>
      <w:r>
        <w:t>(</w:t>
      </w:r>
      <w:proofErr w:type="gramEnd"/>
    </w:p>
    <w:p w14:paraId="70337705" w14:textId="77777777" w:rsidR="00325FAB" w:rsidRDefault="00325FAB" w:rsidP="00325FAB">
      <w:r>
        <w:t xml:space="preserve">      exp = CONV </w:t>
      </w:r>
      <w:proofErr w:type="gramStart"/>
      <w:r>
        <w:t>p( '</w:t>
      </w:r>
      <w:proofErr w:type="gramEnd"/>
      <w:r>
        <w:t>900.00</w:t>
      </w:r>
      <w:proofErr w:type="gramStart"/>
      <w:r>
        <w:t>' )</w:t>
      </w:r>
      <w:proofErr w:type="gramEnd"/>
    </w:p>
    <w:p w14:paraId="0169E00C" w14:textId="77777777" w:rsidR="00325FAB" w:rsidRDefault="00325FAB" w:rsidP="00325FAB">
      <w:r>
        <w:t xml:space="preserve">      act = </w:t>
      </w:r>
      <w:proofErr w:type="spellStart"/>
      <w:r>
        <w:t>lt_</w:t>
      </w:r>
      <w:proofErr w:type="gramStart"/>
      <w:r>
        <w:t>result</w:t>
      </w:r>
      <w:proofErr w:type="spellEnd"/>
      <w:r>
        <w:t>[</w:t>
      </w:r>
      <w:proofErr w:type="gramEnd"/>
      <w:r>
        <w:t xml:space="preserve"> </w:t>
      </w:r>
      <w:proofErr w:type="gramStart"/>
      <w:r>
        <w:t>1 ]</w:t>
      </w:r>
      <w:proofErr w:type="gramEnd"/>
      <w:r>
        <w:t>-bucket_90</w:t>
      </w:r>
    </w:p>
    <w:p w14:paraId="55C4EF1F" w14:textId="77777777" w:rsidR="00325FAB" w:rsidRDefault="00325FAB" w:rsidP="00325FAB">
      <w:r>
        <w:t xml:space="preserve">      msg = 'Amount should be in 90 days bucket'</w:t>
      </w:r>
    </w:p>
    <w:p w14:paraId="7F164C07" w14:textId="77777777" w:rsidR="00325FAB" w:rsidRDefault="00325FAB" w:rsidP="00325FAB">
      <w:r>
        <w:t xml:space="preserve">    ).</w:t>
      </w:r>
    </w:p>
    <w:p w14:paraId="156FB70F" w14:textId="77777777" w:rsidR="00325FAB" w:rsidRDefault="00325FAB" w:rsidP="00325FAB"/>
    <w:p w14:paraId="79CE8081" w14:textId="77777777" w:rsidR="00325FAB" w:rsidRDefault="00325FAB" w:rsidP="00325FAB">
      <w:r>
        <w:t xml:space="preserve">  ENDMETHOD.</w:t>
      </w:r>
    </w:p>
    <w:p w14:paraId="0224CEB3" w14:textId="77777777" w:rsidR="00325FAB" w:rsidRDefault="00325FAB" w:rsidP="00325FAB"/>
    <w:p w14:paraId="591A69FD" w14:textId="77777777" w:rsidR="00325FAB" w:rsidRDefault="00325FAB" w:rsidP="00325FAB"/>
    <w:p w14:paraId="6560FB42" w14:textId="77777777" w:rsidR="00325FAB" w:rsidRDefault="00325FAB" w:rsidP="00325FAB">
      <w:r>
        <w:t xml:space="preserve">  METHOD test_bucket_120_plus.</w:t>
      </w:r>
    </w:p>
    <w:p w14:paraId="5493F67B" w14:textId="77777777" w:rsidR="00325FAB" w:rsidRDefault="00325FAB" w:rsidP="00325FAB"/>
    <w:p w14:paraId="4B63AEEA" w14:textId="77777777" w:rsidR="00325FAB" w:rsidRDefault="00325FAB" w:rsidP="00325FAB">
      <w:r>
        <w:t xml:space="preserve">    </w:t>
      </w:r>
      <w:proofErr w:type="gramStart"/>
      <w:r>
        <w:t>DATA(</w:t>
      </w:r>
      <w:proofErr w:type="spellStart"/>
      <w:proofErr w:type="gramEnd"/>
      <w:r>
        <w:t>lt_balances</w:t>
      </w:r>
      <w:proofErr w:type="spellEnd"/>
      <w:r>
        <w:t xml:space="preserve">) = VALUE </w:t>
      </w:r>
      <w:proofErr w:type="spellStart"/>
      <w:r>
        <w:t>lif_aging_types</w:t>
      </w:r>
      <w:proofErr w:type="spellEnd"/>
      <w:r>
        <w:t>=&gt;</w:t>
      </w:r>
      <w:proofErr w:type="spellStart"/>
      <w:r>
        <w:t>ty_balance_</w:t>
      </w:r>
      <w:proofErr w:type="gramStart"/>
      <w:r>
        <w:t>items</w:t>
      </w:r>
      <w:proofErr w:type="spellEnd"/>
      <w:r>
        <w:t>(</w:t>
      </w:r>
      <w:proofErr w:type="gramEnd"/>
    </w:p>
    <w:p w14:paraId="4A3A25DE" w14:textId="77777777" w:rsidR="00325FAB" w:rsidRDefault="00325FAB" w:rsidP="00325FAB">
      <w:r>
        <w:t xml:space="preserve">      </w:t>
      </w:r>
      <w:proofErr w:type="gramStart"/>
      <w:r>
        <w:t xml:space="preserve">( </w:t>
      </w:r>
      <w:proofErr w:type="spellStart"/>
      <w:r>
        <w:t>document</w:t>
      </w:r>
      <w:proofErr w:type="gramEnd"/>
      <w:r>
        <w:t>_number</w:t>
      </w:r>
      <w:proofErr w:type="spellEnd"/>
      <w:r>
        <w:t xml:space="preserve"> = '0000000001'</w:t>
      </w:r>
    </w:p>
    <w:p w14:paraId="33CB8DD7" w14:textId="77777777" w:rsidR="00325FAB" w:rsidRDefault="00325FAB" w:rsidP="00325FAB">
      <w:r>
        <w:t xml:space="preserve">        customer        = '0000001000'</w:t>
      </w:r>
    </w:p>
    <w:p w14:paraId="230D42EE" w14:textId="77777777" w:rsidR="00325FAB" w:rsidRDefault="00325FAB" w:rsidP="00325FAB">
      <w:r>
        <w:t xml:space="preserve">        </w:t>
      </w:r>
      <w:proofErr w:type="spellStart"/>
      <w:r>
        <w:t>posting_date</w:t>
      </w:r>
      <w:proofErr w:type="spellEnd"/>
      <w:r>
        <w:t xml:space="preserve">    = '20230801'</w:t>
      </w:r>
    </w:p>
    <w:p w14:paraId="4ECD656C" w14:textId="77777777" w:rsidR="00325FAB" w:rsidRDefault="00325FAB" w:rsidP="00325FAB">
      <w:r>
        <w:t xml:space="preserve">        </w:t>
      </w:r>
      <w:proofErr w:type="spellStart"/>
      <w:r>
        <w:t>due_date</w:t>
      </w:r>
      <w:proofErr w:type="spellEnd"/>
      <w:r>
        <w:t xml:space="preserve">        = '20230901'</w:t>
      </w:r>
    </w:p>
    <w:p w14:paraId="38B8CC95" w14:textId="77777777" w:rsidR="00325FAB" w:rsidRDefault="00325FAB" w:rsidP="00325FAB">
      <w:r>
        <w:t xml:space="preserve">        amount          = '2000.00'</w:t>
      </w:r>
    </w:p>
    <w:p w14:paraId="248D3CA2" w14:textId="77777777" w:rsidR="00325FAB" w:rsidRDefault="00325FAB" w:rsidP="00325FAB">
      <w:r>
        <w:t xml:space="preserve">        currency        = 'EUR</w:t>
      </w:r>
      <w:proofErr w:type="gramStart"/>
      <w:r>
        <w:t>' )</w:t>
      </w:r>
      <w:proofErr w:type="gramEnd"/>
    </w:p>
    <w:p w14:paraId="595BD7C9" w14:textId="77777777" w:rsidR="00325FAB" w:rsidRDefault="00325FAB" w:rsidP="00325FAB">
      <w:r>
        <w:t xml:space="preserve">    ).</w:t>
      </w:r>
    </w:p>
    <w:p w14:paraId="3372180E" w14:textId="77777777" w:rsidR="00325FAB" w:rsidRDefault="00325FAB" w:rsidP="00325FAB"/>
    <w:p w14:paraId="3B11A95A" w14:textId="77777777" w:rsidR="00325FAB" w:rsidRDefault="00325FAB" w:rsidP="00325FAB">
      <w:r>
        <w:t xml:space="preserve">    </w:t>
      </w:r>
      <w:proofErr w:type="gramStart"/>
      <w:r>
        <w:t>DATA(</w:t>
      </w:r>
      <w:proofErr w:type="spellStart"/>
      <w:proofErr w:type="gramEnd"/>
      <w:r>
        <w:t>lt_result</w:t>
      </w:r>
      <w:proofErr w:type="spellEnd"/>
      <w:r>
        <w:t xml:space="preserve">) = </w:t>
      </w:r>
      <w:proofErr w:type="spellStart"/>
      <w:r>
        <w:t>mo_cut</w:t>
      </w:r>
      <w:proofErr w:type="spellEnd"/>
      <w:r>
        <w:t>-&gt;</w:t>
      </w:r>
      <w:proofErr w:type="spellStart"/>
      <w:r>
        <w:t>calculate_</w:t>
      </w:r>
      <w:proofErr w:type="gramStart"/>
      <w:r>
        <w:t>aging</w:t>
      </w:r>
      <w:proofErr w:type="spellEnd"/>
      <w:r>
        <w:t>(</w:t>
      </w:r>
      <w:proofErr w:type="gramEnd"/>
    </w:p>
    <w:p w14:paraId="2F9ABA7D" w14:textId="77777777" w:rsidR="00325FAB" w:rsidRDefault="00325FAB" w:rsidP="00325FAB">
      <w:r>
        <w:t xml:space="preserve">      </w:t>
      </w:r>
      <w:proofErr w:type="spellStart"/>
      <w:r>
        <w:t>it_balances</w:t>
      </w:r>
      <w:proofErr w:type="spellEnd"/>
      <w:r>
        <w:t xml:space="preserve">       = </w:t>
      </w:r>
      <w:proofErr w:type="spellStart"/>
      <w:r>
        <w:t>lt_balances</w:t>
      </w:r>
      <w:proofErr w:type="spellEnd"/>
    </w:p>
    <w:p w14:paraId="5DF10A40" w14:textId="77777777" w:rsidR="00325FAB" w:rsidRDefault="00325FAB" w:rsidP="00325FAB">
      <w:r>
        <w:t xml:space="preserve">      </w:t>
      </w:r>
      <w:proofErr w:type="spellStart"/>
      <w:r>
        <w:t>iv_reference_date</w:t>
      </w:r>
      <w:proofErr w:type="spellEnd"/>
      <w:r>
        <w:t xml:space="preserve"> = '20240115'</w:t>
      </w:r>
    </w:p>
    <w:p w14:paraId="032325FA" w14:textId="77777777" w:rsidR="00325FAB" w:rsidRDefault="00325FAB" w:rsidP="00325FAB">
      <w:r>
        <w:t xml:space="preserve">    ).</w:t>
      </w:r>
    </w:p>
    <w:p w14:paraId="76748A6F" w14:textId="77777777" w:rsidR="00325FAB" w:rsidRDefault="00325FAB" w:rsidP="00325FAB"/>
    <w:p w14:paraId="6FEFC161" w14:textId="77777777" w:rsidR="00325FAB" w:rsidRDefault="00325FAB" w:rsidP="00325FAB">
      <w:r>
        <w:t xml:space="preserve">    </w:t>
      </w:r>
      <w:proofErr w:type="spellStart"/>
      <w:r>
        <w:t>cl_abap_unit_assert</w:t>
      </w:r>
      <w:proofErr w:type="spellEnd"/>
      <w:r>
        <w:t>=&gt;</w:t>
      </w:r>
      <w:proofErr w:type="spellStart"/>
      <w:r>
        <w:t>assert_</w:t>
      </w:r>
      <w:proofErr w:type="gramStart"/>
      <w:r>
        <w:t>equals</w:t>
      </w:r>
      <w:proofErr w:type="spellEnd"/>
      <w:r>
        <w:t>(</w:t>
      </w:r>
      <w:proofErr w:type="gramEnd"/>
    </w:p>
    <w:p w14:paraId="5BDA9D26" w14:textId="77777777" w:rsidR="00325FAB" w:rsidRDefault="00325FAB" w:rsidP="00325FAB">
      <w:r>
        <w:t xml:space="preserve">      exp = CONV </w:t>
      </w:r>
      <w:proofErr w:type="gramStart"/>
      <w:r>
        <w:t>p( '</w:t>
      </w:r>
      <w:proofErr w:type="gramEnd"/>
      <w:r>
        <w:t>2000.00</w:t>
      </w:r>
      <w:proofErr w:type="gramStart"/>
      <w:r>
        <w:t>' )</w:t>
      </w:r>
      <w:proofErr w:type="gramEnd"/>
    </w:p>
    <w:p w14:paraId="6CCB9ED5" w14:textId="77777777" w:rsidR="00325FAB" w:rsidRDefault="00325FAB" w:rsidP="00325FAB">
      <w:r>
        <w:t xml:space="preserve">      act = </w:t>
      </w:r>
      <w:proofErr w:type="spellStart"/>
      <w:r>
        <w:t>lt_</w:t>
      </w:r>
      <w:proofErr w:type="gramStart"/>
      <w:r>
        <w:t>result</w:t>
      </w:r>
      <w:proofErr w:type="spellEnd"/>
      <w:r>
        <w:t>[</w:t>
      </w:r>
      <w:proofErr w:type="gramEnd"/>
      <w:r>
        <w:t xml:space="preserve"> </w:t>
      </w:r>
      <w:proofErr w:type="gramStart"/>
      <w:r>
        <w:t>1 ]</w:t>
      </w:r>
      <w:proofErr w:type="gramEnd"/>
      <w:r>
        <w:t>-bucket_120_plus</w:t>
      </w:r>
    </w:p>
    <w:p w14:paraId="5A993E06" w14:textId="77777777" w:rsidR="00325FAB" w:rsidRDefault="00325FAB" w:rsidP="00325FAB">
      <w:r>
        <w:t xml:space="preserve">      msg = 'Amount should be in 120+ days bucket'</w:t>
      </w:r>
    </w:p>
    <w:p w14:paraId="43ED54B4" w14:textId="77777777" w:rsidR="00325FAB" w:rsidRDefault="00325FAB" w:rsidP="00325FAB">
      <w:r>
        <w:t xml:space="preserve">    ).</w:t>
      </w:r>
    </w:p>
    <w:p w14:paraId="02D76625" w14:textId="77777777" w:rsidR="00325FAB" w:rsidRDefault="00325FAB" w:rsidP="00325FAB"/>
    <w:p w14:paraId="1C764A5F" w14:textId="77777777" w:rsidR="00325FAB" w:rsidRDefault="00325FAB" w:rsidP="00325FAB">
      <w:r>
        <w:t xml:space="preserve">  ENDMETHOD.</w:t>
      </w:r>
    </w:p>
    <w:p w14:paraId="010FE972" w14:textId="77777777" w:rsidR="00325FAB" w:rsidRDefault="00325FAB" w:rsidP="00325FAB"/>
    <w:p w14:paraId="5A7B771B" w14:textId="77777777" w:rsidR="00325FAB" w:rsidRDefault="00325FAB" w:rsidP="00325FAB"/>
    <w:p w14:paraId="4D952598" w14:textId="77777777" w:rsidR="00325FAB" w:rsidRDefault="00325FAB" w:rsidP="00325FAB">
      <w:r>
        <w:lastRenderedPageBreak/>
        <w:t xml:space="preserve">  METHOD </w:t>
      </w:r>
      <w:proofErr w:type="spellStart"/>
      <w:r>
        <w:t>test_risk_low</w:t>
      </w:r>
      <w:proofErr w:type="spellEnd"/>
      <w:r>
        <w:t>.</w:t>
      </w:r>
    </w:p>
    <w:p w14:paraId="6DD014E7" w14:textId="77777777" w:rsidR="00325FAB" w:rsidRDefault="00325FAB" w:rsidP="00325FAB"/>
    <w:p w14:paraId="62BED634" w14:textId="77777777" w:rsidR="00325FAB" w:rsidRDefault="00325FAB" w:rsidP="00325FAB">
      <w:r>
        <w:t xml:space="preserve">    </w:t>
      </w:r>
      <w:proofErr w:type="gramStart"/>
      <w:r>
        <w:t>DATA(</w:t>
      </w:r>
      <w:proofErr w:type="spellStart"/>
      <w:proofErr w:type="gramEnd"/>
      <w:r>
        <w:t>lt_balances</w:t>
      </w:r>
      <w:proofErr w:type="spellEnd"/>
      <w:r>
        <w:t xml:space="preserve">) = VALUE </w:t>
      </w:r>
      <w:proofErr w:type="spellStart"/>
      <w:r>
        <w:t>lif_aging_types</w:t>
      </w:r>
      <w:proofErr w:type="spellEnd"/>
      <w:r>
        <w:t>=&gt;</w:t>
      </w:r>
      <w:proofErr w:type="spellStart"/>
      <w:r>
        <w:t>ty_balance_</w:t>
      </w:r>
      <w:proofErr w:type="gramStart"/>
      <w:r>
        <w:t>items</w:t>
      </w:r>
      <w:proofErr w:type="spellEnd"/>
      <w:r>
        <w:t>(</w:t>
      </w:r>
      <w:proofErr w:type="gramEnd"/>
    </w:p>
    <w:p w14:paraId="4E2C857F" w14:textId="77777777" w:rsidR="00325FAB" w:rsidRDefault="00325FAB" w:rsidP="00325FAB">
      <w:r>
        <w:t xml:space="preserve">      </w:t>
      </w:r>
      <w:proofErr w:type="gramStart"/>
      <w:r>
        <w:t xml:space="preserve">( </w:t>
      </w:r>
      <w:proofErr w:type="spellStart"/>
      <w:r>
        <w:t>document</w:t>
      </w:r>
      <w:proofErr w:type="gramEnd"/>
      <w:r>
        <w:t>_number</w:t>
      </w:r>
      <w:proofErr w:type="spellEnd"/>
      <w:r>
        <w:t xml:space="preserve"> = '0000000001'</w:t>
      </w:r>
    </w:p>
    <w:p w14:paraId="1D0A359A" w14:textId="77777777" w:rsidR="00325FAB" w:rsidRDefault="00325FAB" w:rsidP="00325FAB">
      <w:r>
        <w:t xml:space="preserve">        customer        = '0000001000'</w:t>
      </w:r>
    </w:p>
    <w:p w14:paraId="2BB70DF8" w14:textId="77777777" w:rsidR="00325FAB" w:rsidRDefault="00325FAB" w:rsidP="00325FAB">
      <w:r>
        <w:t xml:space="preserve">        </w:t>
      </w:r>
      <w:proofErr w:type="spellStart"/>
      <w:r>
        <w:t>posting_date</w:t>
      </w:r>
      <w:proofErr w:type="spellEnd"/>
      <w:r>
        <w:t xml:space="preserve">    = '20240101'</w:t>
      </w:r>
    </w:p>
    <w:p w14:paraId="289F9F56" w14:textId="77777777" w:rsidR="00325FAB" w:rsidRDefault="00325FAB" w:rsidP="00325FAB">
      <w:r>
        <w:t xml:space="preserve">        </w:t>
      </w:r>
      <w:proofErr w:type="spellStart"/>
      <w:r>
        <w:t>due_date</w:t>
      </w:r>
      <w:proofErr w:type="spellEnd"/>
      <w:r>
        <w:t xml:space="preserve">        = '20240120'</w:t>
      </w:r>
    </w:p>
    <w:p w14:paraId="0EB08195" w14:textId="77777777" w:rsidR="00325FAB" w:rsidRDefault="00325FAB" w:rsidP="00325FAB">
      <w:r>
        <w:t xml:space="preserve">        amount          = '1000.00'</w:t>
      </w:r>
    </w:p>
    <w:p w14:paraId="2467F4B7" w14:textId="77777777" w:rsidR="00325FAB" w:rsidRDefault="00325FAB" w:rsidP="00325FAB">
      <w:r>
        <w:t xml:space="preserve">        currency        = 'EUR</w:t>
      </w:r>
      <w:proofErr w:type="gramStart"/>
      <w:r>
        <w:t>' )</w:t>
      </w:r>
      <w:proofErr w:type="gramEnd"/>
    </w:p>
    <w:p w14:paraId="4323E42D" w14:textId="77777777" w:rsidR="00325FAB" w:rsidRDefault="00325FAB" w:rsidP="00325FAB">
      <w:r>
        <w:t xml:space="preserve">    ).</w:t>
      </w:r>
    </w:p>
    <w:p w14:paraId="52F56811" w14:textId="77777777" w:rsidR="00325FAB" w:rsidRDefault="00325FAB" w:rsidP="00325FAB"/>
    <w:p w14:paraId="2BA62639" w14:textId="77777777" w:rsidR="00325FAB" w:rsidRDefault="00325FAB" w:rsidP="00325FAB">
      <w:r>
        <w:t xml:space="preserve">    </w:t>
      </w:r>
      <w:proofErr w:type="gramStart"/>
      <w:r>
        <w:t>DATA(</w:t>
      </w:r>
      <w:proofErr w:type="spellStart"/>
      <w:proofErr w:type="gramEnd"/>
      <w:r>
        <w:t>lt_result</w:t>
      </w:r>
      <w:proofErr w:type="spellEnd"/>
      <w:r>
        <w:t xml:space="preserve">) = </w:t>
      </w:r>
      <w:proofErr w:type="spellStart"/>
      <w:r>
        <w:t>mo_cut</w:t>
      </w:r>
      <w:proofErr w:type="spellEnd"/>
      <w:r>
        <w:t>-&gt;</w:t>
      </w:r>
      <w:proofErr w:type="spellStart"/>
      <w:r>
        <w:t>calculate_</w:t>
      </w:r>
      <w:proofErr w:type="gramStart"/>
      <w:r>
        <w:t>aging</w:t>
      </w:r>
      <w:proofErr w:type="spellEnd"/>
      <w:r>
        <w:t>(</w:t>
      </w:r>
      <w:proofErr w:type="gramEnd"/>
    </w:p>
    <w:p w14:paraId="20152E94" w14:textId="77777777" w:rsidR="00325FAB" w:rsidRDefault="00325FAB" w:rsidP="00325FAB">
      <w:r>
        <w:t xml:space="preserve">      </w:t>
      </w:r>
      <w:proofErr w:type="spellStart"/>
      <w:r>
        <w:t>it_balances</w:t>
      </w:r>
      <w:proofErr w:type="spellEnd"/>
      <w:r>
        <w:t xml:space="preserve">       = </w:t>
      </w:r>
      <w:proofErr w:type="spellStart"/>
      <w:r>
        <w:t>lt_balances</w:t>
      </w:r>
      <w:proofErr w:type="spellEnd"/>
    </w:p>
    <w:p w14:paraId="67A89D62" w14:textId="77777777" w:rsidR="00325FAB" w:rsidRDefault="00325FAB" w:rsidP="00325FAB">
      <w:r>
        <w:t xml:space="preserve">      </w:t>
      </w:r>
      <w:proofErr w:type="spellStart"/>
      <w:r>
        <w:t>iv_reference_date</w:t>
      </w:r>
      <w:proofErr w:type="spellEnd"/>
      <w:r>
        <w:t xml:space="preserve"> = '20240115'</w:t>
      </w:r>
    </w:p>
    <w:p w14:paraId="4AAAAC97" w14:textId="77777777" w:rsidR="00325FAB" w:rsidRDefault="00325FAB" w:rsidP="00325FAB">
      <w:r>
        <w:t xml:space="preserve">    ).</w:t>
      </w:r>
    </w:p>
    <w:p w14:paraId="10ABFD97" w14:textId="77777777" w:rsidR="00325FAB" w:rsidRDefault="00325FAB" w:rsidP="00325FAB"/>
    <w:p w14:paraId="312C5070" w14:textId="77777777" w:rsidR="00325FAB" w:rsidRDefault="00325FAB" w:rsidP="00325FAB">
      <w:r>
        <w:t xml:space="preserve">    </w:t>
      </w:r>
      <w:proofErr w:type="spellStart"/>
      <w:r>
        <w:t>cl_abap_unit_assert</w:t>
      </w:r>
      <w:proofErr w:type="spellEnd"/>
      <w:r>
        <w:t>=&gt;</w:t>
      </w:r>
      <w:proofErr w:type="spellStart"/>
      <w:r>
        <w:t>assert_</w:t>
      </w:r>
      <w:proofErr w:type="gramStart"/>
      <w:r>
        <w:t>equals</w:t>
      </w:r>
      <w:proofErr w:type="spellEnd"/>
      <w:r>
        <w:t>(</w:t>
      </w:r>
      <w:proofErr w:type="gramEnd"/>
    </w:p>
    <w:p w14:paraId="0C16B693" w14:textId="77777777" w:rsidR="00325FAB" w:rsidRDefault="00325FAB" w:rsidP="00325FAB">
      <w:r>
        <w:t xml:space="preserve">      exp = </w:t>
      </w:r>
      <w:proofErr w:type="spellStart"/>
      <w:r>
        <w:t>lif_aging_constants</w:t>
      </w:r>
      <w:proofErr w:type="spellEnd"/>
      <w:r>
        <w:t>=&gt;</w:t>
      </w:r>
      <w:proofErr w:type="spellStart"/>
      <w:r>
        <w:t>gc_risk_low</w:t>
      </w:r>
      <w:proofErr w:type="spellEnd"/>
    </w:p>
    <w:p w14:paraId="5E66EFBB" w14:textId="77777777" w:rsidR="00325FAB" w:rsidRDefault="00325FAB" w:rsidP="00325FAB">
      <w:r>
        <w:t xml:space="preserve">      act = </w:t>
      </w:r>
      <w:proofErr w:type="spellStart"/>
      <w:r>
        <w:t>lt_</w:t>
      </w:r>
      <w:proofErr w:type="gramStart"/>
      <w:r>
        <w:t>result</w:t>
      </w:r>
      <w:proofErr w:type="spellEnd"/>
      <w:r>
        <w:t>[</w:t>
      </w:r>
      <w:proofErr w:type="gramEnd"/>
      <w:r>
        <w:t xml:space="preserve"> </w:t>
      </w:r>
      <w:proofErr w:type="gramStart"/>
      <w:r>
        <w:t>1 ]</w:t>
      </w:r>
      <w:proofErr w:type="gramEnd"/>
      <w:r>
        <w:t>-</w:t>
      </w:r>
      <w:proofErr w:type="spellStart"/>
      <w:r>
        <w:t>risk_level</w:t>
      </w:r>
      <w:proofErr w:type="spellEnd"/>
    </w:p>
    <w:p w14:paraId="2E07B9F8" w14:textId="77777777" w:rsidR="00325FAB" w:rsidRDefault="00325FAB" w:rsidP="00325FAB">
      <w:r>
        <w:t xml:space="preserve">      msg = 'Risk should be LOW for current items'</w:t>
      </w:r>
    </w:p>
    <w:p w14:paraId="79761B2F" w14:textId="77777777" w:rsidR="00325FAB" w:rsidRDefault="00325FAB" w:rsidP="00325FAB">
      <w:r>
        <w:t xml:space="preserve">    ).</w:t>
      </w:r>
    </w:p>
    <w:p w14:paraId="42FDCDD7" w14:textId="77777777" w:rsidR="00325FAB" w:rsidRDefault="00325FAB" w:rsidP="00325FAB"/>
    <w:p w14:paraId="1DCE7D03" w14:textId="77777777" w:rsidR="00325FAB" w:rsidRDefault="00325FAB" w:rsidP="00325FAB">
      <w:r>
        <w:t xml:space="preserve">  ENDMETHOD.</w:t>
      </w:r>
    </w:p>
    <w:p w14:paraId="159E8FA5" w14:textId="77777777" w:rsidR="00325FAB" w:rsidRDefault="00325FAB" w:rsidP="00325FAB"/>
    <w:p w14:paraId="7EF95F37" w14:textId="77777777" w:rsidR="00325FAB" w:rsidRDefault="00325FAB" w:rsidP="00325FAB"/>
    <w:p w14:paraId="3FC6BC9D" w14:textId="77777777" w:rsidR="00325FAB" w:rsidRDefault="00325FAB" w:rsidP="00325FAB">
      <w:r>
        <w:t xml:space="preserve">  METHOD </w:t>
      </w:r>
      <w:proofErr w:type="spellStart"/>
      <w:r>
        <w:t>test_risk_medium</w:t>
      </w:r>
      <w:proofErr w:type="spellEnd"/>
      <w:r>
        <w:t>.</w:t>
      </w:r>
    </w:p>
    <w:p w14:paraId="463EA1C9" w14:textId="77777777" w:rsidR="00325FAB" w:rsidRDefault="00325FAB" w:rsidP="00325FAB"/>
    <w:p w14:paraId="6BD1722F" w14:textId="77777777" w:rsidR="00325FAB" w:rsidRDefault="00325FAB" w:rsidP="00325FAB">
      <w:r>
        <w:t xml:space="preserve">    </w:t>
      </w:r>
      <w:proofErr w:type="gramStart"/>
      <w:r>
        <w:t>DATA(</w:t>
      </w:r>
      <w:proofErr w:type="spellStart"/>
      <w:proofErr w:type="gramEnd"/>
      <w:r>
        <w:t>lt_balances</w:t>
      </w:r>
      <w:proofErr w:type="spellEnd"/>
      <w:r>
        <w:t xml:space="preserve">) = VALUE </w:t>
      </w:r>
      <w:proofErr w:type="spellStart"/>
      <w:r>
        <w:t>lif_aging_types</w:t>
      </w:r>
      <w:proofErr w:type="spellEnd"/>
      <w:r>
        <w:t>=&gt;</w:t>
      </w:r>
      <w:proofErr w:type="spellStart"/>
      <w:r>
        <w:t>ty_balance_</w:t>
      </w:r>
      <w:proofErr w:type="gramStart"/>
      <w:r>
        <w:t>items</w:t>
      </w:r>
      <w:proofErr w:type="spellEnd"/>
      <w:r>
        <w:t>(</w:t>
      </w:r>
      <w:proofErr w:type="gramEnd"/>
    </w:p>
    <w:p w14:paraId="5D1670EE" w14:textId="77777777" w:rsidR="00325FAB" w:rsidRDefault="00325FAB" w:rsidP="00325FAB">
      <w:r>
        <w:t xml:space="preserve">      </w:t>
      </w:r>
      <w:proofErr w:type="gramStart"/>
      <w:r>
        <w:t xml:space="preserve">( </w:t>
      </w:r>
      <w:proofErr w:type="spellStart"/>
      <w:r>
        <w:t>document</w:t>
      </w:r>
      <w:proofErr w:type="gramEnd"/>
      <w:r>
        <w:t>_number</w:t>
      </w:r>
      <w:proofErr w:type="spellEnd"/>
      <w:r>
        <w:t xml:space="preserve"> = '0000000001'</w:t>
      </w:r>
    </w:p>
    <w:p w14:paraId="40F73E0A" w14:textId="77777777" w:rsidR="00325FAB" w:rsidRDefault="00325FAB" w:rsidP="00325FAB">
      <w:r>
        <w:t xml:space="preserve">        customer        = '0000001000'</w:t>
      </w:r>
    </w:p>
    <w:p w14:paraId="6813EED4" w14:textId="77777777" w:rsidR="00325FAB" w:rsidRDefault="00325FAB" w:rsidP="00325FAB">
      <w:r>
        <w:t xml:space="preserve">        </w:t>
      </w:r>
      <w:proofErr w:type="spellStart"/>
      <w:r>
        <w:t>posting_date</w:t>
      </w:r>
      <w:proofErr w:type="spellEnd"/>
      <w:r>
        <w:t xml:space="preserve">    = '20231101'</w:t>
      </w:r>
    </w:p>
    <w:p w14:paraId="5FBE3C1E" w14:textId="77777777" w:rsidR="00325FAB" w:rsidRDefault="00325FAB" w:rsidP="00325FAB">
      <w:r>
        <w:t xml:space="preserve">        </w:t>
      </w:r>
      <w:proofErr w:type="spellStart"/>
      <w:r>
        <w:t>due_date</w:t>
      </w:r>
      <w:proofErr w:type="spellEnd"/>
      <w:r>
        <w:t xml:space="preserve">        = '20231201'</w:t>
      </w:r>
    </w:p>
    <w:p w14:paraId="20152377" w14:textId="77777777" w:rsidR="00325FAB" w:rsidRDefault="00325FAB" w:rsidP="00325FAB">
      <w:r>
        <w:t xml:space="preserve">        amount          = '1000.00'</w:t>
      </w:r>
    </w:p>
    <w:p w14:paraId="65FE5A87" w14:textId="77777777" w:rsidR="00325FAB" w:rsidRDefault="00325FAB" w:rsidP="00325FAB">
      <w:r>
        <w:t xml:space="preserve">        currency        = 'EUR</w:t>
      </w:r>
      <w:proofErr w:type="gramStart"/>
      <w:r>
        <w:t>' )</w:t>
      </w:r>
      <w:proofErr w:type="gramEnd"/>
    </w:p>
    <w:p w14:paraId="69E3E620" w14:textId="77777777" w:rsidR="00325FAB" w:rsidRDefault="00325FAB" w:rsidP="00325FAB">
      <w:r>
        <w:t xml:space="preserve">    ).</w:t>
      </w:r>
    </w:p>
    <w:p w14:paraId="670047D8" w14:textId="77777777" w:rsidR="00325FAB" w:rsidRDefault="00325FAB" w:rsidP="00325FAB"/>
    <w:p w14:paraId="10D10ABB" w14:textId="77777777" w:rsidR="00325FAB" w:rsidRDefault="00325FAB" w:rsidP="00325FAB">
      <w:r>
        <w:t xml:space="preserve">    </w:t>
      </w:r>
      <w:proofErr w:type="gramStart"/>
      <w:r>
        <w:t>DATA(</w:t>
      </w:r>
      <w:proofErr w:type="spellStart"/>
      <w:proofErr w:type="gramEnd"/>
      <w:r>
        <w:t>lt_result</w:t>
      </w:r>
      <w:proofErr w:type="spellEnd"/>
      <w:r>
        <w:t xml:space="preserve">) = </w:t>
      </w:r>
      <w:proofErr w:type="spellStart"/>
      <w:r>
        <w:t>mo_cut</w:t>
      </w:r>
      <w:proofErr w:type="spellEnd"/>
      <w:r>
        <w:t>-&gt;</w:t>
      </w:r>
      <w:proofErr w:type="spellStart"/>
      <w:r>
        <w:t>calculate_</w:t>
      </w:r>
      <w:proofErr w:type="gramStart"/>
      <w:r>
        <w:t>aging</w:t>
      </w:r>
      <w:proofErr w:type="spellEnd"/>
      <w:r>
        <w:t>(</w:t>
      </w:r>
      <w:proofErr w:type="gramEnd"/>
    </w:p>
    <w:p w14:paraId="3E955291" w14:textId="77777777" w:rsidR="00325FAB" w:rsidRDefault="00325FAB" w:rsidP="00325FAB">
      <w:r>
        <w:t xml:space="preserve">      </w:t>
      </w:r>
      <w:proofErr w:type="spellStart"/>
      <w:r>
        <w:t>it_balances</w:t>
      </w:r>
      <w:proofErr w:type="spellEnd"/>
      <w:r>
        <w:t xml:space="preserve">       = </w:t>
      </w:r>
      <w:proofErr w:type="spellStart"/>
      <w:r>
        <w:t>lt_balances</w:t>
      </w:r>
      <w:proofErr w:type="spellEnd"/>
    </w:p>
    <w:p w14:paraId="018D6C15" w14:textId="77777777" w:rsidR="00325FAB" w:rsidRDefault="00325FAB" w:rsidP="00325FAB">
      <w:r>
        <w:t xml:space="preserve">      </w:t>
      </w:r>
      <w:proofErr w:type="spellStart"/>
      <w:r>
        <w:t>iv_reference_date</w:t>
      </w:r>
      <w:proofErr w:type="spellEnd"/>
      <w:r>
        <w:t xml:space="preserve"> = '20240115'</w:t>
      </w:r>
    </w:p>
    <w:p w14:paraId="29780838" w14:textId="77777777" w:rsidR="00325FAB" w:rsidRDefault="00325FAB" w:rsidP="00325FAB">
      <w:r>
        <w:t xml:space="preserve">    ).</w:t>
      </w:r>
    </w:p>
    <w:p w14:paraId="7CE014B9" w14:textId="77777777" w:rsidR="00325FAB" w:rsidRDefault="00325FAB" w:rsidP="00325FAB"/>
    <w:p w14:paraId="3B87F462" w14:textId="77777777" w:rsidR="00325FAB" w:rsidRDefault="00325FAB" w:rsidP="00325FAB">
      <w:r>
        <w:t xml:space="preserve">    </w:t>
      </w:r>
      <w:proofErr w:type="spellStart"/>
      <w:r>
        <w:t>cl_abap_unit_assert</w:t>
      </w:r>
      <w:proofErr w:type="spellEnd"/>
      <w:r>
        <w:t>=&gt;</w:t>
      </w:r>
      <w:proofErr w:type="spellStart"/>
      <w:r>
        <w:t>assert_</w:t>
      </w:r>
      <w:proofErr w:type="gramStart"/>
      <w:r>
        <w:t>equals</w:t>
      </w:r>
      <w:proofErr w:type="spellEnd"/>
      <w:r>
        <w:t>(</w:t>
      </w:r>
      <w:proofErr w:type="gramEnd"/>
    </w:p>
    <w:p w14:paraId="69B71683" w14:textId="77777777" w:rsidR="00325FAB" w:rsidRDefault="00325FAB" w:rsidP="00325FAB">
      <w:r>
        <w:t xml:space="preserve">      exp = </w:t>
      </w:r>
      <w:proofErr w:type="spellStart"/>
      <w:r>
        <w:t>lif_aging_constants</w:t>
      </w:r>
      <w:proofErr w:type="spellEnd"/>
      <w:r>
        <w:t>=&gt;</w:t>
      </w:r>
      <w:proofErr w:type="spellStart"/>
      <w:r>
        <w:t>gc_risk_medium</w:t>
      </w:r>
      <w:proofErr w:type="spellEnd"/>
    </w:p>
    <w:p w14:paraId="2FE7814C" w14:textId="77777777" w:rsidR="00325FAB" w:rsidRDefault="00325FAB" w:rsidP="00325FAB">
      <w:r>
        <w:t xml:space="preserve">      act = </w:t>
      </w:r>
      <w:proofErr w:type="spellStart"/>
      <w:r>
        <w:t>lt_</w:t>
      </w:r>
      <w:proofErr w:type="gramStart"/>
      <w:r>
        <w:t>result</w:t>
      </w:r>
      <w:proofErr w:type="spellEnd"/>
      <w:r>
        <w:t>[</w:t>
      </w:r>
      <w:proofErr w:type="gramEnd"/>
      <w:r>
        <w:t xml:space="preserve"> </w:t>
      </w:r>
      <w:proofErr w:type="gramStart"/>
      <w:r>
        <w:t>1 ]</w:t>
      </w:r>
      <w:proofErr w:type="gramEnd"/>
      <w:r>
        <w:t>-</w:t>
      </w:r>
      <w:proofErr w:type="spellStart"/>
      <w:r>
        <w:t>risk_level</w:t>
      </w:r>
      <w:proofErr w:type="spellEnd"/>
    </w:p>
    <w:p w14:paraId="5F58150D" w14:textId="77777777" w:rsidR="00325FAB" w:rsidRDefault="00325FAB" w:rsidP="00325FAB">
      <w:r>
        <w:t xml:space="preserve">      msg = 'Risk should be MEDIUM for 60 days overdue'</w:t>
      </w:r>
    </w:p>
    <w:p w14:paraId="512C88C3" w14:textId="77777777" w:rsidR="00325FAB" w:rsidRDefault="00325FAB" w:rsidP="00325FAB">
      <w:r>
        <w:t xml:space="preserve">    ).</w:t>
      </w:r>
    </w:p>
    <w:p w14:paraId="3487700A" w14:textId="77777777" w:rsidR="00325FAB" w:rsidRDefault="00325FAB" w:rsidP="00325FAB"/>
    <w:p w14:paraId="4AE2093F" w14:textId="77777777" w:rsidR="00325FAB" w:rsidRDefault="00325FAB" w:rsidP="00325FAB">
      <w:r>
        <w:t xml:space="preserve">  ENDMETHOD.</w:t>
      </w:r>
    </w:p>
    <w:p w14:paraId="5C899904" w14:textId="77777777" w:rsidR="00325FAB" w:rsidRDefault="00325FAB" w:rsidP="00325FAB"/>
    <w:p w14:paraId="25C01435" w14:textId="77777777" w:rsidR="00325FAB" w:rsidRDefault="00325FAB" w:rsidP="00325FAB"/>
    <w:p w14:paraId="54D4025B" w14:textId="77777777" w:rsidR="00325FAB" w:rsidRDefault="00325FAB" w:rsidP="00325FAB">
      <w:r>
        <w:t xml:space="preserve">  METHOD </w:t>
      </w:r>
      <w:proofErr w:type="spellStart"/>
      <w:r>
        <w:t>test_risk_high</w:t>
      </w:r>
      <w:proofErr w:type="spellEnd"/>
      <w:r>
        <w:t>.</w:t>
      </w:r>
    </w:p>
    <w:p w14:paraId="646B3360" w14:textId="77777777" w:rsidR="00325FAB" w:rsidRDefault="00325FAB" w:rsidP="00325FAB"/>
    <w:p w14:paraId="7F9ECD4D" w14:textId="77777777" w:rsidR="00325FAB" w:rsidRDefault="00325FAB" w:rsidP="00325FAB">
      <w:r>
        <w:lastRenderedPageBreak/>
        <w:t xml:space="preserve">    </w:t>
      </w:r>
      <w:proofErr w:type="gramStart"/>
      <w:r>
        <w:t>DATA(</w:t>
      </w:r>
      <w:proofErr w:type="spellStart"/>
      <w:proofErr w:type="gramEnd"/>
      <w:r>
        <w:t>lt_balances</w:t>
      </w:r>
      <w:proofErr w:type="spellEnd"/>
      <w:r>
        <w:t xml:space="preserve">) = VALUE </w:t>
      </w:r>
      <w:proofErr w:type="spellStart"/>
      <w:r>
        <w:t>lif_aging_types</w:t>
      </w:r>
      <w:proofErr w:type="spellEnd"/>
      <w:r>
        <w:t>=&gt;</w:t>
      </w:r>
      <w:proofErr w:type="spellStart"/>
      <w:r>
        <w:t>ty_balance_</w:t>
      </w:r>
      <w:proofErr w:type="gramStart"/>
      <w:r>
        <w:t>items</w:t>
      </w:r>
      <w:proofErr w:type="spellEnd"/>
      <w:r>
        <w:t>(</w:t>
      </w:r>
      <w:proofErr w:type="gramEnd"/>
    </w:p>
    <w:p w14:paraId="0A37049A" w14:textId="77777777" w:rsidR="00325FAB" w:rsidRDefault="00325FAB" w:rsidP="00325FAB">
      <w:r>
        <w:t xml:space="preserve">      </w:t>
      </w:r>
      <w:proofErr w:type="gramStart"/>
      <w:r>
        <w:t xml:space="preserve">( </w:t>
      </w:r>
      <w:proofErr w:type="spellStart"/>
      <w:r>
        <w:t>document</w:t>
      </w:r>
      <w:proofErr w:type="gramEnd"/>
      <w:r>
        <w:t>_number</w:t>
      </w:r>
      <w:proofErr w:type="spellEnd"/>
      <w:r>
        <w:t xml:space="preserve"> = '0000000001'</w:t>
      </w:r>
    </w:p>
    <w:p w14:paraId="7BB844B5" w14:textId="77777777" w:rsidR="00325FAB" w:rsidRDefault="00325FAB" w:rsidP="00325FAB">
      <w:r>
        <w:t xml:space="preserve">        customer        = '0000001000'</w:t>
      </w:r>
    </w:p>
    <w:p w14:paraId="6730DFDE" w14:textId="77777777" w:rsidR="00325FAB" w:rsidRDefault="00325FAB" w:rsidP="00325FAB">
      <w:r>
        <w:t xml:space="preserve">        </w:t>
      </w:r>
      <w:proofErr w:type="spellStart"/>
      <w:r>
        <w:t>posting_date</w:t>
      </w:r>
      <w:proofErr w:type="spellEnd"/>
      <w:r>
        <w:t xml:space="preserve">    = '20231001'</w:t>
      </w:r>
    </w:p>
    <w:p w14:paraId="59093B43" w14:textId="77777777" w:rsidR="00325FAB" w:rsidRDefault="00325FAB" w:rsidP="00325FAB">
      <w:r>
        <w:t xml:space="preserve">        </w:t>
      </w:r>
      <w:proofErr w:type="spellStart"/>
      <w:r>
        <w:t>due_date</w:t>
      </w:r>
      <w:proofErr w:type="spellEnd"/>
      <w:r>
        <w:t xml:space="preserve">        = '20231101'</w:t>
      </w:r>
    </w:p>
    <w:p w14:paraId="52335D98" w14:textId="77777777" w:rsidR="00325FAB" w:rsidRDefault="00325FAB" w:rsidP="00325FAB">
      <w:r>
        <w:t xml:space="preserve">        amount          = '1000.00'</w:t>
      </w:r>
    </w:p>
    <w:p w14:paraId="179A6B69" w14:textId="77777777" w:rsidR="00325FAB" w:rsidRDefault="00325FAB" w:rsidP="00325FAB">
      <w:r>
        <w:t xml:space="preserve">        currency        = 'EUR</w:t>
      </w:r>
      <w:proofErr w:type="gramStart"/>
      <w:r>
        <w:t>' )</w:t>
      </w:r>
      <w:proofErr w:type="gramEnd"/>
    </w:p>
    <w:p w14:paraId="1A1750CC" w14:textId="77777777" w:rsidR="00325FAB" w:rsidRDefault="00325FAB" w:rsidP="00325FAB">
      <w:r>
        <w:t xml:space="preserve">    ).</w:t>
      </w:r>
    </w:p>
    <w:p w14:paraId="0B8357B0" w14:textId="77777777" w:rsidR="00325FAB" w:rsidRDefault="00325FAB" w:rsidP="00325FAB"/>
    <w:p w14:paraId="48C7A98B" w14:textId="77777777" w:rsidR="00325FAB" w:rsidRDefault="00325FAB" w:rsidP="00325FAB">
      <w:r>
        <w:t xml:space="preserve">    </w:t>
      </w:r>
      <w:proofErr w:type="gramStart"/>
      <w:r>
        <w:t>DATA(</w:t>
      </w:r>
      <w:proofErr w:type="spellStart"/>
      <w:proofErr w:type="gramEnd"/>
      <w:r>
        <w:t>lt_result</w:t>
      </w:r>
      <w:proofErr w:type="spellEnd"/>
      <w:r>
        <w:t xml:space="preserve">) = </w:t>
      </w:r>
      <w:proofErr w:type="spellStart"/>
      <w:r>
        <w:t>mo_cut</w:t>
      </w:r>
      <w:proofErr w:type="spellEnd"/>
      <w:r>
        <w:t>-&gt;</w:t>
      </w:r>
      <w:proofErr w:type="spellStart"/>
      <w:r>
        <w:t>calculate_</w:t>
      </w:r>
      <w:proofErr w:type="gramStart"/>
      <w:r>
        <w:t>aging</w:t>
      </w:r>
      <w:proofErr w:type="spellEnd"/>
      <w:r>
        <w:t>(</w:t>
      </w:r>
      <w:proofErr w:type="gramEnd"/>
    </w:p>
    <w:p w14:paraId="2EC01296" w14:textId="77777777" w:rsidR="00325FAB" w:rsidRDefault="00325FAB" w:rsidP="00325FAB">
      <w:r>
        <w:t xml:space="preserve">      </w:t>
      </w:r>
      <w:proofErr w:type="spellStart"/>
      <w:r>
        <w:t>it_balances</w:t>
      </w:r>
      <w:proofErr w:type="spellEnd"/>
      <w:r>
        <w:t xml:space="preserve">       = </w:t>
      </w:r>
      <w:proofErr w:type="spellStart"/>
      <w:r>
        <w:t>lt_balances</w:t>
      </w:r>
      <w:proofErr w:type="spellEnd"/>
    </w:p>
    <w:p w14:paraId="1995DD36" w14:textId="77777777" w:rsidR="00325FAB" w:rsidRDefault="00325FAB" w:rsidP="00325FAB">
      <w:r>
        <w:t xml:space="preserve">      </w:t>
      </w:r>
      <w:proofErr w:type="spellStart"/>
      <w:r>
        <w:t>iv_reference_date</w:t>
      </w:r>
      <w:proofErr w:type="spellEnd"/>
      <w:r>
        <w:t xml:space="preserve"> = '20240115'</w:t>
      </w:r>
    </w:p>
    <w:p w14:paraId="2554167E" w14:textId="77777777" w:rsidR="00325FAB" w:rsidRDefault="00325FAB" w:rsidP="00325FAB">
      <w:r>
        <w:t xml:space="preserve">    ).</w:t>
      </w:r>
    </w:p>
    <w:p w14:paraId="25EFAA41" w14:textId="77777777" w:rsidR="00325FAB" w:rsidRDefault="00325FAB" w:rsidP="00325FAB"/>
    <w:p w14:paraId="76634837" w14:textId="77777777" w:rsidR="00325FAB" w:rsidRDefault="00325FAB" w:rsidP="00325FAB">
      <w:r>
        <w:t xml:space="preserve">    </w:t>
      </w:r>
      <w:proofErr w:type="spellStart"/>
      <w:r>
        <w:t>cl_abap_unit_assert</w:t>
      </w:r>
      <w:proofErr w:type="spellEnd"/>
      <w:r>
        <w:t>=&gt;</w:t>
      </w:r>
      <w:proofErr w:type="spellStart"/>
      <w:r>
        <w:t>assert_</w:t>
      </w:r>
      <w:proofErr w:type="gramStart"/>
      <w:r>
        <w:t>equals</w:t>
      </w:r>
      <w:proofErr w:type="spellEnd"/>
      <w:r>
        <w:t>(</w:t>
      </w:r>
      <w:proofErr w:type="gramEnd"/>
    </w:p>
    <w:p w14:paraId="59D6668E" w14:textId="77777777" w:rsidR="00325FAB" w:rsidRDefault="00325FAB" w:rsidP="00325FAB">
      <w:r>
        <w:t xml:space="preserve">      exp = </w:t>
      </w:r>
      <w:proofErr w:type="spellStart"/>
      <w:r>
        <w:t>lif_aging_constants</w:t>
      </w:r>
      <w:proofErr w:type="spellEnd"/>
      <w:r>
        <w:t>=&gt;</w:t>
      </w:r>
      <w:proofErr w:type="spellStart"/>
      <w:r>
        <w:t>gc_risk_high</w:t>
      </w:r>
      <w:proofErr w:type="spellEnd"/>
    </w:p>
    <w:p w14:paraId="11294A1A" w14:textId="77777777" w:rsidR="00325FAB" w:rsidRDefault="00325FAB" w:rsidP="00325FAB">
      <w:r>
        <w:t xml:space="preserve">      act = </w:t>
      </w:r>
      <w:proofErr w:type="spellStart"/>
      <w:r>
        <w:t>lt_</w:t>
      </w:r>
      <w:proofErr w:type="gramStart"/>
      <w:r>
        <w:t>result</w:t>
      </w:r>
      <w:proofErr w:type="spellEnd"/>
      <w:r>
        <w:t>[</w:t>
      </w:r>
      <w:proofErr w:type="gramEnd"/>
      <w:r>
        <w:t xml:space="preserve"> </w:t>
      </w:r>
      <w:proofErr w:type="gramStart"/>
      <w:r>
        <w:t>1 ]</w:t>
      </w:r>
      <w:proofErr w:type="gramEnd"/>
      <w:r>
        <w:t>-</w:t>
      </w:r>
      <w:proofErr w:type="spellStart"/>
      <w:r>
        <w:t>risk_level</w:t>
      </w:r>
      <w:proofErr w:type="spellEnd"/>
    </w:p>
    <w:p w14:paraId="780C8C3A" w14:textId="77777777" w:rsidR="00325FAB" w:rsidRDefault="00325FAB" w:rsidP="00325FAB">
      <w:r>
        <w:t xml:space="preserve">      msg = 'Risk should be HIGH for 90 days overdue'</w:t>
      </w:r>
    </w:p>
    <w:p w14:paraId="146C8389" w14:textId="77777777" w:rsidR="00325FAB" w:rsidRDefault="00325FAB" w:rsidP="00325FAB">
      <w:r>
        <w:t xml:space="preserve">    ).</w:t>
      </w:r>
    </w:p>
    <w:p w14:paraId="21FED8FE" w14:textId="77777777" w:rsidR="00325FAB" w:rsidRDefault="00325FAB" w:rsidP="00325FAB"/>
    <w:p w14:paraId="48D740EB" w14:textId="77777777" w:rsidR="00325FAB" w:rsidRDefault="00325FAB" w:rsidP="00325FAB">
      <w:r>
        <w:t xml:space="preserve">  ENDMETHOD.</w:t>
      </w:r>
    </w:p>
    <w:p w14:paraId="04E25D81" w14:textId="77777777" w:rsidR="00325FAB" w:rsidRDefault="00325FAB" w:rsidP="00325FAB"/>
    <w:p w14:paraId="7B29C114" w14:textId="77777777" w:rsidR="00325FAB" w:rsidRDefault="00325FAB" w:rsidP="00325FAB"/>
    <w:p w14:paraId="0BE10458" w14:textId="77777777" w:rsidR="00325FAB" w:rsidRDefault="00325FAB" w:rsidP="00325FAB">
      <w:r>
        <w:t xml:space="preserve">  METHOD </w:t>
      </w:r>
      <w:proofErr w:type="spellStart"/>
      <w:r>
        <w:t>test_risk_critical</w:t>
      </w:r>
      <w:proofErr w:type="spellEnd"/>
      <w:r>
        <w:t>.</w:t>
      </w:r>
    </w:p>
    <w:p w14:paraId="527062FC" w14:textId="77777777" w:rsidR="00325FAB" w:rsidRDefault="00325FAB" w:rsidP="00325FAB"/>
    <w:p w14:paraId="3C922E2C" w14:textId="77777777" w:rsidR="00325FAB" w:rsidRDefault="00325FAB" w:rsidP="00325FAB">
      <w:r>
        <w:t xml:space="preserve">    </w:t>
      </w:r>
      <w:proofErr w:type="gramStart"/>
      <w:r>
        <w:t>DATA(</w:t>
      </w:r>
      <w:proofErr w:type="spellStart"/>
      <w:proofErr w:type="gramEnd"/>
      <w:r>
        <w:t>lt_balances</w:t>
      </w:r>
      <w:proofErr w:type="spellEnd"/>
      <w:r>
        <w:t xml:space="preserve">) = VALUE </w:t>
      </w:r>
      <w:proofErr w:type="spellStart"/>
      <w:r>
        <w:t>lif_aging_types</w:t>
      </w:r>
      <w:proofErr w:type="spellEnd"/>
      <w:r>
        <w:t>=&gt;</w:t>
      </w:r>
      <w:proofErr w:type="spellStart"/>
      <w:r>
        <w:t>ty_balance_</w:t>
      </w:r>
      <w:proofErr w:type="gramStart"/>
      <w:r>
        <w:t>items</w:t>
      </w:r>
      <w:proofErr w:type="spellEnd"/>
      <w:r>
        <w:t>(</w:t>
      </w:r>
      <w:proofErr w:type="gramEnd"/>
    </w:p>
    <w:p w14:paraId="4F02128B" w14:textId="77777777" w:rsidR="00325FAB" w:rsidRDefault="00325FAB" w:rsidP="00325FAB">
      <w:r>
        <w:lastRenderedPageBreak/>
        <w:t xml:space="preserve">      </w:t>
      </w:r>
      <w:proofErr w:type="gramStart"/>
      <w:r>
        <w:t xml:space="preserve">( </w:t>
      </w:r>
      <w:proofErr w:type="spellStart"/>
      <w:r>
        <w:t>document</w:t>
      </w:r>
      <w:proofErr w:type="gramEnd"/>
      <w:r>
        <w:t>_number</w:t>
      </w:r>
      <w:proofErr w:type="spellEnd"/>
      <w:r>
        <w:t xml:space="preserve"> = '0000000001'</w:t>
      </w:r>
    </w:p>
    <w:p w14:paraId="1D8E400E" w14:textId="77777777" w:rsidR="00325FAB" w:rsidRDefault="00325FAB" w:rsidP="00325FAB">
      <w:r>
        <w:t xml:space="preserve">        customer        = '0000001000'</w:t>
      </w:r>
    </w:p>
    <w:p w14:paraId="753C1F97" w14:textId="77777777" w:rsidR="00325FAB" w:rsidRDefault="00325FAB" w:rsidP="00325FAB">
      <w:r>
        <w:t xml:space="preserve">        </w:t>
      </w:r>
      <w:proofErr w:type="spellStart"/>
      <w:r>
        <w:t>posting_date</w:t>
      </w:r>
      <w:proofErr w:type="spellEnd"/>
      <w:r>
        <w:t xml:space="preserve">    = '20230801'</w:t>
      </w:r>
    </w:p>
    <w:p w14:paraId="1E94E123" w14:textId="77777777" w:rsidR="00325FAB" w:rsidRDefault="00325FAB" w:rsidP="00325FAB">
      <w:r>
        <w:t xml:space="preserve">        </w:t>
      </w:r>
      <w:proofErr w:type="spellStart"/>
      <w:r>
        <w:t>due_date</w:t>
      </w:r>
      <w:proofErr w:type="spellEnd"/>
      <w:r>
        <w:t xml:space="preserve">        = '20230901'</w:t>
      </w:r>
    </w:p>
    <w:p w14:paraId="508DCA2A" w14:textId="77777777" w:rsidR="00325FAB" w:rsidRDefault="00325FAB" w:rsidP="00325FAB">
      <w:r>
        <w:t xml:space="preserve">        amount          = '1000.00'</w:t>
      </w:r>
    </w:p>
    <w:p w14:paraId="6A918DEA" w14:textId="77777777" w:rsidR="00325FAB" w:rsidRDefault="00325FAB" w:rsidP="00325FAB">
      <w:r>
        <w:t xml:space="preserve">        currency        = 'EUR</w:t>
      </w:r>
      <w:proofErr w:type="gramStart"/>
      <w:r>
        <w:t>' )</w:t>
      </w:r>
      <w:proofErr w:type="gramEnd"/>
    </w:p>
    <w:p w14:paraId="6CFE2FFC" w14:textId="77777777" w:rsidR="00325FAB" w:rsidRDefault="00325FAB" w:rsidP="00325FAB">
      <w:r>
        <w:t xml:space="preserve">    ).</w:t>
      </w:r>
    </w:p>
    <w:p w14:paraId="6E83B88D" w14:textId="77777777" w:rsidR="00325FAB" w:rsidRDefault="00325FAB" w:rsidP="00325FAB"/>
    <w:p w14:paraId="4E4BE98A" w14:textId="77777777" w:rsidR="00325FAB" w:rsidRDefault="00325FAB" w:rsidP="00325FAB">
      <w:r>
        <w:t xml:space="preserve">    </w:t>
      </w:r>
      <w:proofErr w:type="gramStart"/>
      <w:r>
        <w:t>DATA(</w:t>
      </w:r>
      <w:proofErr w:type="spellStart"/>
      <w:proofErr w:type="gramEnd"/>
      <w:r>
        <w:t>lt_result</w:t>
      </w:r>
      <w:proofErr w:type="spellEnd"/>
      <w:r>
        <w:t xml:space="preserve">) = </w:t>
      </w:r>
      <w:proofErr w:type="spellStart"/>
      <w:r>
        <w:t>mo_cut</w:t>
      </w:r>
      <w:proofErr w:type="spellEnd"/>
      <w:r>
        <w:t>-&gt;</w:t>
      </w:r>
      <w:proofErr w:type="spellStart"/>
      <w:r>
        <w:t>calculate_</w:t>
      </w:r>
      <w:proofErr w:type="gramStart"/>
      <w:r>
        <w:t>aging</w:t>
      </w:r>
      <w:proofErr w:type="spellEnd"/>
      <w:r>
        <w:t>(</w:t>
      </w:r>
      <w:proofErr w:type="gramEnd"/>
    </w:p>
    <w:p w14:paraId="514B37C3" w14:textId="77777777" w:rsidR="00325FAB" w:rsidRDefault="00325FAB" w:rsidP="00325FAB">
      <w:r>
        <w:t xml:space="preserve">      </w:t>
      </w:r>
      <w:proofErr w:type="spellStart"/>
      <w:r>
        <w:t>it_balances</w:t>
      </w:r>
      <w:proofErr w:type="spellEnd"/>
      <w:r>
        <w:t xml:space="preserve">       = </w:t>
      </w:r>
      <w:proofErr w:type="spellStart"/>
      <w:r>
        <w:t>lt_balances</w:t>
      </w:r>
      <w:proofErr w:type="spellEnd"/>
    </w:p>
    <w:p w14:paraId="4DA70B81" w14:textId="77777777" w:rsidR="00325FAB" w:rsidRDefault="00325FAB" w:rsidP="00325FAB">
      <w:r>
        <w:t xml:space="preserve">      </w:t>
      </w:r>
      <w:proofErr w:type="spellStart"/>
      <w:r>
        <w:t>iv_reference_date</w:t>
      </w:r>
      <w:proofErr w:type="spellEnd"/>
      <w:r>
        <w:t xml:space="preserve"> = '20240115'</w:t>
      </w:r>
    </w:p>
    <w:p w14:paraId="1C7141A3" w14:textId="77777777" w:rsidR="00325FAB" w:rsidRDefault="00325FAB" w:rsidP="00325FAB">
      <w:r>
        <w:t xml:space="preserve">    ).</w:t>
      </w:r>
    </w:p>
    <w:p w14:paraId="3FEFC1AA" w14:textId="77777777" w:rsidR="00325FAB" w:rsidRDefault="00325FAB" w:rsidP="00325FAB"/>
    <w:p w14:paraId="6BE55A1E" w14:textId="77777777" w:rsidR="00325FAB" w:rsidRDefault="00325FAB" w:rsidP="00325FAB">
      <w:r>
        <w:t xml:space="preserve">    </w:t>
      </w:r>
      <w:proofErr w:type="spellStart"/>
      <w:r>
        <w:t>cl_abap_unit_assert</w:t>
      </w:r>
      <w:proofErr w:type="spellEnd"/>
      <w:r>
        <w:t>=&gt;</w:t>
      </w:r>
      <w:proofErr w:type="spellStart"/>
      <w:r>
        <w:t>assert_</w:t>
      </w:r>
      <w:proofErr w:type="gramStart"/>
      <w:r>
        <w:t>equals</w:t>
      </w:r>
      <w:proofErr w:type="spellEnd"/>
      <w:r>
        <w:t>(</w:t>
      </w:r>
      <w:proofErr w:type="gramEnd"/>
    </w:p>
    <w:p w14:paraId="58BF160D" w14:textId="77777777" w:rsidR="00325FAB" w:rsidRDefault="00325FAB" w:rsidP="00325FAB">
      <w:r>
        <w:t xml:space="preserve">      exp = </w:t>
      </w:r>
      <w:proofErr w:type="spellStart"/>
      <w:r>
        <w:t>lif_aging_constants</w:t>
      </w:r>
      <w:proofErr w:type="spellEnd"/>
      <w:r>
        <w:t>=&gt;</w:t>
      </w:r>
      <w:proofErr w:type="spellStart"/>
      <w:r>
        <w:t>gc_risk_crit</w:t>
      </w:r>
      <w:proofErr w:type="spellEnd"/>
    </w:p>
    <w:p w14:paraId="35BDD2F4" w14:textId="77777777" w:rsidR="00325FAB" w:rsidRDefault="00325FAB" w:rsidP="00325FAB">
      <w:r>
        <w:t xml:space="preserve">      act = </w:t>
      </w:r>
      <w:proofErr w:type="spellStart"/>
      <w:r>
        <w:t>lt_</w:t>
      </w:r>
      <w:proofErr w:type="gramStart"/>
      <w:r>
        <w:t>result</w:t>
      </w:r>
      <w:proofErr w:type="spellEnd"/>
      <w:r>
        <w:t>[</w:t>
      </w:r>
      <w:proofErr w:type="gramEnd"/>
      <w:r>
        <w:t xml:space="preserve"> </w:t>
      </w:r>
      <w:proofErr w:type="gramStart"/>
      <w:r>
        <w:t>1 ]</w:t>
      </w:r>
      <w:proofErr w:type="gramEnd"/>
      <w:r>
        <w:t>-</w:t>
      </w:r>
      <w:proofErr w:type="spellStart"/>
      <w:r>
        <w:t>risk_level</w:t>
      </w:r>
      <w:proofErr w:type="spellEnd"/>
    </w:p>
    <w:p w14:paraId="4E52B980" w14:textId="77777777" w:rsidR="00325FAB" w:rsidRDefault="00325FAB" w:rsidP="00325FAB">
      <w:r>
        <w:t xml:space="preserve">      msg = 'Risk should be CRITICAL for 120+ days overdue'</w:t>
      </w:r>
    </w:p>
    <w:p w14:paraId="56A33BB1" w14:textId="77777777" w:rsidR="00325FAB" w:rsidRDefault="00325FAB" w:rsidP="00325FAB">
      <w:r>
        <w:t xml:space="preserve">    ).</w:t>
      </w:r>
    </w:p>
    <w:p w14:paraId="4F35C71F" w14:textId="77777777" w:rsidR="00325FAB" w:rsidRDefault="00325FAB" w:rsidP="00325FAB"/>
    <w:p w14:paraId="5D24D796" w14:textId="77777777" w:rsidR="00325FAB" w:rsidRDefault="00325FAB" w:rsidP="00325FAB">
      <w:r>
        <w:t xml:space="preserve">  ENDMETHOD.</w:t>
      </w:r>
    </w:p>
    <w:p w14:paraId="696F81D6" w14:textId="77777777" w:rsidR="00325FAB" w:rsidRDefault="00325FAB" w:rsidP="00325FAB"/>
    <w:p w14:paraId="75D4E19B" w14:textId="77777777" w:rsidR="00325FAB" w:rsidRDefault="00325FAB" w:rsidP="00325FAB"/>
    <w:p w14:paraId="02DFE29C" w14:textId="77777777" w:rsidR="00325FAB" w:rsidRDefault="00325FAB" w:rsidP="00325FAB">
      <w:r>
        <w:t xml:space="preserve">  METHOD </w:t>
      </w:r>
      <w:proofErr w:type="spellStart"/>
      <w:r>
        <w:t>test_multiple_customers</w:t>
      </w:r>
      <w:proofErr w:type="spellEnd"/>
      <w:r>
        <w:t>.</w:t>
      </w:r>
    </w:p>
    <w:p w14:paraId="62053258" w14:textId="77777777" w:rsidR="00325FAB" w:rsidRDefault="00325FAB" w:rsidP="00325FAB"/>
    <w:p w14:paraId="7C69323C" w14:textId="77777777" w:rsidR="00325FAB" w:rsidRDefault="00325FAB" w:rsidP="00325FAB">
      <w:r>
        <w:t xml:space="preserve">    </w:t>
      </w:r>
      <w:proofErr w:type="gramStart"/>
      <w:r>
        <w:t>DATA(</w:t>
      </w:r>
      <w:proofErr w:type="spellStart"/>
      <w:proofErr w:type="gramEnd"/>
      <w:r>
        <w:t>lt_balances</w:t>
      </w:r>
      <w:proofErr w:type="spellEnd"/>
      <w:r>
        <w:t xml:space="preserve">) = VALUE </w:t>
      </w:r>
      <w:proofErr w:type="spellStart"/>
      <w:r>
        <w:t>lif_aging_types</w:t>
      </w:r>
      <w:proofErr w:type="spellEnd"/>
      <w:r>
        <w:t>=&gt;</w:t>
      </w:r>
      <w:proofErr w:type="spellStart"/>
      <w:r>
        <w:t>ty_balance_</w:t>
      </w:r>
      <w:proofErr w:type="gramStart"/>
      <w:r>
        <w:t>items</w:t>
      </w:r>
      <w:proofErr w:type="spellEnd"/>
      <w:r>
        <w:t>(</w:t>
      </w:r>
      <w:proofErr w:type="gramEnd"/>
    </w:p>
    <w:p w14:paraId="6AB91796" w14:textId="77777777" w:rsidR="00325FAB" w:rsidRDefault="00325FAB" w:rsidP="00325FAB">
      <w:r>
        <w:t xml:space="preserve">      </w:t>
      </w:r>
      <w:proofErr w:type="gramStart"/>
      <w:r>
        <w:t xml:space="preserve">( </w:t>
      </w:r>
      <w:proofErr w:type="spellStart"/>
      <w:r>
        <w:t>document</w:t>
      </w:r>
      <w:proofErr w:type="gramEnd"/>
      <w:r>
        <w:t>_number</w:t>
      </w:r>
      <w:proofErr w:type="spellEnd"/>
      <w:r>
        <w:t xml:space="preserve"> = '0000000001'</w:t>
      </w:r>
    </w:p>
    <w:p w14:paraId="59CAD5FE" w14:textId="77777777" w:rsidR="00325FAB" w:rsidRDefault="00325FAB" w:rsidP="00325FAB">
      <w:r>
        <w:lastRenderedPageBreak/>
        <w:t xml:space="preserve">        customer        = '0000001000'</w:t>
      </w:r>
    </w:p>
    <w:p w14:paraId="55805ED1" w14:textId="77777777" w:rsidR="00325FAB" w:rsidRDefault="00325FAB" w:rsidP="00325FAB">
      <w:r>
        <w:t xml:space="preserve">        </w:t>
      </w:r>
      <w:proofErr w:type="spellStart"/>
      <w:r>
        <w:t>posting_date</w:t>
      </w:r>
      <w:proofErr w:type="spellEnd"/>
      <w:r>
        <w:t xml:space="preserve">    = '20240101'</w:t>
      </w:r>
    </w:p>
    <w:p w14:paraId="38C26732" w14:textId="77777777" w:rsidR="00325FAB" w:rsidRDefault="00325FAB" w:rsidP="00325FAB">
      <w:r>
        <w:t xml:space="preserve">        </w:t>
      </w:r>
      <w:proofErr w:type="spellStart"/>
      <w:r>
        <w:t>due_date</w:t>
      </w:r>
      <w:proofErr w:type="spellEnd"/>
      <w:r>
        <w:t xml:space="preserve">        = '20240115'</w:t>
      </w:r>
    </w:p>
    <w:p w14:paraId="14FDB8E4" w14:textId="77777777" w:rsidR="00325FAB" w:rsidRDefault="00325FAB" w:rsidP="00325FAB">
      <w:r>
        <w:t xml:space="preserve">        amount          = '500.00'</w:t>
      </w:r>
    </w:p>
    <w:p w14:paraId="64AAC07E" w14:textId="77777777" w:rsidR="00325FAB" w:rsidRDefault="00325FAB" w:rsidP="00325FAB">
      <w:r>
        <w:t xml:space="preserve">        currency        = 'EUR</w:t>
      </w:r>
      <w:proofErr w:type="gramStart"/>
      <w:r>
        <w:t>' )</w:t>
      </w:r>
      <w:proofErr w:type="gramEnd"/>
    </w:p>
    <w:p w14:paraId="05A78E6C" w14:textId="77777777" w:rsidR="00325FAB" w:rsidRDefault="00325FAB" w:rsidP="00325FAB">
      <w:r>
        <w:t xml:space="preserve">      </w:t>
      </w:r>
      <w:proofErr w:type="gramStart"/>
      <w:r>
        <w:t xml:space="preserve">( </w:t>
      </w:r>
      <w:proofErr w:type="spellStart"/>
      <w:r>
        <w:t>document</w:t>
      </w:r>
      <w:proofErr w:type="gramEnd"/>
      <w:r>
        <w:t>_number</w:t>
      </w:r>
      <w:proofErr w:type="spellEnd"/>
      <w:r>
        <w:t xml:space="preserve"> = '0000000002'</w:t>
      </w:r>
    </w:p>
    <w:p w14:paraId="080F8740" w14:textId="77777777" w:rsidR="00325FAB" w:rsidRDefault="00325FAB" w:rsidP="00325FAB">
      <w:r>
        <w:t xml:space="preserve">        customer        = '0000002000'</w:t>
      </w:r>
    </w:p>
    <w:p w14:paraId="56C456B3" w14:textId="77777777" w:rsidR="00325FAB" w:rsidRDefault="00325FAB" w:rsidP="00325FAB">
      <w:r>
        <w:t xml:space="preserve">        </w:t>
      </w:r>
      <w:proofErr w:type="spellStart"/>
      <w:r>
        <w:t>posting_date</w:t>
      </w:r>
      <w:proofErr w:type="spellEnd"/>
      <w:r>
        <w:t xml:space="preserve">    = '20240101'</w:t>
      </w:r>
    </w:p>
    <w:p w14:paraId="453EF090" w14:textId="77777777" w:rsidR="00325FAB" w:rsidRDefault="00325FAB" w:rsidP="00325FAB">
      <w:r>
        <w:t xml:space="preserve">        </w:t>
      </w:r>
      <w:proofErr w:type="spellStart"/>
      <w:r>
        <w:t>due_date</w:t>
      </w:r>
      <w:proofErr w:type="spellEnd"/>
      <w:r>
        <w:t xml:space="preserve">        = '20240115'</w:t>
      </w:r>
    </w:p>
    <w:p w14:paraId="1A9F8E7E" w14:textId="77777777" w:rsidR="00325FAB" w:rsidRDefault="00325FAB" w:rsidP="00325FAB">
      <w:r>
        <w:t xml:space="preserve">        amount          = '750.00'</w:t>
      </w:r>
    </w:p>
    <w:p w14:paraId="762A4ADE" w14:textId="77777777" w:rsidR="00325FAB" w:rsidRDefault="00325FAB" w:rsidP="00325FAB">
      <w:r>
        <w:t xml:space="preserve">        currency        = 'EUR</w:t>
      </w:r>
      <w:proofErr w:type="gramStart"/>
      <w:r>
        <w:t>' )</w:t>
      </w:r>
      <w:proofErr w:type="gramEnd"/>
    </w:p>
    <w:p w14:paraId="4F871158" w14:textId="77777777" w:rsidR="00325FAB" w:rsidRDefault="00325FAB" w:rsidP="00325FAB">
      <w:r>
        <w:t xml:space="preserve">      </w:t>
      </w:r>
      <w:proofErr w:type="gramStart"/>
      <w:r>
        <w:t xml:space="preserve">( </w:t>
      </w:r>
      <w:proofErr w:type="spellStart"/>
      <w:r>
        <w:t>document</w:t>
      </w:r>
      <w:proofErr w:type="gramEnd"/>
      <w:r>
        <w:t>_number</w:t>
      </w:r>
      <w:proofErr w:type="spellEnd"/>
      <w:r>
        <w:t xml:space="preserve"> = '0000000003'</w:t>
      </w:r>
    </w:p>
    <w:p w14:paraId="0BB14FFD" w14:textId="77777777" w:rsidR="00325FAB" w:rsidRDefault="00325FAB" w:rsidP="00325FAB">
      <w:r>
        <w:t xml:space="preserve">        customer        = '0000001000'</w:t>
      </w:r>
    </w:p>
    <w:p w14:paraId="2C56496B" w14:textId="77777777" w:rsidR="00325FAB" w:rsidRDefault="00325FAB" w:rsidP="00325FAB">
      <w:r>
        <w:t xml:space="preserve">        </w:t>
      </w:r>
      <w:proofErr w:type="spellStart"/>
      <w:r>
        <w:t>posting_date</w:t>
      </w:r>
      <w:proofErr w:type="spellEnd"/>
      <w:r>
        <w:t xml:space="preserve">    = '20240101'</w:t>
      </w:r>
    </w:p>
    <w:p w14:paraId="054B63AB" w14:textId="77777777" w:rsidR="00325FAB" w:rsidRDefault="00325FAB" w:rsidP="00325FAB">
      <w:r>
        <w:t xml:space="preserve">        </w:t>
      </w:r>
      <w:proofErr w:type="spellStart"/>
      <w:r>
        <w:t>due_date</w:t>
      </w:r>
      <w:proofErr w:type="spellEnd"/>
      <w:r>
        <w:t xml:space="preserve">        = '20240115'</w:t>
      </w:r>
    </w:p>
    <w:p w14:paraId="383B49C6" w14:textId="77777777" w:rsidR="00325FAB" w:rsidRDefault="00325FAB" w:rsidP="00325FAB">
      <w:r>
        <w:t xml:space="preserve">        amount          = '250.00'</w:t>
      </w:r>
    </w:p>
    <w:p w14:paraId="558A02AD" w14:textId="77777777" w:rsidR="00325FAB" w:rsidRDefault="00325FAB" w:rsidP="00325FAB">
      <w:r>
        <w:t xml:space="preserve">        currency        = 'EUR</w:t>
      </w:r>
      <w:proofErr w:type="gramStart"/>
      <w:r>
        <w:t>' )</w:t>
      </w:r>
      <w:proofErr w:type="gramEnd"/>
    </w:p>
    <w:p w14:paraId="2A958735" w14:textId="77777777" w:rsidR="00325FAB" w:rsidRDefault="00325FAB" w:rsidP="00325FAB">
      <w:r>
        <w:t xml:space="preserve">    ).</w:t>
      </w:r>
    </w:p>
    <w:p w14:paraId="4570C65C" w14:textId="77777777" w:rsidR="00325FAB" w:rsidRDefault="00325FAB" w:rsidP="00325FAB"/>
    <w:p w14:paraId="1276838D" w14:textId="77777777" w:rsidR="00325FAB" w:rsidRDefault="00325FAB" w:rsidP="00325FAB">
      <w:r>
        <w:t xml:space="preserve">    </w:t>
      </w:r>
      <w:proofErr w:type="gramStart"/>
      <w:r>
        <w:t>DATA(</w:t>
      </w:r>
      <w:proofErr w:type="spellStart"/>
      <w:proofErr w:type="gramEnd"/>
      <w:r>
        <w:t>lt_result</w:t>
      </w:r>
      <w:proofErr w:type="spellEnd"/>
      <w:r>
        <w:t xml:space="preserve">) = </w:t>
      </w:r>
      <w:proofErr w:type="spellStart"/>
      <w:r>
        <w:t>mo_cut</w:t>
      </w:r>
      <w:proofErr w:type="spellEnd"/>
      <w:r>
        <w:t>-&gt;</w:t>
      </w:r>
      <w:proofErr w:type="spellStart"/>
      <w:r>
        <w:t>calculate_</w:t>
      </w:r>
      <w:proofErr w:type="gramStart"/>
      <w:r>
        <w:t>aging</w:t>
      </w:r>
      <w:proofErr w:type="spellEnd"/>
      <w:r>
        <w:t>(</w:t>
      </w:r>
      <w:proofErr w:type="gramEnd"/>
    </w:p>
    <w:p w14:paraId="67A180AD" w14:textId="77777777" w:rsidR="00325FAB" w:rsidRDefault="00325FAB" w:rsidP="00325FAB">
      <w:r>
        <w:t xml:space="preserve">      </w:t>
      </w:r>
      <w:proofErr w:type="spellStart"/>
      <w:r>
        <w:t>it_balances</w:t>
      </w:r>
      <w:proofErr w:type="spellEnd"/>
      <w:r>
        <w:t xml:space="preserve">       = </w:t>
      </w:r>
      <w:proofErr w:type="spellStart"/>
      <w:r>
        <w:t>lt_balances</w:t>
      </w:r>
      <w:proofErr w:type="spellEnd"/>
    </w:p>
    <w:p w14:paraId="39D25F7D" w14:textId="77777777" w:rsidR="00325FAB" w:rsidRDefault="00325FAB" w:rsidP="00325FAB">
      <w:r>
        <w:t xml:space="preserve">      </w:t>
      </w:r>
      <w:proofErr w:type="spellStart"/>
      <w:r>
        <w:t>iv_reference_date</w:t>
      </w:r>
      <w:proofErr w:type="spellEnd"/>
      <w:r>
        <w:t xml:space="preserve"> = '20240115'</w:t>
      </w:r>
    </w:p>
    <w:p w14:paraId="56A614CD" w14:textId="77777777" w:rsidR="00325FAB" w:rsidRDefault="00325FAB" w:rsidP="00325FAB">
      <w:r>
        <w:t xml:space="preserve">    ).</w:t>
      </w:r>
    </w:p>
    <w:p w14:paraId="3C78E6DF" w14:textId="77777777" w:rsidR="00325FAB" w:rsidRDefault="00325FAB" w:rsidP="00325FAB"/>
    <w:p w14:paraId="053DD028" w14:textId="77777777" w:rsidR="00325FAB" w:rsidRDefault="00325FAB" w:rsidP="00325FAB">
      <w:r>
        <w:t xml:space="preserve">    </w:t>
      </w:r>
      <w:proofErr w:type="spellStart"/>
      <w:r>
        <w:t>cl_abap_unit_assert</w:t>
      </w:r>
      <w:proofErr w:type="spellEnd"/>
      <w:r>
        <w:t>=&gt;</w:t>
      </w:r>
      <w:proofErr w:type="spellStart"/>
      <w:r>
        <w:t>assert_</w:t>
      </w:r>
      <w:proofErr w:type="gramStart"/>
      <w:r>
        <w:t>equals</w:t>
      </w:r>
      <w:proofErr w:type="spellEnd"/>
      <w:r>
        <w:t>(</w:t>
      </w:r>
      <w:proofErr w:type="gramEnd"/>
    </w:p>
    <w:p w14:paraId="2F674B86" w14:textId="77777777" w:rsidR="00325FAB" w:rsidRDefault="00325FAB" w:rsidP="00325FAB">
      <w:r>
        <w:t xml:space="preserve">      exp = 2</w:t>
      </w:r>
    </w:p>
    <w:p w14:paraId="28C927FA" w14:textId="77777777" w:rsidR="00325FAB" w:rsidRDefault="00325FAB" w:rsidP="00325FAB">
      <w:r>
        <w:lastRenderedPageBreak/>
        <w:t xml:space="preserve">      act = </w:t>
      </w:r>
      <w:proofErr w:type="gramStart"/>
      <w:r>
        <w:t xml:space="preserve">lines( </w:t>
      </w:r>
      <w:proofErr w:type="spellStart"/>
      <w:r>
        <w:t>lt</w:t>
      </w:r>
      <w:proofErr w:type="gramEnd"/>
      <w:r>
        <w:t>_</w:t>
      </w:r>
      <w:proofErr w:type="gramStart"/>
      <w:r>
        <w:t>result</w:t>
      </w:r>
      <w:proofErr w:type="spellEnd"/>
      <w:r>
        <w:t xml:space="preserve"> )</w:t>
      </w:r>
      <w:proofErr w:type="gramEnd"/>
    </w:p>
    <w:p w14:paraId="480F628F" w14:textId="77777777" w:rsidR="00325FAB" w:rsidRDefault="00325FAB" w:rsidP="00325FAB">
      <w:r>
        <w:t xml:space="preserve">      msg = 'Should return two customers'</w:t>
      </w:r>
    </w:p>
    <w:p w14:paraId="1144DF65" w14:textId="77777777" w:rsidR="00325FAB" w:rsidRDefault="00325FAB" w:rsidP="00325FAB">
      <w:r>
        <w:t xml:space="preserve">    ).</w:t>
      </w:r>
    </w:p>
    <w:p w14:paraId="1A3AD832" w14:textId="77777777" w:rsidR="00325FAB" w:rsidRDefault="00325FAB" w:rsidP="00325FAB"/>
    <w:p w14:paraId="5E84B9F9" w14:textId="77777777" w:rsidR="00325FAB" w:rsidRDefault="00325FAB" w:rsidP="00325FAB">
      <w:r>
        <w:t xml:space="preserve">    READ TABLE </w:t>
      </w:r>
      <w:proofErr w:type="spellStart"/>
      <w:r>
        <w:t>lt_result</w:t>
      </w:r>
      <w:proofErr w:type="spellEnd"/>
      <w:r>
        <w:t xml:space="preserve"> INTO </w:t>
      </w:r>
      <w:proofErr w:type="gramStart"/>
      <w:r>
        <w:t>DATA(</w:t>
      </w:r>
      <w:proofErr w:type="gramEnd"/>
      <w:r>
        <w:t>ls_cust1)</w:t>
      </w:r>
    </w:p>
    <w:p w14:paraId="24DF6E0F" w14:textId="77777777" w:rsidR="00325FAB" w:rsidRDefault="00325FAB" w:rsidP="00325FAB">
      <w:r>
        <w:t xml:space="preserve">      WITH KEY customer = '0000001000'.</w:t>
      </w:r>
    </w:p>
    <w:p w14:paraId="2A8DFECE" w14:textId="77777777" w:rsidR="00325FAB" w:rsidRDefault="00325FAB" w:rsidP="00325FAB"/>
    <w:p w14:paraId="2474F802" w14:textId="77777777" w:rsidR="00325FAB" w:rsidRDefault="00325FAB" w:rsidP="00325FAB">
      <w:r>
        <w:t xml:space="preserve">    </w:t>
      </w:r>
      <w:proofErr w:type="spellStart"/>
      <w:r>
        <w:t>cl_abap_unit_assert</w:t>
      </w:r>
      <w:proofErr w:type="spellEnd"/>
      <w:r>
        <w:t>=&gt;</w:t>
      </w:r>
      <w:proofErr w:type="spellStart"/>
      <w:r>
        <w:t>assert_</w:t>
      </w:r>
      <w:proofErr w:type="gramStart"/>
      <w:r>
        <w:t>equals</w:t>
      </w:r>
      <w:proofErr w:type="spellEnd"/>
      <w:r>
        <w:t>(</w:t>
      </w:r>
      <w:proofErr w:type="gramEnd"/>
    </w:p>
    <w:p w14:paraId="365B3008" w14:textId="77777777" w:rsidR="00325FAB" w:rsidRDefault="00325FAB" w:rsidP="00325FAB">
      <w:r>
        <w:t xml:space="preserve">      exp = CONV </w:t>
      </w:r>
      <w:proofErr w:type="gramStart"/>
      <w:r>
        <w:t>p( '</w:t>
      </w:r>
      <w:proofErr w:type="gramEnd"/>
      <w:r>
        <w:t>750.00</w:t>
      </w:r>
      <w:proofErr w:type="gramStart"/>
      <w:r>
        <w:t>' )</w:t>
      </w:r>
      <w:proofErr w:type="gramEnd"/>
    </w:p>
    <w:p w14:paraId="634E6B6F" w14:textId="77777777" w:rsidR="00325FAB" w:rsidRDefault="00325FAB" w:rsidP="00325FAB">
      <w:r>
        <w:t xml:space="preserve">      act = ls_cust1-total_amount</w:t>
      </w:r>
    </w:p>
    <w:p w14:paraId="527C7AEF" w14:textId="77777777" w:rsidR="00325FAB" w:rsidRDefault="00325FAB" w:rsidP="00325FAB">
      <w:r>
        <w:t xml:space="preserve">      msg = 'Customer 1 total should be aggregated'</w:t>
      </w:r>
    </w:p>
    <w:p w14:paraId="0C84F519" w14:textId="77777777" w:rsidR="00325FAB" w:rsidRDefault="00325FAB" w:rsidP="00325FAB">
      <w:r>
        <w:t xml:space="preserve">    ).</w:t>
      </w:r>
    </w:p>
    <w:p w14:paraId="63BB847D" w14:textId="77777777" w:rsidR="00325FAB" w:rsidRDefault="00325FAB" w:rsidP="00325FAB"/>
    <w:p w14:paraId="2BD6A965" w14:textId="77777777" w:rsidR="00325FAB" w:rsidRDefault="00325FAB" w:rsidP="00325FAB">
      <w:r>
        <w:t xml:space="preserve">  ENDMETHOD.</w:t>
      </w:r>
    </w:p>
    <w:p w14:paraId="652D5670" w14:textId="77777777" w:rsidR="00325FAB" w:rsidRDefault="00325FAB" w:rsidP="00325FAB"/>
    <w:p w14:paraId="175A0339" w14:textId="77777777" w:rsidR="00325FAB" w:rsidRDefault="00325FAB" w:rsidP="00325FAB"/>
    <w:p w14:paraId="733A50D6" w14:textId="77777777" w:rsidR="00325FAB" w:rsidRDefault="00325FAB" w:rsidP="00325FAB">
      <w:r>
        <w:t xml:space="preserve">  METHOD </w:t>
      </w:r>
      <w:proofErr w:type="spellStart"/>
      <w:r>
        <w:t>test_days_overdue_calculation</w:t>
      </w:r>
      <w:proofErr w:type="spellEnd"/>
      <w:r>
        <w:t>.</w:t>
      </w:r>
    </w:p>
    <w:p w14:paraId="1F3C0540" w14:textId="77777777" w:rsidR="00325FAB" w:rsidRDefault="00325FAB" w:rsidP="00325FAB"/>
    <w:p w14:paraId="5CA2241E" w14:textId="77777777" w:rsidR="00325FAB" w:rsidRDefault="00325FAB" w:rsidP="00325FAB">
      <w:r>
        <w:t xml:space="preserve">    </w:t>
      </w:r>
      <w:proofErr w:type="gramStart"/>
      <w:r>
        <w:t>DATA(</w:t>
      </w:r>
      <w:proofErr w:type="spellStart"/>
      <w:proofErr w:type="gramEnd"/>
      <w:r>
        <w:t>lt_balances</w:t>
      </w:r>
      <w:proofErr w:type="spellEnd"/>
      <w:r>
        <w:t xml:space="preserve">) = VALUE </w:t>
      </w:r>
      <w:proofErr w:type="spellStart"/>
      <w:r>
        <w:t>lif_aging_types</w:t>
      </w:r>
      <w:proofErr w:type="spellEnd"/>
      <w:r>
        <w:t>=&gt;</w:t>
      </w:r>
      <w:proofErr w:type="spellStart"/>
      <w:r>
        <w:t>ty_balance_</w:t>
      </w:r>
      <w:proofErr w:type="gramStart"/>
      <w:r>
        <w:t>items</w:t>
      </w:r>
      <w:proofErr w:type="spellEnd"/>
      <w:r>
        <w:t>(</w:t>
      </w:r>
      <w:proofErr w:type="gramEnd"/>
    </w:p>
    <w:p w14:paraId="535071C2" w14:textId="77777777" w:rsidR="00325FAB" w:rsidRDefault="00325FAB" w:rsidP="00325FAB">
      <w:r>
        <w:t xml:space="preserve">      </w:t>
      </w:r>
      <w:proofErr w:type="gramStart"/>
      <w:r>
        <w:t xml:space="preserve">( </w:t>
      </w:r>
      <w:proofErr w:type="spellStart"/>
      <w:r>
        <w:t>document</w:t>
      </w:r>
      <w:proofErr w:type="gramEnd"/>
      <w:r>
        <w:t>_number</w:t>
      </w:r>
      <w:proofErr w:type="spellEnd"/>
      <w:r>
        <w:t xml:space="preserve"> = '0000000001'</w:t>
      </w:r>
    </w:p>
    <w:p w14:paraId="5028F7AB" w14:textId="77777777" w:rsidR="00325FAB" w:rsidRDefault="00325FAB" w:rsidP="00325FAB">
      <w:r>
        <w:t xml:space="preserve">        customer        = '0000001000'</w:t>
      </w:r>
    </w:p>
    <w:p w14:paraId="4EB22CF1" w14:textId="77777777" w:rsidR="00325FAB" w:rsidRDefault="00325FAB" w:rsidP="00325FAB">
      <w:r>
        <w:t xml:space="preserve">        </w:t>
      </w:r>
      <w:proofErr w:type="spellStart"/>
      <w:r>
        <w:t>posting_date</w:t>
      </w:r>
      <w:proofErr w:type="spellEnd"/>
      <w:r>
        <w:t xml:space="preserve">    = '20231001'</w:t>
      </w:r>
    </w:p>
    <w:p w14:paraId="247300E1" w14:textId="77777777" w:rsidR="00325FAB" w:rsidRDefault="00325FAB" w:rsidP="00325FAB">
      <w:r>
        <w:t xml:space="preserve">        </w:t>
      </w:r>
      <w:proofErr w:type="spellStart"/>
      <w:r>
        <w:t>due_date</w:t>
      </w:r>
      <w:proofErr w:type="spellEnd"/>
      <w:r>
        <w:t xml:space="preserve">        = '20231115'</w:t>
      </w:r>
    </w:p>
    <w:p w14:paraId="6AF57DB8" w14:textId="77777777" w:rsidR="00325FAB" w:rsidRDefault="00325FAB" w:rsidP="00325FAB">
      <w:r>
        <w:t xml:space="preserve">        amount          = '1000.00'</w:t>
      </w:r>
    </w:p>
    <w:p w14:paraId="66E4EEB5" w14:textId="77777777" w:rsidR="00325FAB" w:rsidRDefault="00325FAB" w:rsidP="00325FAB">
      <w:r>
        <w:t xml:space="preserve">        currency        = 'EUR</w:t>
      </w:r>
      <w:proofErr w:type="gramStart"/>
      <w:r>
        <w:t>' )</w:t>
      </w:r>
      <w:proofErr w:type="gramEnd"/>
    </w:p>
    <w:p w14:paraId="77A68120" w14:textId="77777777" w:rsidR="00325FAB" w:rsidRDefault="00325FAB" w:rsidP="00325FAB">
      <w:r>
        <w:t xml:space="preserve">    ).</w:t>
      </w:r>
    </w:p>
    <w:p w14:paraId="49B48DA1" w14:textId="77777777" w:rsidR="00325FAB" w:rsidRDefault="00325FAB" w:rsidP="00325FAB"/>
    <w:p w14:paraId="2EAA2DA2" w14:textId="77777777" w:rsidR="00325FAB" w:rsidRDefault="00325FAB" w:rsidP="00325FAB">
      <w:r>
        <w:t xml:space="preserve">    </w:t>
      </w:r>
      <w:proofErr w:type="gramStart"/>
      <w:r>
        <w:t>DATA(</w:t>
      </w:r>
      <w:proofErr w:type="spellStart"/>
      <w:proofErr w:type="gramEnd"/>
      <w:r>
        <w:t>lt_result</w:t>
      </w:r>
      <w:proofErr w:type="spellEnd"/>
      <w:r>
        <w:t xml:space="preserve">) = </w:t>
      </w:r>
      <w:proofErr w:type="spellStart"/>
      <w:r>
        <w:t>mo_cut</w:t>
      </w:r>
      <w:proofErr w:type="spellEnd"/>
      <w:r>
        <w:t>-&gt;</w:t>
      </w:r>
      <w:proofErr w:type="spellStart"/>
      <w:r>
        <w:t>calculate_</w:t>
      </w:r>
      <w:proofErr w:type="gramStart"/>
      <w:r>
        <w:t>aging</w:t>
      </w:r>
      <w:proofErr w:type="spellEnd"/>
      <w:r>
        <w:t>(</w:t>
      </w:r>
      <w:proofErr w:type="gramEnd"/>
    </w:p>
    <w:p w14:paraId="51A57904" w14:textId="77777777" w:rsidR="00325FAB" w:rsidRDefault="00325FAB" w:rsidP="00325FAB">
      <w:r>
        <w:t xml:space="preserve">      </w:t>
      </w:r>
      <w:proofErr w:type="spellStart"/>
      <w:r>
        <w:t>it_balances</w:t>
      </w:r>
      <w:proofErr w:type="spellEnd"/>
      <w:r>
        <w:t xml:space="preserve">       = </w:t>
      </w:r>
      <w:proofErr w:type="spellStart"/>
      <w:r>
        <w:t>lt_balances</w:t>
      </w:r>
      <w:proofErr w:type="spellEnd"/>
    </w:p>
    <w:p w14:paraId="54206E23" w14:textId="77777777" w:rsidR="00325FAB" w:rsidRDefault="00325FAB" w:rsidP="00325FAB">
      <w:r>
        <w:t xml:space="preserve">      </w:t>
      </w:r>
      <w:proofErr w:type="spellStart"/>
      <w:r>
        <w:t>iv_reference_date</w:t>
      </w:r>
      <w:proofErr w:type="spellEnd"/>
      <w:r>
        <w:t xml:space="preserve"> = '20240115'</w:t>
      </w:r>
    </w:p>
    <w:p w14:paraId="7B2E0CD4" w14:textId="77777777" w:rsidR="00325FAB" w:rsidRDefault="00325FAB" w:rsidP="00325FAB">
      <w:r>
        <w:t xml:space="preserve">    ).</w:t>
      </w:r>
    </w:p>
    <w:p w14:paraId="30AF123C" w14:textId="77777777" w:rsidR="00325FAB" w:rsidRDefault="00325FAB" w:rsidP="00325FAB"/>
    <w:p w14:paraId="475B4CF5" w14:textId="77777777" w:rsidR="00325FAB" w:rsidRDefault="00325FAB" w:rsidP="00325FAB">
      <w:r>
        <w:t xml:space="preserve">    </w:t>
      </w:r>
      <w:proofErr w:type="spellStart"/>
      <w:r>
        <w:t>cl_abap_unit_assert</w:t>
      </w:r>
      <w:proofErr w:type="spellEnd"/>
      <w:r>
        <w:t>=&gt;</w:t>
      </w:r>
      <w:proofErr w:type="spellStart"/>
      <w:r>
        <w:t>assert_</w:t>
      </w:r>
      <w:proofErr w:type="gramStart"/>
      <w:r>
        <w:t>equals</w:t>
      </w:r>
      <w:proofErr w:type="spellEnd"/>
      <w:r>
        <w:t>(</w:t>
      </w:r>
      <w:proofErr w:type="gramEnd"/>
    </w:p>
    <w:p w14:paraId="14A41F95" w14:textId="77777777" w:rsidR="00325FAB" w:rsidRDefault="00325FAB" w:rsidP="00325FAB">
      <w:r>
        <w:t xml:space="preserve">      exp = 61</w:t>
      </w:r>
    </w:p>
    <w:p w14:paraId="775C6307" w14:textId="77777777" w:rsidR="00325FAB" w:rsidRDefault="00325FAB" w:rsidP="00325FAB">
      <w:r>
        <w:t xml:space="preserve">      act = </w:t>
      </w:r>
      <w:proofErr w:type="spellStart"/>
      <w:r>
        <w:t>lt_</w:t>
      </w:r>
      <w:proofErr w:type="gramStart"/>
      <w:r>
        <w:t>result</w:t>
      </w:r>
      <w:proofErr w:type="spellEnd"/>
      <w:r>
        <w:t>[</w:t>
      </w:r>
      <w:proofErr w:type="gramEnd"/>
      <w:r>
        <w:t xml:space="preserve"> </w:t>
      </w:r>
      <w:proofErr w:type="gramStart"/>
      <w:r>
        <w:t>1 ]</w:t>
      </w:r>
      <w:proofErr w:type="gramEnd"/>
      <w:r>
        <w:t>-</w:t>
      </w:r>
      <w:proofErr w:type="spellStart"/>
      <w:r>
        <w:t>days_overdue</w:t>
      </w:r>
      <w:proofErr w:type="spellEnd"/>
    </w:p>
    <w:p w14:paraId="2E5003D2" w14:textId="77777777" w:rsidR="00325FAB" w:rsidRDefault="00325FAB" w:rsidP="00325FAB">
      <w:r>
        <w:t xml:space="preserve">      msg = 'Days overdue should be calculated correctly'</w:t>
      </w:r>
    </w:p>
    <w:p w14:paraId="4EAF67EE" w14:textId="77777777" w:rsidR="00325FAB" w:rsidRDefault="00325FAB" w:rsidP="00325FAB">
      <w:r>
        <w:t xml:space="preserve">    ).</w:t>
      </w:r>
    </w:p>
    <w:p w14:paraId="3A32EABB" w14:textId="77777777" w:rsidR="00325FAB" w:rsidRDefault="00325FAB" w:rsidP="00325FAB"/>
    <w:p w14:paraId="4E63D688" w14:textId="77777777" w:rsidR="00325FAB" w:rsidRDefault="00325FAB" w:rsidP="00325FAB">
      <w:r>
        <w:t xml:space="preserve">  ENDMETHOD.</w:t>
      </w:r>
    </w:p>
    <w:p w14:paraId="672A0E00" w14:textId="77777777" w:rsidR="00325FAB" w:rsidRDefault="00325FAB" w:rsidP="00325FAB"/>
    <w:p w14:paraId="4652C164" w14:textId="77777777" w:rsidR="00325FAB" w:rsidRDefault="00325FAB" w:rsidP="00325FAB">
      <w:r>
        <w:t>ENDCLASS.</w:t>
      </w:r>
      <w:r>
        <w:br/>
      </w:r>
      <w:r>
        <w:br/>
      </w:r>
      <w:r>
        <w:t>"! &lt;p class="</w:t>
      </w:r>
      <w:proofErr w:type="spellStart"/>
      <w:r>
        <w:t>shorttext</w:t>
      </w:r>
      <w:proofErr w:type="spellEnd"/>
      <w:r>
        <w:t xml:space="preserve"> synchronized"&gt;Unit Tests for Currency Converter&lt;/p&gt;</w:t>
      </w:r>
    </w:p>
    <w:p w14:paraId="6FD1F7A9" w14:textId="77777777" w:rsidR="00325FAB" w:rsidRDefault="00325FAB" w:rsidP="00325FAB">
      <w:r>
        <w:t xml:space="preserve">"! Test class for </w:t>
      </w:r>
      <w:proofErr w:type="spellStart"/>
      <w:r>
        <w:t>lcl_currency_converter</w:t>
      </w:r>
      <w:proofErr w:type="spellEnd"/>
    </w:p>
    <w:p w14:paraId="65170288" w14:textId="77777777" w:rsidR="00325FAB" w:rsidRDefault="00325FAB" w:rsidP="00325FAB">
      <w:r>
        <w:t xml:space="preserve">CLASS </w:t>
      </w:r>
      <w:proofErr w:type="spellStart"/>
      <w:r>
        <w:t>ltc_currency_converter</w:t>
      </w:r>
      <w:proofErr w:type="spellEnd"/>
      <w:r>
        <w:t xml:space="preserve"> DEFINITION FINAL FOR TESTING</w:t>
      </w:r>
    </w:p>
    <w:p w14:paraId="3EC90A3A" w14:textId="77777777" w:rsidR="00325FAB" w:rsidRDefault="00325FAB" w:rsidP="00325FAB">
      <w:r>
        <w:t xml:space="preserve">  DURATION SHORT</w:t>
      </w:r>
    </w:p>
    <w:p w14:paraId="419A1F59" w14:textId="77777777" w:rsidR="00325FAB" w:rsidRDefault="00325FAB" w:rsidP="00325FAB">
      <w:r>
        <w:t xml:space="preserve">  RISK LEVEL HARMLESS.</w:t>
      </w:r>
    </w:p>
    <w:p w14:paraId="50B16FB9" w14:textId="77777777" w:rsidR="00325FAB" w:rsidRDefault="00325FAB" w:rsidP="00325FAB"/>
    <w:p w14:paraId="4217F69B" w14:textId="77777777" w:rsidR="00325FAB" w:rsidRDefault="00325FAB" w:rsidP="00325FAB">
      <w:r>
        <w:t xml:space="preserve">  PRIVATE SECTION.</w:t>
      </w:r>
    </w:p>
    <w:p w14:paraId="2C5C6F74" w14:textId="77777777" w:rsidR="00325FAB" w:rsidRDefault="00325FAB" w:rsidP="00325FAB"/>
    <w:p w14:paraId="712C7221" w14:textId="77777777" w:rsidR="00325FAB" w:rsidRDefault="00325FAB" w:rsidP="00325FAB">
      <w:r>
        <w:t xml:space="preserve">    DATA:</w:t>
      </w:r>
    </w:p>
    <w:p w14:paraId="512356A5" w14:textId="77777777" w:rsidR="00325FAB" w:rsidRDefault="00325FAB" w:rsidP="00325FAB">
      <w:r>
        <w:t xml:space="preserve">      </w:t>
      </w:r>
      <w:proofErr w:type="spellStart"/>
      <w:r>
        <w:t>mo_cut</w:t>
      </w:r>
      <w:proofErr w:type="spellEnd"/>
      <w:r>
        <w:t xml:space="preserve"> TYPE REF TO </w:t>
      </w:r>
      <w:proofErr w:type="spellStart"/>
      <w:r>
        <w:t>lcl_currency_converter</w:t>
      </w:r>
      <w:proofErr w:type="spellEnd"/>
      <w:r>
        <w:t>.</w:t>
      </w:r>
    </w:p>
    <w:p w14:paraId="53BFDF1E" w14:textId="77777777" w:rsidR="00325FAB" w:rsidRDefault="00325FAB" w:rsidP="00325FAB"/>
    <w:p w14:paraId="02DF6050" w14:textId="77777777" w:rsidR="00325FAB" w:rsidRDefault="00325FAB" w:rsidP="00325FAB">
      <w:r>
        <w:lastRenderedPageBreak/>
        <w:t xml:space="preserve">    METHODS:</w:t>
      </w:r>
    </w:p>
    <w:p w14:paraId="4E7E8B71" w14:textId="77777777" w:rsidR="00325FAB" w:rsidRDefault="00325FAB" w:rsidP="00325FAB">
      <w:r>
        <w:t xml:space="preserve">      setup,</w:t>
      </w:r>
    </w:p>
    <w:p w14:paraId="67B85899" w14:textId="77777777" w:rsidR="00325FAB" w:rsidRDefault="00325FAB" w:rsidP="00325FAB"/>
    <w:p w14:paraId="262BE1AA" w14:textId="77777777" w:rsidR="00325FAB" w:rsidRDefault="00325FAB" w:rsidP="00325FAB">
      <w:r>
        <w:t xml:space="preserve">      "! Test same currency conversion</w:t>
      </w:r>
    </w:p>
    <w:p w14:paraId="7C7D08CD" w14:textId="77777777" w:rsidR="00325FAB" w:rsidRDefault="00325FAB" w:rsidP="00325FAB">
      <w:r>
        <w:t xml:space="preserve">      </w:t>
      </w:r>
      <w:proofErr w:type="spellStart"/>
      <w:r>
        <w:t>test_same_currency</w:t>
      </w:r>
      <w:proofErr w:type="spellEnd"/>
      <w:r>
        <w:t xml:space="preserve"> FOR TESTING,</w:t>
      </w:r>
    </w:p>
    <w:p w14:paraId="63C79CB4" w14:textId="77777777" w:rsidR="00325FAB" w:rsidRDefault="00325FAB" w:rsidP="00325FAB"/>
    <w:p w14:paraId="7BD38585" w14:textId="77777777" w:rsidR="00325FAB" w:rsidRDefault="00325FAB" w:rsidP="00325FAB">
      <w:r>
        <w:t xml:space="preserve">      "! Test valid conversion</w:t>
      </w:r>
    </w:p>
    <w:p w14:paraId="7CB6413D" w14:textId="77777777" w:rsidR="00325FAB" w:rsidRDefault="00325FAB" w:rsidP="00325FAB">
      <w:r>
        <w:t xml:space="preserve">      </w:t>
      </w:r>
      <w:proofErr w:type="spellStart"/>
      <w:r>
        <w:t>test_valid_conversion</w:t>
      </w:r>
      <w:proofErr w:type="spellEnd"/>
      <w:r>
        <w:t xml:space="preserve"> FOR TESTING,</w:t>
      </w:r>
    </w:p>
    <w:p w14:paraId="76F1C029" w14:textId="77777777" w:rsidR="00325FAB" w:rsidRDefault="00325FAB" w:rsidP="00325FAB"/>
    <w:p w14:paraId="3365E09A" w14:textId="77777777" w:rsidR="00325FAB" w:rsidRDefault="00325FAB" w:rsidP="00325FAB">
      <w:r>
        <w:t xml:space="preserve">      "! Test missing source currency</w:t>
      </w:r>
    </w:p>
    <w:p w14:paraId="66664996" w14:textId="77777777" w:rsidR="00325FAB" w:rsidRDefault="00325FAB" w:rsidP="00325FAB">
      <w:r>
        <w:t xml:space="preserve">      </w:t>
      </w:r>
      <w:proofErr w:type="spellStart"/>
      <w:r>
        <w:t>test_missing_source_currency</w:t>
      </w:r>
      <w:proofErr w:type="spellEnd"/>
      <w:r>
        <w:t xml:space="preserve"> FOR TESTING,</w:t>
      </w:r>
    </w:p>
    <w:p w14:paraId="7D21F0EE" w14:textId="77777777" w:rsidR="00325FAB" w:rsidRDefault="00325FAB" w:rsidP="00325FAB"/>
    <w:p w14:paraId="1A24DAD1" w14:textId="77777777" w:rsidR="00325FAB" w:rsidRDefault="00325FAB" w:rsidP="00325FAB">
      <w:r>
        <w:t xml:space="preserve">      "! Test missing target currency</w:t>
      </w:r>
    </w:p>
    <w:p w14:paraId="12EB3D40" w14:textId="77777777" w:rsidR="00325FAB" w:rsidRDefault="00325FAB" w:rsidP="00325FAB">
      <w:r>
        <w:t xml:space="preserve">      </w:t>
      </w:r>
      <w:proofErr w:type="spellStart"/>
      <w:r>
        <w:t>test_missing_target_currency</w:t>
      </w:r>
      <w:proofErr w:type="spellEnd"/>
      <w:r>
        <w:t xml:space="preserve"> FOR TESTING,</w:t>
      </w:r>
    </w:p>
    <w:p w14:paraId="65997200" w14:textId="77777777" w:rsidR="00325FAB" w:rsidRDefault="00325FAB" w:rsidP="00325FAB"/>
    <w:p w14:paraId="4AB75B37" w14:textId="77777777" w:rsidR="00325FAB" w:rsidRDefault="00325FAB" w:rsidP="00325FAB">
      <w:r>
        <w:t xml:space="preserve">      "! Test missing conversion date</w:t>
      </w:r>
    </w:p>
    <w:p w14:paraId="7733386D" w14:textId="77777777" w:rsidR="00325FAB" w:rsidRDefault="00325FAB" w:rsidP="00325FAB">
      <w:r>
        <w:t xml:space="preserve">      </w:t>
      </w:r>
      <w:proofErr w:type="spellStart"/>
      <w:r>
        <w:t>test_missing_date</w:t>
      </w:r>
      <w:proofErr w:type="spellEnd"/>
      <w:r>
        <w:t xml:space="preserve"> FOR TESTING,</w:t>
      </w:r>
    </w:p>
    <w:p w14:paraId="03089993" w14:textId="77777777" w:rsidR="00325FAB" w:rsidRDefault="00325FAB" w:rsidP="00325FAB"/>
    <w:p w14:paraId="7BF84622" w14:textId="77777777" w:rsidR="00325FAB" w:rsidRDefault="00325FAB" w:rsidP="00325FAB">
      <w:r>
        <w:t xml:space="preserve">      "! Test missing exchange rate</w:t>
      </w:r>
    </w:p>
    <w:p w14:paraId="7EA78D39" w14:textId="77777777" w:rsidR="00325FAB" w:rsidRDefault="00325FAB" w:rsidP="00325FAB">
      <w:r>
        <w:t xml:space="preserve">      </w:t>
      </w:r>
      <w:proofErr w:type="spellStart"/>
      <w:r>
        <w:t>test_missing_exchange_rate</w:t>
      </w:r>
      <w:proofErr w:type="spellEnd"/>
      <w:r>
        <w:t xml:space="preserve"> FOR TESTING,</w:t>
      </w:r>
    </w:p>
    <w:p w14:paraId="7CE1B2D3" w14:textId="77777777" w:rsidR="00325FAB" w:rsidRDefault="00325FAB" w:rsidP="00325FAB"/>
    <w:p w14:paraId="799630E0" w14:textId="77777777" w:rsidR="00325FAB" w:rsidRDefault="00325FAB" w:rsidP="00325FAB">
      <w:r>
        <w:t xml:space="preserve">      "! Test zero exchange rate</w:t>
      </w:r>
    </w:p>
    <w:p w14:paraId="11DDF4B1" w14:textId="77777777" w:rsidR="00325FAB" w:rsidRDefault="00325FAB" w:rsidP="00325FAB">
      <w:r>
        <w:t xml:space="preserve">      </w:t>
      </w:r>
      <w:proofErr w:type="spellStart"/>
      <w:r>
        <w:t>test_zero_exchange_rate</w:t>
      </w:r>
      <w:proofErr w:type="spellEnd"/>
      <w:r>
        <w:t xml:space="preserve"> FOR TESTING.</w:t>
      </w:r>
    </w:p>
    <w:p w14:paraId="0B00F2C3" w14:textId="77777777" w:rsidR="00325FAB" w:rsidRDefault="00325FAB" w:rsidP="00325FAB"/>
    <w:p w14:paraId="3E6DC8C1" w14:textId="77777777" w:rsidR="00325FAB" w:rsidRDefault="00325FAB" w:rsidP="00325FAB">
      <w:r>
        <w:t>ENDCLASS.</w:t>
      </w:r>
    </w:p>
    <w:p w14:paraId="14BB6A82" w14:textId="77777777" w:rsidR="00325FAB" w:rsidRDefault="00325FAB" w:rsidP="00325FAB"/>
    <w:p w14:paraId="74F1C142" w14:textId="77777777" w:rsidR="00325FAB" w:rsidRDefault="00325FAB" w:rsidP="00325FAB"/>
    <w:p w14:paraId="798FFE7A" w14:textId="77777777" w:rsidR="00325FAB" w:rsidRDefault="00325FAB" w:rsidP="00325FAB">
      <w:r>
        <w:t xml:space="preserve">CLASS </w:t>
      </w:r>
      <w:proofErr w:type="spellStart"/>
      <w:r>
        <w:t>ltc_currency_converter</w:t>
      </w:r>
      <w:proofErr w:type="spellEnd"/>
      <w:r>
        <w:t xml:space="preserve"> IMPLEMENTATION.</w:t>
      </w:r>
    </w:p>
    <w:p w14:paraId="2422981E" w14:textId="77777777" w:rsidR="00325FAB" w:rsidRDefault="00325FAB" w:rsidP="00325FAB"/>
    <w:p w14:paraId="5E326BDF" w14:textId="77777777" w:rsidR="00325FAB" w:rsidRDefault="00325FAB" w:rsidP="00325FAB">
      <w:r>
        <w:t xml:space="preserve">  METHOD setup.</w:t>
      </w:r>
    </w:p>
    <w:p w14:paraId="4F6133F6" w14:textId="77777777" w:rsidR="00325FAB" w:rsidRDefault="00325FAB" w:rsidP="00325FAB">
      <w:r>
        <w:t xml:space="preserve">    </w:t>
      </w:r>
      <w:proofErr w:type="spellStart"/>
      <w:r>
        <w:t>mo_cut</w:t>
      </w:r>
      <w:proofErr w:type="spellEnd"/>
      <w:r>
        <w:t xml:space="preserve"> = NEW </w:t>
      </w:r>
      <w:proofErr w:type="gramStart"/>
      <w:r>
        <w:t>#( )</w:t>
      </w:r>
      <w:proofErr w:type="gramEnd"/>
      <w:r>
        <w:t>.</w:t>
      </w:r>
    </w:p>
    <w:p w14:paraId="5F13380F" w14:textId="77777777" w:rsidR="00325FAB" w:rsidRDefault="00325FAB" w:rsidP="00325FAB">
      <w:r>
        <w:t xml:space="preserve">  ENDMETHOD.</w:t>
      </w:r>
    </w:p>
    <w:p w14:paraId="7F5A9387" w14:textId="77777777" w:rsidR="00325FAB" w:rsidRDefault="00325FAB" w:rsidP="00325FAB"/>
    <w:p w14:paraId="50DA9A74" w14:textId="77777777" w:rsidR="00325FAB" w:rsidRDefault="00325FAB" w:rsidP="00325FAB"/>
    <w:p w14:paraId="6D642A15" w14:textId="77777777" w:rsidR="00325FAB" w:rsidRDefault="00325FAB" w:rsidP="00325FAB">
      <w:r>
        <w:t xml:space="preserve">  METHOD </w:t>
      </w:r>
      <w:proofErr w:type="spellStart"/>
      <w:r>
        <w:t>test_same_currency</w:t>
      </w:r>
      <w:proofErr w:type="spellEnd"/>
      <w:r>
        <w:t>.</w:t>
      </w:r>
    </w:p>
    <w:p w14:paraId="36AF4E95" w14:textId="77777777" w:rsidR="00325FAB" w:rsidRDefault="00325FAB" w:rsidP="00325FAB"/>
    <w:p w14:paraId="7E6673C8" w14:textId="77777777" w:rsidR="00325FAB" w:rsidRDefault="00325FAB" w:rsidP="00325FAB">
      <w:r>
        <w:t xml:space="preserve">    </w:t>
      </w:r>
      <w:proofErr w:type="gramStart"/>
      <w:r>
        <w:t>DATA(</w:t>
      </w:r>
      <w:proofErr w:type="spellStart"/>
      <w:proofErr w:type="gramEnd"/>
      <w:r>
        <w:t>ls_params</w:t>
      </w:r>
      <w:proofErr w:type="spellEnd"/>
      <w:r>
        <w:t xml:space="preserve">) = VALUE </w:t>
      </w:r>
      <w:proofErr w:type="spellStart"/>
      <w:r>
        <w:t>lcl_currency_converter</w:t>
      </w:r>
      <w:proofErr w:type="spellEnd"/>
      <w:r>
        <w:t>=&gt;</w:t>
      </w:r>
      <w:proofErr w:type="spellStart"/>
      <w:r>
        <w:t>ty_conversion_</w:t>
      </w:r>
      <w:proofErr w:type="gramStart"/>
      <w:r>
        <w:t>params</w:t>
      </w:r>
      <w:proofErr w:type="spellEnd"/>
      <w:r>
        <w:t>(</w:t>
      </w:r>
      <w:proofErr w:type="gramEnd"/>
    </w:p>
    <w:p w14:paraId="3B74AEB3" w14:textId="77777777" w:rsidR="00325FAB" w:rsidRDefault="00325FAB" w:rsidP="00325FAB">
      <w:r>
        <w:t xml:space="preserve">      amount          = '1000.00'</w:t>
      </w:r>
    </w:p>
    <w:p w14:paraId="065EEA5D" w14:textId="77777777" w:rsidR="00325FAB" w:rsidRDefault="00325FAB" w:rsidP="00325FAB">
      <w:r>
        <w:t xml:space="preserve">      </w:t>
      </w:r>
      <w:proofErr w:type="spellStart"/>
      <w:r>
        <w:t>source_currency</w:t>
      </w:r>
      <w:proofErr w:type="spellEnd"/>
      <w:r>
        <w:t xml:space="preserve"> = 'EUR'</w:t>
      </w:r>
    </w:p>
    <w:p w14:paraId="0251A364" w14:textId="77777777" w:rsidR="00325FAB" w:rsidRDefault="00325FAB" w:rsidP="00325FAB">
      <w:r>
        <w:t xml:space="preserve">      </w:t>
      </w:r>
      <w:proofErr w:type="spellStart"/>
      <w:r>
        <w:t>target_currency</w:t>
      </w:r>
      <w:proofErr w:type="spellEnd"/>
      <w:r>
        <w:t xml:space="preserve"> = 'EUR'</w:t>
      </w:r>
    </w:p>
    <w:p w14:paraId="10F5F03F" w14:textId="77777777" w:rsidR="00325FAB" w:rsidRDefault="00325FAB" w:rsidP="00325FAB">
      <w:r>
        <w:t xml:space="preserve">      </w:t>
      </w:r>
      <w:proofErr w:type="spellStart"/>
      <w:r>
        <w:t>conversion_date</w:t>
      </w:r>
      <w:proofErr w:type="spellEnd"/>
      <w:r>
        <w:t xml:space="preserve"> = </w:t>
      </w:r>
      <w:proofErr w:type="spellStart"/>
      <w:r>
        <w:t>sy</w:t>
      </w:r>
      <w:proofErr w:type="spellEnd"/>
      <w:r>
        <w:t>-datum</w:t>
      </w:r>
    </w:p>
    <w:p w14:paraId="460E6E37" w14:textId="77777777" w:rsidR="00325FAB" w:rsidRDefault="00325FAB" w:rsidP="00325FAB">
      <w:r>
        <w:t xml:space="preserve">      </w:t>
      </w:r>
      <w:proofErr w:type="spellStart"/>
      <w:r>
        <w:t>exchange_rate</w:t>
      </w:r>
      <w:proofErr w:type="spellEnd"/>
      <w:r>
        <w:t xml:space="preserve">   = '1.00000'</w:t>
      </w:r>
    </w:p>
    <w:p w14:paraId="32A70FD8" w14:textId="77777777" w:rsidR="00325FAB" w:rsidRDefault="00325FAB" w:rsidP="00325FAB">
      <w:r>
        <w:t xml:space="preserve">    ).</w:t>
      </w:r>
    </w:p>
    <w:p w14:paraId="4E179F78" w14:textId="77777777" w:rsidR="00325FAB" w:rsidRDefault="00325FAB" w:rsidP="00325FAB"/>
    <w:p w14:paraId="7B4D9BCD" w14:textId="77777777" w:rsidR="00325FAB" w:rsidRDefault="00325FAB" w:rsidP="00325FAB">
      <w:r>
        <w:t xml:space="preserve">    TRY.</w:t>
      </w:r>
    </w:p>
    <w:p w14:paraId="6B5F062D" w14:textId="77777777" w:rsidR="00325FAB" w:rsidRDefault="00325FAB" w:rsidP="00325FAB">
      <w:r>
        <w:t xml:space="preserve">        </w:t>
      </w:r>
      <w:proofErr w:type="gramStart"/>
      <w:r>
        <w:t>DATA(</w:t>
      </w:r>
      <w:proofErr w:type="spellStart"/>
      <w:proofErr w:type="gramEnd"/>
      <w:r>
        <w:t>ls_result</w:t>
      </w:r>
      <w:proofErr w:type="spellEnd"/>
      <w:r>
        <w:t xml:space="preserve">) = </w:t>
      </w:r>
      <w:proofErr w:type="spellStart"/>
      <w:r>
        <w:t>mo_cut</w:t>
      </w:r>
      <w:proofErr w:type="spellEnd"/>
      <w:r>
        <w:t>-&gt;</w:t>
      </w:r>
      <w:proofErr w:type="spellStart"/>
      <w:r>
        <w:t>convert_</w:t>
      </w:r>
      <w:proofErr w:type="gramStart"/>
      <w:r>
        <w:t>amount</w:t>
      </w:r>
      <w:proofErr w:type="spellEnd"/>
      <w:r>
        <w:t xml:space="preserve">( </w:t>
      </w:r>
      <w:proofErr w:type="spellStart"/>
      <w:r>
        <w:t>ls</w:t>
      </w:r>
      <w:proofErr w:type="gramEnd"/>
      <w:r>
        <w:t>_</w:t>
      </w:r>
      <w:proofErr w:type="gramStart"/>
      <w:r>
        <w:t>params</w:t>
      </w:r>
      <w:proofErr w:type="spellEnd"/>
      <w:r>
        <w:t xml:space="preserve"> )</w:t>
      </w:r>
      <w:proofErr w:type="gramEnd"/>
      <w:r>
        <w:t>.</w:t>
      </w:r>
    </w:p>
    <w:p w14:paraId="377CCC2F" w14:textId="77777777" w:rsidR="00325FAB" w:rsidRDefault="00325FAB" w:rsidP="00325FAB"/>
    <w:p w14:paraId="49B1E6D7" w14:textId="77777777" w:rsidR="00325FAB" w:rsidRDefault="00325FAB" w:rsidP="00325FAB">
      <w:r>
        <w:t xml:space="preserve">        </w:t>
      </w:r>
      <w:proofErr w:type="spellStart"/>
      <w:r>
        <w:t>cl_abap_unit_assert</w:t>
      </w:r>
      <w:proofErr w:type="spellEnd"/>
      <w:r>
        <w:t>=&gt;</w:t>
      </w:r>
      <w:proofErr w:type="spellStart"/>
      <w:r>
        <w:t>assert_</w:t>
      </w:r>
      <w:proofErr w:type="gramStart"/>
      <w:r>
        <w:t>equals</w:t>
      </w:r>
      <w:proofErr w:type="spellEnd"/>
      <w:r>
        <w:t>(</w:t>
      </w:r>
      <w:proofErr w:type="gramEnd"/>
    </w:p>
    <w:p w14:paraId="48F18FAF" w14:textId="77777777" w:rsidR="00325FAB" w:rsidRDefault="00325FAB" w:rsidP="00325FAB">
      <w:r>
        <w:t xml:space="preserve">          exp = CONV </w:t>
      </w:r>
      <w:proofErr w:type="gramStart"/>
      <w:r>
        <w:t>p( '</w:t>
      </w:r>
      <w:proofErr w:type="gramEnd"/>
      <w:r>
        <w:t>1000.00</w:t>
      </w:r>
      <w:proofErr w:type="gramStart"/>
      <w:r>
        <w:t>' )</w:t>
      </w:r>
      <w:proofErr w:type="gramEnd"/>
    </w:p>
    <w:p w14:paraId="762214A6" w14:textId="77777777" w:rsidR="00325FAB" w:rsidRDefault="00325FAB" w:rsidP="00325FAB">
      <w:r>
        <w:t xml:space="preserve">          act = </w:t>
      </w:r>
      <w:proofErr w:type="spellStart"/>
      <w:r>
        <w:t>ls_result-converted_amount</w:t>
      </w:r>
      <w:proofErr w:type="spellEnd"/>
    </w:p>
    <w:p w14:paraId="147F099C" w14:textId="77777777" w:rsidR="00325FAB" w:rsidRDefault="00325FAB" w:rsidP="00325FAB">
      <w:r>
        <w:t xml:space="preserve">          msg = 'Same currency should return same amount'</w:t>
      </w:r>
    </w:p>
    <w:p w14:paraId="68A06F53" w14:textId="77777777" w:rsidR="00325FAB" w:rsidRDefault="00325FAB" w:rsidP="00325FAB">
      <w:r>
        <w:t xml:space="preserve">        ).</w:t>
      </w:r>
    </w:p>
    <w:p w14:paraId="6DDBB232" w14:textId="77777777" w:rsidR="00325FAB" w:rsidRDefault="00325FAB" w:rsidP="00325FAB"/>
    <w:p w14:paraId="20500959" w14:textId="77777777" w:rsidR="00325FAB" w:rsidRDefault="00325FAB" w:rsidP="00325FAB">
      <w:r>
        <w:t xml:space="preserve">        </w:t>
      </w:r>
      <w:proofErr w:type="spellStart"/>
      <w:r>
        <w:t>cl_abap_unit_assert</w:t>
      </w:r>
      <w:proofErr w:type="spellEnd"/>
      <w:r>
        <w:t>=&gt;</w:t>
      </w:r>
      <w:proofErr w:type="spellStart"/>
      <w:r>
        <w:t>assert_</w:t>
      </w:r>
      <w:proofErr w:type="gramStart"/>
      <w:r>
        <w:t>equals</w:t>
      </w:r>
      <w:proofErr w:type="spellEnd"/>
      <w:r>
        <w:t>(</w:t>
      </w:r>
      <w:proofErr w:type="gramEnd"/>
    </w:p>
    <w:p w14:paraId="39836570" w14:textId="77777777" w:rsidR="00325FAB" w:rsidRDefault="00325FAB" w:rsidP="00325FAB">
      <w:r>
        <w:t xml:space="preserve">          exp = CONV </w:t>
      </w:r>
      <w:proofErr w:type="gramStart"/>
      <w:r>
        <w:t>p( '</w:t>
      </w:r>
      <w:proofErr w:type="gramEnd"/>
      <w:r>
        <w:t>1.00000</w:t>
      </w:r>
      <w:proofErr w:type="gramStart"/>
      <w:r>
        <w:t>' )</w:t>
      </w:r>
      <w:proofErr w:type="gramEnd"/>
    </w:p>
    <w:p w14:paraId="00D745D2" w14:textId="77777777" w:rsidR="00325FAB" w:rsidRDefault="00325FAB" w:rsidP="00325FAB">
      <w:r>
        <w:t xml:space="preserve">          act = </w:t>
      </w:r>
      <w:proofErr w:type="spellStart"/>
      <w:r>
        <w:t>ls_result-exchange_rate</w:t>
      </w:r>
      <w:proofErr w:type="spellEnd"/>
    </w:p>
    <w:p w14:paraId="5D9E2B61" w14:textId="77777777" w:rsidR="00325FAB" w:rsidRDefault="00325FAB" w:rsidP="00325FAB">
      <w:r>
        <w:t xml:space="preserve">          msg = 'Exchange rate should be 1'</w:t>
      </w:r>
    </w:p>
    <w:p w14:paraId="17F31AE2" w14:textId="77777777" w:rsidR="00325FAB" w:rsidRDefault="00325FAB" w:rsidP="00325FAB">
      <w:r>
        <w:t xml:space="preserve">        ).</w:t>
      </w:r>
    </w:p>
    <w:p w14:paraId="645B0B98" w14:textId="77777777" w:rsidR="00325FAB" w:rsidRDefault="00325FAB" w:rsidP="00325FAB"/>
    <w:p w14:paraId="13D8A89A" w14:textId="77777777" w:rsidR="00325FAB" w:rsidRDefault="00325FAB" w:rsidP="00325FAB">
      <w:r>
        <w:t xml:space="preserve">      CATCH </w:t>
      </w:r>
      <w:proofErr w:type="spellStart"/>
      <w:r>
        <w:t>cx_sy_conversion_error</w:t>
      </w:r>
      <w:proofErr w:type="spellEnd"/>
      <w:r>
        <w:t xml:space="preserve"> INTO </w:t>
      </w:r>
      <w:proofErr w:type="gramStart"/>
      <w:r>
        <w:t>DATA(</w:t>
      </w:r>
      <w:proofErr w:type="spellStart"/>
      <w:proofErr w:type="gramEnd"/>
      <w:r>
        <w:t>lx_error</w:t>
      </w:r>
      <w:proofErr w:type="spellEnd"/>
      <w:r>
        <w:t>).</w:t>
      </w:r>
    </w:p>
    <w:p w14:paraId="79C8E260" w14:textId="77777777" w:rsidR="00325FAB" w:rsidRDefault="00325FAB" w:rsidP="00325FAB">
      <w:r>
        <w:t xml:space="preserve">        </w:t>
      </w:r>
      <w:proofErr w:type="spellStart"/>
      <w:r>
        <w:t>cl_abap_unit_assert</w:t>
      </w:r>
      <w:proofErr w:type="spellEnd"/>
      <w:r>
        <w:t>=&gt;</w:t>
      </w:r>
      <w:proofErr w:type="gramStart"/>
      <w:r>
        <w:t xml:space="preserve">fail( </w:t>
      </w:r>
      <w:proofErr w:type="spellStart"/>
      <w:r>
        <w:t>lx</w:t>
      </w:r>
      <w:proofErr w:type="gramEnd"/>
      <w:r>
        <w:t>_error</w:t>
      </w:r>
      <w:proofErr w:type="spellEnd"/>
      <w:r>
        <w:t>-&gt;</w:t>
      </w:r>
      <w:proofErr w:type="spellStart"/>
      <w:r>
        <w:t>get_</w:t>
      </w:r>
      <w:proofErr w:type="gramStart"/>
      <w:r>
        <w:t>text</w:t>
      </w:r>
      <w:proofErr w:type="spellEnd"/>
      <w:r>
        <w:t>( )</w:t>
      </w:r>
      <w:proofErr w:type="gramEnd"/>
      <w:r>
        <w:t xml:space="preserve"> ).</w:t>
      </w:r>
    </w:p>
    <w:p w14:paraId="2AA17330" w14:textId="77777777" w:rsidR="00325FAB" w:rsidRDefault="00325FAB" w:rsidP="00325FAB">
      <w:r>
        <w:t xml:space="preserve">    ENDTRY.</w:t>
      </w:r>
    </w:p>
    <w:p w14:paraId="0ECCCB16" w14:textId="77777777" w:rsidR="00325FAB" w:rsidRDefault="00325FAB" w:rsidP="00325FAB"/>
    <w:p w14:paraId="6197CBE1" w14:textId="77777777" w:rsidR="00325FAB" w:rsidRDefault="00325FAB" w:rsidP="00325FAB">
      <w:r>
        <w:t xml:space="preserve">  ENDMETHOD.</w:t>
      </w:r>
    </w:p>
    <w:p w14:paraId="17755C1E" w14:textId="77777777" w:rsidR="00325FAB" w:rsidRDefault="00325FAB" w:rsidP="00325FAB"/>
    <w:p w14:paraId="0C5BBB86" w14:textId="77777777" w:rsidR="00325FAB" w:rsidRDefault="00325FAB" w:rsidP="00325FAB"/>
    <w:p w14:paraId="3635C83D" w14:textId="77777777" w:rsidR="00325FAB" w:rsidRDefault="00325FAB" w:rsidP="00325FAB">
      <w:r>
        <w:t xml:space="preserve">  METHOD </w:t>
      </w:r>
      <w:proofErr w:type="spellStart"/>
      <w:r>
        <w:t>test_valid_conversion</w:t>
      </w:r>
      <w:proofErr w:type="spellEnd"/>
      <w:r>
        <w:t>.</w:t>
      </w:r>
    </w:p>
    <w:p w14:paraId="484FADB7" w14:textId="77777777" w:rsidR="00325FAB" w:rsidRDefault="00325FAB" w:rsidP="00325FAB"/>
    <w:p w14:paraId="33C8325A" w14:textId="77777777" w:rsidR="00325FAB" w:rsidRDefault="00325FAB" w:rsidP="00325FAB">
      <w:r>
        <w:t xml:space="preserve">    </w:t>
      </w:r>
      <w:proofErr w:type="gramStart"/>
      <w:r>
        <w:t>DATA(</w:t>
      </w:r>
      <w:proofErr w:type="spellStart"/>
      <w:proofErr w:type="gramEnd"/>
      <w:r>
        <w:t>ls_params</w:t>
      </w:r>
      <w:proofErr w:type="spellEnd"/>
      <w:r>
        <w:t xml:space="preserve">) = VALUE </w:t>
      </w:r>
      <w:proofErr w:type="spellStart"/>
      <w:r>
        <w:t>lcl_currency_converter</w:t>
      </w:r>
      <w:proofErr w:type="spellEnd"/>
      <w:r>
        <w:t>=&gt;</w:t>
      </w:r>
      <w:proofErr w:type="spellStart"/>
      <w:r>
        <w:t>ty_conversion_</w:t>
      </w:r>
      <w:proofErr w:type="gramStart"/>
      <w:r>
        <w:t>params</w:t>
      </w:r>
      <w:proofErr w:type="spellEnd"/>
      <w:r>
        <w:t>(</w:t>
      </w:r>
      <w:proofErr w:type="gramEnd"/>
    </w:p>
    <w:p w14:paraId="22407D9D" w14:textId="77777777" w:rsidR="00325FAB" w:rsidRDefault="00325FAB" w:rsidP="00325FAB">
      <w:r>
        <w:t xml:space="preserve">      amount          = '100.00'</w:t>
      </w:r>
    </w:p>
    <w:p w14:paraId="1F1FBE7D" w14:textId="77777777" w:rsidR="00325FAB" w:rsidRDefault="00325FAB" w:rsidP="00325FAB">
      <w:r>
        <w:t xml:space="preserve">      </w:t>
      </w:r>
      <w:proofErr w:type="spellStart"/>
      <w:r>
        <w:t>source_currency</w:t>
      </w:r>
      <w:proofErr w:type="spellEnd"/>
      <w:r>
        <w:t xml:space="preserve"> = 'USD'</w:t>
      </w:r>
    </w:p>
    <w:p w14:paraId="1FDB7BB5" w14:textId="77777777" w:rsidR="00325FAB" w:rsidRDefault="00325FAB" w:rsidP="00325FAB">
      <w:r>
        <w:t xml:space="preserve">      </w:t>
      </w:r>
      <w:proofErr w:type="spellStart"/>
      <w:r>
        <w:t>target_currency</w:t>
      </w:r>
      <w:proofErr w:type="spellEnd"/>
      <w:r>
        <w:t xml:space="preserve"> = 'EUR'</w:t>
      </w:r>
    </w:p>
    <w:p w14:paraId="42258E5E" w14:textId="77777777" w:rsidR="00325FAB" w:rsidRDefault="00325FAB" w:rsidP="00325FAB">
      <w:r>
        <w:t xml:space="preserve">      </w:t>
      </w:r>
      <w:proofErr w:type="spellStart"/>
      <w:r>
        <w:t>conversion_date</w:t>
      </w:r>
      <w:proofErr w:type="spellEnd"/>
      <w:r>
        <w:t xml:space="preserve"> = </w:t>
      </w:r>
      <w:proofErr w:type="spellStart"/>
      <w:r>
        <w:t>sy</w:t>
      </w:r>
      <w:proofErr w:type="spellEnd"/>
      <w:r>
        <w:t>-datum</w:t>
      </w:r>
    </w:p>
    <w:p w14:paraId="35D38E28" w14:textId="77777777" w:rsidR="00325FAB" w:rsidRDefault="00325FAB" w:rsidP="00325FAB">
      <w:r>
        <w:t xml:space="preserve">      </w:t>
      </w:r>
      <w:proofErr w:type="spellStart"/>
      <w:r>
        <w:t>exchange_rate</w:t>
      </w:r>
      <w:proofErr w:type="spellEnd"/>
      <w:r>
        <w:t xml:space="preserve">   = '0.92000'</w:t>
      </w:r>
    </w:p>
    <w:p w14:paraId="10015E7D" w14:textId="77777777" w:rsidR="00325FAB" w:rsidRDefault="00325FAB" w:rsidP="00325FAB">
      <w:r>
        <w:t xml:space="preserve">    ).</w:t>
      </w:r>
    </w:p>
    <w:p w14:paraId="1F929F9A" w14:textId="77777777" w:rsidR="00325FAB" w:rsidRDefault="00325FAB" w:rsidP="00325FAB"/>
    <w:p w14:paraId="5701A7A4" w14:textId="77777777" w:rsidR="00325FAB" w:rsidRDefault="00325FAB" w:rsidP="00325FAB">
      <w:r>
        <w:t xml:space="preserve">    TRY.</w:t>
      </w:r>
    </w:p>
    <w:p w14:paraId="75893077" w14:textId="77777777" w:rsidR="00325FAB" w:rsidRDefault="00325FAB" w:rsidP="00325FAB">
      <w:r>
        <w:t xml:space="preserve">        </w:t>
      </w:r>
      <w:proofErr w:type="gramStart"/>
      <w:r>
        <w:t>DATA(</w:t>
      </w:r>
      <w:proofErr w:type="spellStart"/>
      <w:proofErr w:type="gramEnd"/>
      <w:r>
        <w:t>ls_result</w:t>
      </w:r>
      <w:proofErr w:type="spellEnd"/>
      <w:r>
        <w:t xml:space="preserve">) = </w:t>
      </w:r>
      <w:proofErr w:type="spellStart"/>
      <w:r>
        <w:t>mo_cut</w:t>
      </w:r>
      <w:proofErr w:type="spellEnd"/>
      <w:r>
        <w:t>-&gt;</w:t>
      </w:r>
      <w:proofErr w:type="spellStart"/>
      <w:r>
        <w:t>convert_</w:t>
      </w:r>
      <w:proofErr w:type="gramStart"/>
      <w:r>
        <w:t>amount</w:t>
      </w:r>
      <w:proofErr w:type="spellEnd"/>
      <w:r>
        <w:t xml:space="preserve">( </w:t>
      </w:r>
      <w:proofErr w:type="spellStart"/>
      <w:r>
        <w:t>ls</w:t>
      </w:r>
      <w:proofErr w:type="gramEnd"/>
      <w:r>
        <w:t>_</w:t>
      </w:r>
      <w:proofErr w:type="gramStart"/>
      <w:r>
        <w:t>params</w:t>
      </w:r>
      <w:proofErr w:type="spellEnd"/>
      <w:r>
        <w:t xml:space="preserve"> )</w:t>
      </w:r>
      <w:proofErr w:type="gramEnd"/>
      <w:r>
        <w:t>.</w:t>
      </w:r>
    </w:p>
    <w:p w14:paraId="2B154908" w14:textId="77777777" w:rsidR="00325FAB" w:rsidRDefault="00325FAB" w:rsidP="00325FAB"/>
    <w:p w14:paraId="6A9F7EDC" w14:textId="77777777" w:rsidR="00325FAB" w:rsidRDefault="00325FAB" w:rsidP="00325FAB">
      <w:r>
        <w:t xml:space="preserve">        </w:t>
      </w:r>
      <w:proofErr w:type="spellStart"/>
      <w:r>
        <w:t>cl_abap_unit_assert</w:t>
      </w:r>
      <w:proofErr w:type="spellEnd"/>
      <w:r>
        <w:t>=&gt;</w:t>
      </w:r>
      <w:proofErr w:type="spellStart"/>
      <w:r>
        <w:t>assert_</w:t>
      </w:r>
      <w:proofErr w:type="gramStart"/>
      <w:r>
        <w:t>equals</w:t>
      </w:r>
      <w:proofErr w:type="spellEnd"/>
      <w:r>
        <w:t>(</w:t>
      </w:r>
      <w:proofErr w:type="gramEnd"/>
    </w:p>
    <w:p w14:paraId="03D2BEA7" w14:textId="77777777" w:rsidR="00325FAB" w:rsidRDefault="00325FAB" w:rsidP="00325FAB">
      <w:r>
        <w:t xml:space="preserve">          exp = CONV </w:t>
      </w:r>
      <w:proofErr w:type="gramStart"/>
      <w:r>
        <w:t>p( '</w:t>
      </w:r>
      <w:proofErr w:type="gramEnd"/>
      <w:r>
        <w:t>92.00</w:t>
      </w:r>
      <w:proofErr w:type="gramStart"/>
      <w:r>
        <w:t>' )</w:t>
      </w:r>
      <w:proofErr w:type="gramEnd"/>
    </w:p>
    <w:p w14:paraId="46E8C264" w14:textId="77777777" w:rsidR="00325FAB" w:rsidRDefault="00325FAB" w:rsidP="00325FAB">
      <w:r>
        <w:t xml:space="preserve">          act = </w:t>
      </w:r>
      <w:proofErr w:type="spellStart"/>
      <w:r>
        <w:t>ls_result-converted_amount</w:t>
      </w:r>
      <w:proofErr w:type="spellEnd"/>
    </w:p>
    <w:p w14:paraId="6A76593B" w14:textId="77777777" w:rsidR="00325FAB" w:rsidRDefault="00325FAB" w:rsidP="00325FAB">
      <w:r>
        <w:t xml:space="preserve">          msg = 'Conversion should apply exchange rate'</w:t>
      </w:r>
    </w:p>
    <w:p w14:paraId="594A23A5" w14:textId="77777777" w:rsidR="00325FAB" w:rsidRDefault="00325FAB" w:rsidP="00325FAB">
      <w:r>
        <w:t xml:space="preserve">        ).</w:t>
      </w:r>
    </w:p>
    <w:p w14:paraId="0C464A69" w14:textId="77777777" w:rsidR="00325FAB" w:rsidRDefault="00325FAB" w:rsidP="00325FAB"/>
    <w:p w14:paraId="7FA14CF9" w14:textId="77777777" w:rsidR="00325FAB" w:rsidRDefault="00325FAB" w:rsidP="00325FAB">
      <w:r>
        <w:t xml:space="preserve">      CATCH </w:t>
      </w:r>
      <w:proofErr w:type="spellStart"/>
      <w:r>
        <w:t>cx_sy_conversion_error</w:t>
      </w:r>
      <w:proofErr w:type="spellEnd"/>
      <w:r>
        <w:t xml:space="preserve"> INTO </w:t>
      </w:r>
      <w:proofErr w:type="gramStart"/>
      <w:r>
        <w:t>DATA(</w:t>
      </w:r>
      <w:proofErr w:type="spellStart"/>
      <w:proofErr w:type="gramEnd"/>
      <w:r>
        <w:t>lx_error</w:t>
      </w:r>
      <w:proofErr w:type="spellEnd"/>
      <w:r>
        <w:t>).</w:t>
      </w:r>
    </w:p>
    <w:p w14:paraId="6A12DA73" w14:textId="77777777" w:rsidR="00325FAB" w:rsidRDefault="00325FAB" w:rsidP="00325FAB">
      <w:r>
        <w:t xml:space="preserve">        </w:t>
      </w:r>
      <w:proofErr w:type="spellStart"/>
      <w:r>
        <w:t>cl_abap_unit_assert</w:t>
      </w:r>
      <w:proofErr w:type="spellEnd"/>
      <w:r>
        <w:t>=&gt;</w:t>
      </w:r>
      <w:proofErr w:type="gramStart"/>
      <w:r>
        <w:t xml:space="preserve">fail( </w:t>
      </w:r>
      <w:proofErr w:type="spellStart"/>
      <w:r>
        <w:t>lx</w:t>
      </w:r>
      <w:proofErr w:type="gramEnd"/>
      <w:r>
        <w:t>_error</w:t>
      </w:r>
      <w:proofErr w:type="spellEnd"/>
      <w:r>
        <w:t>-&gt;</w:t>
      </w:r>
      <w:proofErr w:type="spellStart"/>
      <w:r>
        <w:t>get_</w:t>
      </w:r>
      <w:proofErr w:type="gramStart"/>
      <w:r>
        <w:t>text</w:t>
      </w:r>
      <w:proofErr w:type="spellEnd"/>
      <w:r>
        <w:t>( )</w:t>
      </w:r>
      <w:proofErr w:type="gramEnd"/>
      <w:r>
        <w:t xml:space="preserve"> ).</w:t>
      </w:r>
    </w:p>
    <w:p w14:paraId="7053607D" w14:textId="77777777" w:rsidR="00325FAB" w:rsidRDefault="00325FAB" w:rsidP="00325FAB">
      <w:r>
        <w:t xml:space="preserve">    ENDTRY.</w:t>
      </w:r>
    </w:p>
    <w:p w14:paraId="49A99F22" w14:textId="77777777" w:rsidR="00325FAB" w:rsidRDefault="00325FAB" w:rsidP="00325FAB"/>
    <w:p w14:paraId="0B4AC1C8" w14:textId="77777777" w:rsidR="00325FAB" w:rsidRDefault="00325FAB" w:rsidP="00325FAB">
      <w:r>
        <w:t xml:space="preserve">  ENDMETHOD.</w:t>
      </w:r>
    </w:p>
    <w:p w14:paraId="4DF8D4BF" w14:textId="77777777" w:rsidR="00325FAB" w:rsidRDefault="00325FAB" w:rsidP="00325FAB"/>
    <w:p w14:paraId="5E067AFA" w14:textId="77777777" w:rsidR="00325FAB" w:rsidRDefault="00325FAB" w:rsidP="00325FAB"/>
    <w:p w14:paraId="39A8AF9F" w14:textId="77777777" w:rsidR="00325FAB" w:rsidRDefault="00325FAB" w:rsidP="00325FAB">
      <w:r>
        <w:t xml:space="preserve">  METHOD </w:t>
      </w:r>
      <w:proofErr w:type="spellStart"/>
      <w:r>
        <w:t>test_missing_source_currency</w:t>
      </w:r>
      <w:proofErr w:type="spellEnd"/>
      <w:r>
        <w:t>.</w:t>
      </w:r>
    </w:p>
    <w:p w14:paraId="176648B2" w14:textId="77777777" w:rsidR="00325FAB" w:rsidRDefault="00325FAB" w:rsidP="00325FAB"/>
    <w:p w14:paraId="49FF97A6" w14:textId="77777777" w:rsidR="00325FAB" w:rsidRDefault="00325FAB" w:rsidP="00325FAB">
      <w:r>
        <w:t xml:space="preserve">    </w:t>
      </w:r>
      <w:proofErr w:type="gramStart"/>
      <w:r>
        <w:t>DATA(</w:t>
      </w:r>
      <w:proofErr w:type="spellStart"/>
      <w:proofErr w:type="gramEnd"/>
      <w:r>
        <w:t>ls_params</w:t>
      </w:r>
      <w:proofErr w:type="spellEnd"/>
      <w:r>
        <w:t xml:space="preserve">) = VALUE </w:t>
      </w:r>
      <w:proofErr w:type="spellStart"/>
      <w:r>
        <w:t>lcl_currency_converter</w:t>
      </w:r>
      <w:proofErr w:type="spellEnd"/>
      <w:r>
        <w:t>=&gt;</w:t>
      </w:r>
      <w:proofErr w:type="spellStart"/>
      <w:r>
        <w:t>ty_conversion_</w:t>
      </w:r>
      <w:proofErr w:type="gramStart"/>
      <w:r>
        <w:t>params</w:t>
      </w:r>
      <w:proofErr w:type="spellEnd"/>
      <w:r>
        <w:t>(</w:t>
      </w:r>
      <w:proofErr w:type="gramEnd"/>
    </w:p>
    <w:p w14:paraId="6D69A3FA" w14:textId="77777777" w:rsidR="00325FAB" w:rsidRDefault="00325FAB" w:rsidP="00325FAB">
      <w:r>
        <w:t xml:space="preserve">      amount          = '100.00'</w:t>
      </w:r>
    </w:p>
    <w:p w14:paraId="08C4A483" w14:textId="77777777" w:rsidR="00325FAB" w:rsidRDefault="00325FAB" w:rsidP="00325FAB">
      <w:r>
        <w:t xml:space="preserve">      </w:t>
      </w:r>
      <w:proofErr w:type="spellStart"/>
      <w:r>
        <w:t>target_currency</w:t>
      </w:r>
      <w:proofErr w:type="spellEnd"/>
      <w:r>
        <w:t xml:space="preserve"> = 'EUR'</w:t>
      </w:r>
    </w:p>
    <w:p w14:paraId="7AE7DE46" w14:textId="77777777" w:rsidR="00325FAB" w:rsidRDefault="00325FAB" w:rsidP="00325FAB">
      <w:r>
        <w:t xml:space="preserve">      </w:t>
      </w:r>
      <w:proofErr w:type="spellStart"/>
      <w:r>
        <w:t>conversion_date</w:t>
      </w:r>
      <w:proofErr w:type="spellEnd"/>
      <w:r>
        <w:t xml:space="preserve"> = </w:t>
      </w:r>
      <w:proofErr w:type="spellStart"/>
      <w:r>
        <w:t>sy</w:t>
      </w:r>
      <w:proofErr w:type="spellEnd"/>
      <w:r>
        <w:t>-datum</w:t>
      </w:r>
    </w:p>
    <w:p w14:paraId="2C471579" w14:textId="77777777" w:rsidR="00325FAB" w:rsidRDefault="00325FAB" w:rsidP="00325FAB">
      <w:r>
        <w:t xml:space="preserve">      </w:t>
      </w:r>
      <w:proofErr w:type="spellStart"/>
      <w:r>
        <w:t>exchange_rate</w:t>
      </w:r>
      <w:proofErr w:type="spellEnd"/>
      <w:r>
        <w:t xml:space="preserve">   = '1.00000'</w:t>
      </w:r>
    </w:p>
    <w:p w14:paraId="3E0F881E" w14:textId="77777777" w:rsidR="00325FAB" w:rsidRDefault="00325FAB" w:rsidP="00325FAB">
      <w:r>
        <w:t xml:space="preserve">    ).</w:t>
      </w:r>
    </w:p>
    <w:p w14:paraId="74E5B379" w14:textId="77777777" w:rsidR="00325FAB" w:rsidRDefault="00325FAB" w:rsidP="00325FAB"/>
    <w:p w14:paraId="2B231B39" w14:textId="77777777" w:rsidR="00325FAB" w:rsidRDefault="00325FAB" w:rsidP="00325FAB">
      <w:r>
        <w:t xml:space="preserve">    TRY.</w:t>
      </w:r>
    </w:p>
    <w:p w14:paraId="7CD833B1" w14:textId="77777777" w:rsidR="00325FAB" w:rsidRDefault="00325FAB" w:rsidP="00325FAB">
      <w:r>
        <w:t xml:space="preserve">        </w:t>
      </w:r>
      <w:proofErr w:type="spellStart"/>
      <w:r>
        <w:t>mo_cut</w:t>
      </w:r>
      <w:proofErr w:type="spellEnd"/>
      <w:r>
        <w:t>-&gt;</w:t>
      </w:r>
      <w:proofErr w:type="spellStart"/>
      <w:r>
        <w:t>convert_</w:t>
      </w:r>
      <w:proofErr w:type="gramStart"/>
      <w:r>
        <w:t>amount</w:t>
      </w:r>
      <w:proofErr w:type="spellEnd"/>
      <w:r>
        <w:t xml:space="preserve">( </w:t>
      </w:r>
      <w:proofErr w:type="spellStart"/>
      <w:r>
        <w:t>ls</w:t>
      </w:r>
      <w:proofErr w:type="gramEnd"/>
      <w:r>
        <w:t>_</w:t>
      </w:r>
      <w:proofErr w:type="gramStart"/>
      <w:r>
        <w:t>params</w:t>
      </w:r>
      <w:proofErr w:type="spellEnd"/>
      <w:r>
        <w:t xml:space="preserve"> )</w:t>
      </w:r>
      <w:proofErr w:type="gramEnd"/>
      <w:r>
        <w:t>.</w:t>
      </w:r>
    </w:p>
    <w:p w14:paraId="0D441347" w14:textId="77777777" w:rsidR="00325FAB" w:rsidRDefault="00325FAB" w:rsidP="00325FAB">
      <w:r>
        <w:t xml:space="preserve">        </w:t>
      </w:r>
      <w:proofErr w:type="spellStart"/>
      <w:r>
        <w:t>cl_abap_unit_assert</w:t>
      </w:r>
      <w:proofErr w:type="spellEnd"/>
      <w:r>
        <w:t>=&gt;</w:t>
      </w:r>
      <w:proofErr w:type="gramStart"/>
      <w:r>
        <w:t>fail( '</w:t>
      </w:r>
      <w:proofErr w:type="gramEnd"/>
      <w:r>
        <w:t>Exception expected</w:t>
      </w:r>
      <w:proofErr w:type="gramStart"/>
      <w:r>
        <w:t>' )</w:t>
      </w:r>
      <w:proofErr w:type="gramEnd"/>
      <w:r>
        <w:t>.</w:t>
      </w:r>
    </w:p>
    <w:p w14:paraId="07A43595" w14:textId="77777777" w:rsidR="00325FAB" w:rsidRDefault="00325FAB" w:rsidP="00325FAB"/>
    <w:p w14:paraId="41A83DBE" w14:textId="77777777" w:rsidR="00325FAB" w:rsidRDefault="00325FAB" w:rsidP="00325FAB">
      <w:r>
        <w:t xml:space="preserve">      CATCH </w:t>
      </w:r>
      <w:proofErr w:type="spellStart"/>
      <w:r>
        <w:t>cx_sy_conversion_error</w:t>
      </w:r>
      <w:proofErr w:type="spellEnd"/>
      <w:r>
        <w:t>.</w:t>
      </w:r>
    </w:p>
    <w:p w14:paraId="6E5566BB" w14:textId="77777777" w:rsidR="00325FAB" w:rsidRDefault="00325FAB" w:rsidP="00325FAB">
      <w:r>
        <w:t xml:space="preserve">        " Expected exception</w:t>
      </w:r>
    </w:p>
    <w:p w14:paraId="5D53036D" w14:textId="77777777" w:rsidR="00325FAB" w:rsidRDefault="00325FAB" w:rsidP="00325FAB">
      <w:r>
        <w:t xml:space="preserve">    ENDTRY.</w:t>
      </w:r>
    </w:p>
    <w:p w14:paraId="54B7513A" w14:textId="77777777" w:rsidR="00325FAB" w:rsidRDefault="00325FAB" w:rsidP="00325FAB"/>
    <w:p w14:paraId="17B3F5BD" w14:textId="77777777" w:rsidR="00325FAB" w:rsidRDefault="00325FAB" w:rsidP="00325FAB">
      <w:r>
        <w:t xml:space="preserve">  ENDMETHOD.</w:t>
      </w:r>
    </w:p>
    <w:p w14:paraId="6DE71B10" w14:textId="77777777" w:rsidR="00325FAB" w:rsidRDefault="00325FAB" w:rsidP="00325FAB"/>
    <w:p w14:paraId="560638FC" w14:textId="77777777" w:rsidR="00325FAB" w:rsidRDefault="00325FAB" w:rsidP="00325FAB"/>
    <w:p w14:paraId="47C50545" w14:textId="77777777" w:rsidR="00325FAB" w:rsidRDefault="00325FAB" w:rsidP="00325FAB">
      <w:r>
        <w:t xml:space="preserve">  METHOD </w:t>
      </w:r>
      <w:proofErr w:type="spellStart"/>
      <w:r>
        <w:t>test_missing_target_currency</w:t>
      </w:r>
      <w:proofErr w:type="spellEnd"/>
      <w:r>
        <w:t>.</w:t>
      </w:r>
    </w:p>
    <w:p w14:paraId="6C680D38" w14:textId="77777777" w:rsidR="00325FAB" w:rsidRDefault="00325FAB" w:rsidP="00325FAB"/>
    <w:p w14:paraId="6ECFFF6C" w14:textId="77777777" w:rsidR="00325FAB" w:rsidRDefault="00325FAB" w:rsidP="00325FAB">
      <w:r>
        <w:t xml:space="preserve">    </w:t>
      </w:r>
      <w:proofErr w:type="gramStart"/>
      <w:r>
        <w:t>DATA(</w:t>
      </w:r>
      <w:proofErr w:type="spellStart"/>
      <w:proofErr w:type="gramEnd"/>
      <w:r>
        <w:t>ls_params</w:t>
      </w:r>
      <w:proofErr w:type="spellEnd"/>
      <w:r>
        <w:t xml:space="preserve">) = VALUE </w:t>
      </w:r>
      <w:proofErr w:type="spellStart"/>
      <w:r>
        <w:t>lcl_currency_converter</w:t>
      </w:r>
      <w:proofErr w:type="spellEnd"/>
      <w:r>
        <w:t>=&gt;</w:t>
      </w:r>
      <w:proofErr w:type="spellStart"/>
      <w:r>
        <w:t>ty_conversion_</w:t>
      </w:r>
      <w:proofErr w:type="gramStart"/>
      <w:r>
        <w:t>params</w:t>
      </w:r>
      <w:proofErr w:type="spellEnd"/>
      <w:r>
        <w:t>(</w:t>
      </w:r>
      <w:proofErr w:type="gramEnd"/>
    </w:p>
    <w:p w14:paraId="3C86C998" w14:textId="77777777" w:rsidR="00325FAB" w:rsidRDefault="00325FAB" w:rsidP="00325FAB">
      <w:r>
        <w:t xml:space="preserve">      amount          = '100.00'</w:t>
      </w:r>
    </w:p>
    <w:p w14:paraId="19F0B3B3" w14:textId="77777777" w:rsidR="00325FAB" w:rsidRDefault="00325FAB" w:rsidP="00325FAB">
      <w:r>
        <w:t xml:space="preserve">      </w:t>
      </w:r>
      <w:proofErr w:type="spellStart"/>
      <w:r>
        <w:t>source_currency</w:t>
      </w:r>
      <w:proofErr w:type="spellEnd"/>
      <w:r>
        <w:t xml:space="preserve"> = 'USD'</w:t>
      </w:r>
    </w:p>
    <w:p w14:paraId="422A8795" w14:textId="77777777" w:rsidR="00325FAB" w:rsidRDefault="00325FAB" w:rsidP="00325FAB">
      <w:r>
        <w:t xml:space="preserve">      </w:t>
      </w:r>
      <w:proofErr w:type="spellStart"/>
      <w:r>
        <w:t>conversion_date</w:t>
      </w:r>
      <w:proofErr w:type="spellEnd"/>
      <w:r>
        <w:t xml:space="preserve"> = </w:t>
      </w:r>
      <w:proofErr w:type="spellStart"/>
      <w:r>
        <w:t>sy</w:t>
      </w:r>
      <w:proofErr w:type="spellEnd"/>
      <w:r>
        <w:t>-datum</w:t>
      </w:r>
    </w:p>
    <w:p w14:paraId="74A049C0" w14:textId="77777777" w:rsidR="00325FAB" w:rsidRDefault="00325FAB" w:rsidP="00325FAB">
      <w:r>
        <w:t xml:space="preserve">      </w:t>
      </w:r>
      <w:proofErr w:type="spellStart"/>
      <w:r>
        <w:t>exchange_rate</w:t>
      </w:r>
      <w:proofErr w:type="spellEnd"/>
      <w:r>
        <w:t xml:space="preserve">   = '1.00000'</w:t>
      </w:r>
    </w:p>
    <w:p w14:paraId="443A36CC" w14:textId="77777777" w:rsidR="00325FAB" w:rsidRDefault="00325FAB" w:rsidP="00325FAB">
      <w:r>
        <w:t xml:space="preserve">    ).</w:t>
      </w:r>
    </w:p>
    <w:p w14:paraId="08550741" w14:textId="77777777" w:rsidR="00325FAB" w:rsidRDefault="00325FAB" w:rsidP="00325FAB"/>
    <w:p w14:paraId="4104059B" w14:textId="77777777" w:rsidR="00325FAB" w:rsidRDefault="00325FAB" w:rsidP="00325FAB">
      <w:r>
        <w:t xml:space="preserve">    TRY.</w:t>
      </w:r>
    </w:p>
    <w:p w14:paraId="5257DF9A" w14:textId="77777777" w:rsidR="00325FAB" w:rsidRDefault="00325FAB" w:rsidP="00325FAB">
      <w:r>
        <w:t xml:space="preserve">        </w:t>
      </w:r>
      <w:proofErr w:type="spellStart"/>
      <w:r>
        <w:t>mo_cut</w:t>
      </w:r>
      <w:proofErr w:type="spellEnd"/>
      <w:r>
        <w:t>-&gt;</w:t>
      </w:r>
      <w:proofErr w:type="spellStart"/>
      <w:r>
        <w:t>convert_</w:t>
      </w:r>
      <w:proofErr w:type="gramStart"/>
      <w:r>
        <w:t>amount</w:t>
      </w:r>
      <w:proofErr w:type="spellEnd"/>
      <w:r>
        <w:t xml:space="preserve">( </w:t>
      </w:r>
      <w:proofErr w:type="spellStart"/>
      <w:r>
        <w:t>ls</w:t>
      </w:r>
      <w:proofErr w:type="gramEnd"/>
      <w:r>
        <w:t>_</w:t>
      </w:r>
      <w:proofErr w:type="gramStart"/>
      <w:r>
        <w:t>params</w:t>
      </w:r>
      <w:proofErr w:type="spellEnd"/>
      <w:r>
        <w:t xml:space="preserve"> )</w:t>
      </w:r>
      <w:proofErr w:type="gramEnd"/>
      <w:r>
        <w:t>.</w:t>
      </w:r>
    </w:p>
    <w:p w14:paraId="1029FE0D" w14:textId="77777777" w:rsidR="00325FAB" w:rsidRDefault="00325FAB" w:rsidP="00325FAB">
      <w:r>
        <w:t xml:space="preserve">        </w:t>
      </w:r>
      <w:proofErr w:type="spellStart"/>
      <w:r>
        <w:t>cl_abap_unit_assert</w:t>
      </w:r>
      <w:proofErr w:type="spellEnd"/>
      <w:r>
        <w:t>=&gt;</w:t>
      </w:r>
      <w:proofErr w:type="gramStart"/>
      <w:r>
        <w:t>fail( '</w:t>
      </w:r>
      <w:proofErr w:type="gramEnd"/>
      <w:r>
        <w:t>Exception expected</w:t>
      </w:r>
      <w:proofErr w:type="gramStart"/>
      <w:r>
        <w:t>' )</w:t>
      </w:r>
      <w:proofErr w:type="gramEnd"/>
      <w:r>
        <w:t>.</w:t>
      </w:r>
    </w:p>
    <w:p w14:paraId="3603E9CD" w14:textId="77777777" w:rsidR="00325FAB" w:rsidRDefault="00325FAB" w:rsidP="00325FAB"/>
    <w:p w14:paraId="4F2D3656" w14:textId="77777777" w:rsidR="00325FAB" w:rsidRDefault="00325FAB" w:rsidP="00325FAB">
      <w:r>
        <w:t xml:space="preserve">      CATCH </w:t>
      </w:r>
      <w:proofErr w:type="spellStart"/>
      <w:r>
        <w:t>cx_sy_conversion_error</w:t>
      </w:r>
      <w:proofErr w:type="spellEnd"/>
      <w:r>
        <w:t>.</w:t>
      </w:r>
    </w:p>
    <w:p w14:paraId="148A6B6B" w14:textId="77777777" w:rsidR="00325FAB" w:rsidRDefault="00325FAB" w:rsidP="00325FAB">
      <w:r>
        <w:t xml:space="preserve">        " Expected exception</w:t>
      </w:r>
    </w:p>
    <w:p w14:paraId="1D47AA1C" w14:textId="77777777" w:rsidR="00325FAB" w:rsidRDefault="00325FAB" w:rsidP="00325FAB">
      <w:r>
        <w:t xml:space="preserve">    ENDTRY.</w:t>
      </w:r>
    </w:p>
    <w:p w14:paraId="6155BD86" w14:textId="77777777" w:rsidR="00325FAB" w:rsidRDefault="00325FAB" w:rsidP="00325FAB"/>
    <w:p w14:paraId="3154B737" w14:textId="77777777" w:rsidR="00325FAB" w:rsidRDefault="00325FAB" w:rsidP="00325FAB">
      <w:r>
        <w:t xml:space="preserve">  ENDMETHOD.</w:t>
      </w:r>
    </w:p>
    <w:p w14:paraId="1A058449" w14:textId="77777777" w:rsidR="00325FAB" w:rsidRDefault="00325FAB" w:rsidP="00325FAB"/>
    <w:p w14:paraId="60B0AD0C" w14:textId="77777777" w:rsidR="00325FAB" w:rsidRDefault="00325FAB" w:rsidP="00325FAB"/>
    <w:p w14:paraId="74EB9EF7" w14:textId="77777777" w:rsidR="00325FAB" w:rsidRDefault="00325FAB" w:rsidP="00325FAB">
      <w:r>
        <w:t xml:space="preserve">  METHOD </w:t>
      </w:r>
      <w:proofErr w:type="spellStart"/>
      <w:r>
        <w:t>test_missing_date</w:t>
      </w:r>
      <w:proofErr w:type="spellEnd"/>
      <w:r>
        <w:t>.</w:t>
      </w:r>
    </w:p>
    <w:p w14:paraId="0E3E625E" w14:textId="77777777" w:rsidR="00325FAB" w:rsidRDefault="00325FAB" w:rsidP="00325FAB"/>
    <w:p w14:paraId="0A5074B6" w14:textId="77777777" w:rsidR="00325FAB" w:rsidRDefault="00325FAB" w:rsidP="00325FAB">
      <w:r>
        <w:t xml:space="preserve">    </w:t>
      </w:r>
      <w:proofErr w:type="gramStart"/>
      <w:r>
        <w:t>DATA(</w:t>
      </w:r>
      <w:proofErr w:type="spellStart"/>
      <w:proofErr w:type="gramEnd"/>
      <w:r>
        <w:t>ls_params</w:t>
      </w:r>
      <w:proofErr w:type="spellEnd"/>
      <w:r>
        <w:t xml:space="preserve">) = VALUE </w:t>
      </w:r>
      <w:proofErr w:type="spellStart"/>
      <w:r>
        <w:t>lcl_currency_converter</w:t>
      </w:r>
      <w:proofErr w:type="spellEnd"/>
      <w:r>
        <w:t>=&gt;</w:t>
      </w:r>
      <w:proofErr w:type="spellStart"/>
      <w:r>
        <w:t>ty_conversion_</w:t>
      </w:r>
      <w:proofErr w:type="gramStart"/>
      <w:r>
        <w:t>params</w:t>
      </w:r>
      <w:proofErr w:type="spellEnd"/>
      <w:r>
        <w:t>(</w:t>
      </w:r>
      <w:proofErr w:type="gramEnd"/>
    </w:p>
    <w:p w14:paraId="4B9A254F" w14:textId="77777777" w:rsidR="00325FAB" w:rsidRDefault="00325FAB" w:rsidP="00325FAB">
      <w:r>
        <w:t xml:space="preserve">      amount          = '100.00'</w:t>
      </w:r>
    </w:p>
    <w:p w14:paraId="73963491" w14:textId="77777777" w:rsidR="00325FAB" w:rsidRDefault="00325FAB" w:rsidP="00325FAB">
      <w:r>
        <w:t xml:space="preserve">      </w:t>
      </w:r>
      <w:proofErr w:type="spellStart"/>
      <w:r>
        <w:t>source_currency</w:t>
      </w:r>
      <w:proofErr w:type="spellEnd"/>
      <w:r>
        <w:t xml:space="preserve"> = 'USD'</w:t>
      </w:r>
    </w:p>
    <w:p w14:paraId="646B9BF4" w14:textId="77777777" w:rsidR="00325FAB" w:rsidRDefault="00325FAB" w:rsidP="00325FAB">
      <w:r>
        <w:t xml:space="preserve">      </w:t>
      </w:r>
      <w:proofErr w:type="spellStart"/>
      <w:r>
        <w:t>target_currency</w:t>
      </w:r>
      <w:proofErr w:type="spellEnd"/>
      <w:r>
        <w:t xml:space="preserve"> = 'EUR'</w:t>
      </w:r>
    </w:p>
    <w:p w14:paraId="0F4AD475" w14:textId="77777777" w:rsidR="00325FAB" w:rsidRDefault="00325FAB" w:rsidP="00325FAB">
      <w:r>
        <w:t xml:space="preserve">      </w:t>
      </w:r>
      <w:proofErr w:type="spellStart"/>
      <w:r>
        <w:t>exchange_rate</w:t>
      </w:r>
      <w:proofErr w:type="spellEnd"/>
      <w:r>
        <w:t xml:space="preserve">   = '1.00000'</w:t>
      </w:r>
    </w:p>
    <w:p w14:paraId="44C546CC" w14:textId="77777777" w:rsidR="00325FAB" w:rsidRDefault="00325FAB" w:rsidP="00325FAB">
      <w:r>
        <w:t xml:space="preserve">    ).</w:t>
      </w:r>
    </w:p>
    <w:p w14:paraId="5F39E616" w14:textId="77777777" w:rsidR="00325FAB" w:rsidRDefault="00325FAB" w:rsidP="00325FAB"/>
    <w:p w14:paraId="4B3CBBFF" w14:textId="77777777" w:rsidR="00325FAB" w:rsidRDefault="00325FAB" w:rsidP="00325FAB">
      <w:r>
        <w:t xml:space="preserve">    TRY.</w:t>
      </w:r>
    </w:p>
    <w:p w14:paraId="740515F4" w14:textId="77777777" w:rsidR="00325FAB" w:rsidRDefault="00325FAB" w:rsidP="00325FAB">
      <w:r>
        <w:t xml:space="preserve">        </w:t>
      </w:r>
      <w:proofErr w:type="spellStart"/>
      <w:r>
        <w:t>mo_cut</w:t>
      </w:r>
      <w:proofErr w:type="spellEnd"/>
      <w:r>
        <w:t>-&gt;</w:t>
      </w:r>
      <w:proofErr w:type="spellStart"/>
      <w:r>
        <w:t>convert_</w:t>
      </w:r>
      <w:proofErr w:type="gramStart"/>
      <w:r>
        <w:t>amount</w:t>
      </w:r>
      <w:proofErr w:type="spellEnd"/>
      <w:r>
        <w:t xml:space="preserve">( </w:t>
      </w:r>
      <w:proofErr w:type="spellStart"/>
      <w:r>
        <w:t>ls</w:t>
      </w:r>
      <w:proofErr w:type="gramEnd"/>
      <w:r>
        <w:t>_</w:t>
      </w:r>
      <w:proofErr w:type="gramStart"/>
      <w:r>
        <w:t>params</w:t>
      </w:r>
      <w:proofErr w:type="spellEnd"/>
      <w:r>
        <w:t xml:space="preserve"> )</w:t>
      </w:r>
      <w:proofErr w:type="gramEnd"/>
      <w:r>
        <w:t>.</w:t>
      </w:r>
    </w:p>
    <w:p w14:paraId="02281633" w14:textId="77777777" w:rsidR="00325FAB" w:rsidRDefault="00325FAB" w:rsidP="00325FAB">
      <w:r>
        <w:t xml:space="preserve">        </w:t>
      </w:r>
      <w:proofErr w:type="spellStart"/>
      <w:r>
        <w:t>cl_abap_unit_assert</w:t>
      </w:r>
      <w:proofErr w:type="spellEnd"/>
      <w:r>
        <w:t>=&gt;</w:t>
      </w:r>
      <w:proofErr w:type="gramStart"/>
      <w:r>
        <w:t>fail( '</w:t>
      </w:r>
      <w:proofErr w:type="gramEnd"/>
      <w:r>
        <w:t>Exception expected</w:t>
      </w:r>
      <w:proofErr w:type="gramStart"/>
      <w:r>
        <w:t>' )</w:t>
      </w:r>
      <w:proofErr w:type="gramEnd"/>
      <w:r>
        <w:t>.</w:t>
      </w:r>
    </w:p>
    <w:p w14:paraId="56E84D03" w14:textId="77777777" w:rsidR="00325FAB" w:rsidRDefault="00325FAB" w:rsidP="00325FAB"/>
    <w:p w14:paraId="28DF458F" w14:textId="77777777" w:rsidR="00325FAB" w:rsidRDefault="00325FAB" w:rsidP="00325FAB">
      <w:r>
        <w:t xml:space="preserve">      CATCH </w:t>
      </w:r>
      <w:proofErr w:type="spellStart"/>
      <w:r>
        <w:t>cx_sy_conversion_error</w:t>
      </w:r>
      <w:proofErr w:type="spellEnd"/>
      <w:r>
        <w:t>.</w:t>
      </w:r>
    </w:p>
    <w:p w14:paraId="187C44C9" w14:textId="77777777" w:rsidR="00325FAB" w:rsidRDefault="00325FAB" w:rsidP="00325FAB">
      <w:r>
        <w:t xml:space="preserve">        " Expected exception</w:t>
      </w:r>
    </w:p>
    <w:p w14:paraId="72679195" w14:textId="77777777" w:rsidR="00325FAB" w:rsidRDefault="00325FAB" w:rsidP="00325FAB">
      <w:r>
        <w:t xml:space="preserve">    ENDTRY.</w:t>
      </w:r>
    </w:p>
    <w:p w14:paraId="0A48F4AC" w14:textId="77777777" w:rsidR="00325FAB" w:rsidRDefault="00325FAB" w:rsidP="00325FAB"/>
    <w:p w14:paraId="2BDF218F" w14:textId="77777777" w:rsidR="00325FAB" w:rsidRDefault="00325FAB" w:rsidP="00325FAB">
      <w:r>
        <w:t xml:space="preserve">  ENDMETHOD.</w:t>
      </w:r>
    </w:p>
    <w:p w14:paraId="2A1731D5" w14:textId="77777777" w:rsidR="00325FAB" w:rsidRDefault="00325FAB" w:rsidP="00325FAB"/>
    <w:p w14:paraId="56DF8BC6" w14:textId="77777777" w:rsidR="00325FAB" w:rsidRDefault="00325FAB" w:rsidP="00325FAB"/>
    <w:p w14:paraId="59020B23" w14:textId="77777777" w:rsidR="00325FAB" w:rsidRDefault="00325FAB" w:rsidP="00325FAB">
      <w:r>
        <w:t xml:space="preserve">  METHOD </w:t>
      </w:r>
      <w:proofErr w:type="spellStart"/>
      <w:r>
        <w:t>test_missing_exchange_rate</w:t>
      </w:r>
      <w:proofErr w:type="spellEnd"/>
      <w:r>
        <w:t>.</w:t>
      </w:r>
    </w:p>
    <w:p w14:paraId="3E72203F" w14:textId="77777777" w:rsidR="00325FAB" w:rsidRDefault="00325FAB" w:rsidP="00325FAB"/>
    <w:p w14:paraId="3B4BE542" w14:textId="77777777" w:rsidR="00325FAB" w:rsidRDefault="00325FAB" w:rsidP="00325FAB">
      <w:r>
        <w:t xml:space="preserve">    </w:t>
      </w:r>
      <w:proofErr w:type="gramStart"/>
      <w:r>
        <w:t>DATA(</w:t>
      </w:r>
      <w:proofErr w:type="spellStart"/>
      <w:proofErr w:type="gramEnd"/>
      <w:r>
        <w:t>ls_params</w:t>
      </w:r>
      <w:proofErr w:type="spellEnd"/>
      <w:r>
        <w:t xml:space="preserve">) = VALUE </w:t>
      </w:r>
      <w:proofErr w:type="spellStart"/>
      <w:r>
        <w:t>lcl_currency_converter</w:t>
      </w:r>
      <w:proofErr w:type="spellEnd"/>
      <w:r>
        <w:t>=&gt;</w:t>
      </w:r>
      <w:proofErr w:type="spellStart"/>
      <w:r>
        <w:t>ty_conversion_</w:t>
      </w:r>
      <w:proofErr w:type="gramStart"/>
      <w:r>
        <w:t>params</w:t>
      </w:r>
      <w:proofErr w:type="spellEnd"/>
      <w:r>
        <w:t>(</w:t>
      </w:r>
      <w:proofErr w:type="gramEnd"/>
    </w:p>
    <w:p w14:paraId="69A6DCAE" w14:textId="77777777" w:rsidR="00325FAB" w:rsidRDefault="00325FAB" w:rsidP="00325FAB">
      <w:r>
        <w:t xml:space="preserve">      amount          = '100.00'</w:t>
      </w:r>
    </w:p>
    <w:p w14:paraId="416CF8E5" w14:textId="77777777" w:rsidR="00325FAB" w:rsidRDefault="00325FAB" w:rsidP="00325FAB">
      <w:r>
        <w:lastRenderedPageBreak/>
        <w:t xml:space="preserve">      </w:t>
      </w:r>
      <w:proofErr w:type="spellStart"/>
      <w:r>
        <w:t>source_currency</w:t>
      </w:r>
      <w:proofErr w:type="spellEnd"/>
      <w:r>
        <w:t xml:space="preserve"> = 'USD'</w:t>
      </w:r>
    </w:p>
    <w:p w14:paraId="0C95426F" w14:textId="77777777" w:rsidR="00325FAB" w:rsidRDefault="00325FAB" w:rsidP="00325FAB">
      <w:r>
        <w:t xml:space="preserve">      </w:t>
      </w:r>
      <w:proofErr w:type="spellStart"/>
      <w:r>
        <w:t>target_currency</w:t>
      </w:r>
      <w:proofErr w:type="spellEnd"/>
      <w:r>
        <w:t xml:space="preserve"> = 'EUR'</w:t>
      </w:r>
    </w:p>
    <w:p w14:paraId="55225C9D" w14:textId="77777777" w:rsidR="00325FAB" w:rsidRDefault="00325FAB" w:rsidP="00325FAB">
      <w:r>
        <w:t xml:space="preserve">      </w:t>
      </w:r>
      <w:proofErr w:type="spellStart"/>
      <w:r>
        <w:t>conversion_date</w:t>
      </w:r>
      <w:proofErr w:type="spellEnd"/>
      <w:r>
        <w:t xml:space="preserve"> = </w:t>
      </w:r>
      <w:proofErr w:type="spellStart"/>
      <w:r>
        <w:t>sy</w:t>
      </w:r>
      <w:proofErr w:type="spellEnd"/>
      <w:r>
        <w:t>-datum</w:t>
      </w:r>
    </w:p>
    <w:p w14:paraId="2247C708" w14:textId="77777777" w:rsidR="00325FAB" w:rsidRDefault="00325FAB" w:rsidP="00325FAB">
      <w:r>
        <w:t xml:space="preserve">    ).</w:t>
      </w:r>
    </w:p>
    <w:p w14:paraId="36AB4923" w14:textId="77777777" w:rsidR="00325FAB" w:rsidRDefault="00325FAB" w:rsidP="00325FAB"/>
    <w:p w14:paraId="64218546" w14:textId="77777777" w:rsidR="00325FAB" w:rsidRDefault="00325FAB" w:rsidP="00325FAB">
      <w:r>
        <w:t xml:space="preserve">    TRY.</w:t>
      </w:r>
    </w:p>
    <w:p w14:paraId="7502CC28" w14:textId="77777777" w:rsidR="00325FAB" w:rsidRDefault="00325FAB" w:rsidP="00325FAB">
      <w:r>
        <w:t xml:space="preserve">        </w:t>
      </w:r>
      <w:proofErr w:type="spellStart"/>
      <w:r>
        <w:t>mo_cut</w:t>
      </w:r>
      <w:proofErr w:type="spellEnd"/>
      <w:r>
        <w:t>-&gt;</w:t>
      </w:r>
      <w:proofErr w:type="spellStart"/>
      <w:r>
        <w:t>convert_</w:t>
      </w:r>
      <w:proofErr w:type="gramStart"/>
      <w:r>
        <w:t>amount</w:t>
      </w:r>
      <w:proofErr w:type="spellEnd"/>
      <w:r>
        <w:t xml:space="preserve">( </w:t>
      </w:r>
      <w:proofErr w:type="spellStart"/>
      <w:r>
        <w:t>ls</w:t>
      </w:r>
      <w:proofErr w:type="gramEnd"/>
      <w:r>
        <w:t>_</w:t>
      </w:r>
      <w:proofErr w:type="gramStart"/>
      <w:r>
        <w:t>params</w:t>
      </w:r>
      <w:proofErr w:type="spellEnd"/>
      <w:r>
        <w:t xml:space="preserve"> )</w:t>
      </w:r>
      <w:proofErr w:type="gramEnd"/>
      <w:r>
        <w:t>.</w:t>
      </w:r>
    </w:p>
    <w:p w14:paraId="075F12CC" w14:textId="77777777" w:rsidR="00325FAB" w:rsidRDefault="00325FAB" w:rsidP="00325FAB">
      <w:r>
        <w:t xml:space="preserve">        </w:t>
      </w:r>
      <w:proofErr w:type="spellStart"/>
      <w:r>
        <w:t>cl_abap_unit_assert</w:t>
      </w:r>
      <w:proofErr w:type="spellEnd"/>
      <w:r>
        <w:t>=&gt;</w:t>
      </w:r>
      <w:proofErr w:type="gramStart"/>
      <w:r>
        <w:t>fail( '</w:t>
      </w:r>
      <w:proofErr w:type="gramEnd"/>
      <w:r>
        <w:t>Exception expected</w:t>
      </w:r>
      <w:proofErr w:type="gramStart"/>
      <w:r>
        <w:t>' )</w:t>
      </w:r>
      <w:proofErr w:type="gramEnd"/>
      <w:r>
        <w:t>.</w:t>
      </w:r>
    </w:p>
    <w:p w14:paraId="6560BDC0" w14:textId="77777777" w:rsidR="00325FAB" w:rsidRDefault="00325FAB" w:rsidP="00325FAB"/>
    <w:p w14:paraId="4B5C5DF1" w14:textId="77777777" w:rsidR="00325FAB" w:rsidRDefault="00325FAB" w:rsidP="00325FAB">
      <w:r>
        <w:t xml:space="preserve">      CATCH </w:t>
      </w:r>
      <w:proofErr w:type="spellStart"/>
      <w:r>
        <w:t>cx_sy_conversion_error</w:t>
      </w:r>
      <w:proofErr w:type="spellEnd"/>
      <w:r>
        <w:t>.</w:t>
      </w:r>
    </w:p>
    <w:p w14:paraId="318CD5AC" w14:textId="77777777" w:rsidR="00325FAB" w:rsidRDefault="00325FAB" w:rsidP="00325FAB">
      <w:r>
        <w:t xml:space="preserve">        " Expected exception</w:t>
      </w:r>
    </w:p>
    <w:p w14:paraId="02EDE947" w14:textId="77777777" w:rsidR="00325FAB" w:rsidRDefault="00325FAB" w:rsidP="00325FAB">
      <w:r>
        <w:t xml:space="preserve">    ENDTRY.</w:t>
      </w:r>
    </w:p>
    <w:p w14:paraId="7C1AE856" w14:textId="77777777" w:rsidR="00325FAB" w:rsidRDefault="00325FAB" w:rsidP="00325FAB"/>
    <w:p w14:paraId="2F501725" w14:textId="77777777" w:rsidR="00325FAB" w:rsidRDefault="00325FAB" w:rsidP="00325FAB">
      <w:r>
        <w:t xml:space="preserve">  ENDMETHOD.</w:t>
      </w:r>
    </w:p>
    <w:p w14:paraId="2E94A036" w14:textId="77777777" w:rsidR="00325FAB" w:rsidRDefault="00325FAB" w:rsidP="00325FAB"/>
    <w:p w14:paraId="16D3132F" w14:textId="77777777" w:rsidR="00325FAB" w:rsidRDefault="00325FAB" w:rsidP="00325FAB"/>
    <w:p w14:paraId="3A93A434" w14:textId="77777777" w:rsidR="00325FAB" w:rsidRDefault="00325FAB" w:rsidP="00325FAB">
      <w:r>
        <w:t xml:space="preserve">  METHOD </w:t>
      </w:r>
      <w:proofErr w:type="spellStart"/>
      <w:r>
        <w:t>test_zero_exchange_rate</w:t>
      </w:r>
      <w:proofErr w:type="spellEnd"/>
      <w:r>
        <w:t>.</w:t>
      </w:r>
    </w:p>
    <w:p w14:paraId="4D0F2639" w14:textId="77777777" w:rsidR="00325FAB" w:rsidRDefault="00325FAB" w:rsidP="00325FAB"/>
    <w:p w14:paraId="593A2F8C" w14:textId="77777777" w:rsidR="00325FAB" w:rsidRDefault="00325FAB" w:rsidP="00325FAB">
      <w:r>
        <w:t xml:space="preserve">    </w:t>
      </w:r>
      <w:proofErr w:type="gramStart"/>
      <w:r>
        <w:t>DATA(</w:t>
      </w:r>
      <w:proofErr w:type="spellStart"/>
      <w:proofErr w:type="gramEnd"/>
      <w:r>
        <w:t>ls_params</w:t>
      </w:r>
      <w:proofErr w:type="spellEnd"/>
      <w:r>
        <w:t xml:space="preserve">) = VALUE </w:t>
      </w:r>
      <w:proofErr w:type="spellStart"/>
      <w:r>
        <w:t>lcl_currency_converter</w:t>
      </w:r>
      <w:proofErr w:type="spellEnd"/>
      <w:r>
        <w:t>=&gt;</w:t>
      </w:r>
      <w:proofErr w:type="spellStart"/>
      <w:r>
        <w:t>ty_conversion_</w:t>
      </w:r>
      <w:proofErr w:type="gramStart"/>
      <w:r>
        <w:t>params</w:t>
      </w:r>
      <w:proofErr w:type="spellEnd"/>
      <w:r>
        <w:t>(</w:t>
      </w:r>
      <w:proofErr w:type="gramEnd"/>
    </w:p>
    <w:p w14:paraId="283EFBB5" w14:textId="77777777" w:rsidR="00325FAB" w:rsidRDefault="00325FAB" w:rsidP="00325FAB">
      <w:r>
        <w:t xml:space="preserve">      amount          = '100.00'</w:t>
      </w:r>
    </w:p>
    <w:p w14:paraId="134B0D2C" w14:textId="77777777" w:rsidR="00325FAB" w:rsidRDefault="00325FAB" w:rsidP="00325FAB">
      <w:r>
        <w:t xml:space="preserve">      </w:t>
      </w:r>
      <w:proofErr w:type="spellStart"/>
      <w:r>
        <w:t>source_currency</w:t>
      </w:r>
      <w:proofErr w:type="spellEnd"/>
      <w:r>
        <w:t xml:space="preserve"> = 'USD'</w:t>
      </w:r>
    </w:p>
    <w:p w14:paraId="41451039" w14:textId="77777777" w:rsidR="00325FAB" w:rsidRDefault="00325FAB" w:rsidP="00325FAB">
      <w:r>
        <w:t xml:space="preserve">      </w:t>
      </w:r>
      <w:proofErr w:type="spellStart"/>
      <w:r>
        <w:t>target_currency</w:t>
      </w:r>
      <w:proofErr w:type="spellEnd"/>
      <w:r>
        <w:t xml:space="preserve"> = 'EUR'</w:t>
      </w:r>
    </w:p>
    <w:p w14:paraId="118C403D" w14:textId="77777777" w:rsidR="00325FAB" w:rsidRDefault="00325FAB" w:rsidP="00325FAB">
      <w:r>
        <w:t xml:space="preserve">      </w:t>
      </w:r>
      <w:proofErr w:type="spellStart"/>
      <w:r>
        <w:t>conversion_date</w:t>
      </w:r>
      <w:proofErr w:type="spellEnd"/>
      <w:r>
        <w:t xml:space="preserve"> = </w:t>
      </w:r>
      <w:proofErr w:type="spellStart"/>
      <w:r>
        <w:t>sy</w:t>
      </w:r>
      <w:proofErr w:type="spellEnd"/>
      <w:r>
        <w:t>-datum</w:t>
      </w:r>
    </w:p>
    <w:p w14:paraId="4C891C5B" w14:textId="77777777" w:rsidR="00325FAB" w:rsidRDefault="00325FAB" w:rsidP="00325FAB">
      <w:r>
        <w:t xml:space="preserve">      </w:t>
      </w:r>
      <w:proofErr w:type="spellStart"/>
      <w:r>
        <w:t>exchange_rate</w:t>
      </w:r>
      <w:proofErr w:type="spellEnd"/>
      <w:r>
        <w:t xml:space="preserve">   = '0.00000'</w:t>
      </w:r>
    </w:p>
    <w:p w14:paraId="4311B1BD" w14:textId="77777777" w:rsidR="00325FAB" w:rsidRDefault="00325FAB" w:rsidP="00325FAB">
      <w:r>
        <w:t xml:space="preserve">    ).</w:t>
      </w:r>
    </w:p>
    <w:p w14:paraId="18DC81F8" w14:textId="77777777" w:rsidR="00325FAB" w:rsidRDefault="00325FAB" w:rsidP="00325FAB"/>
    <w:p w14:paraId="5E72C68E" w14:textId="77777777" w:rsidR="00325FAB" w:rsidRDefault="00325FAB" w:rsidP="00325FAB">
      <w:r>
        <w:lastRenderedPageBreak/>
        <w:t xml:space="preserve">    TRY.</w:t>
      </w:r>
    </w:p>
    <w:p w14:paraId="74383004" w14:textId="77777777" w:rsidR="00325FAB" w:rsidRDefault="00325FAB" w:rsidP="00325FAB">
      <w:r>
        <w:t xml:space="preserve">        </w:t>
      </w:r>
      <w:proofErr w:type="spellStart"/>
      <w:r>
        <w:t>mo_cut</w:t>
      </w:r>
      <w:proofErr w:type="spellEnd"/>
      <w:r>
        <w:t>-&gt;</w:t>
      </w:r>
      <w:proofErr w:type="spellStart"/>
      <w:r>
        <w:t>convert_</w:t>
      </w:r>
      <w:proofErr w:type="gramStart"/>
      <w:r>
        <w:t>amount</w:t>
      </w:r>
      <w:proofErr w:type="spellEnd"/>
      <w:r>
        <w:t xml:space="preserve">( </w:t>
      </w:r>
      <w:proofErr w:type="spellStart"/>
      <w:r>
        <w:t>ls</w:t>
      </w:r>
      <w:proofErr w:type="gramEnd"/>
      <w:r>
        <w:t>_</w:t>
      </w:r>
      <w:proofErr w:type="gramStart"/>
      <w:r>
        <w:t>params</w:t>
      </w:r>
      <w:proofErr w:type="spellEnd"/>
      <w:r>
        <w:t xml:space="preserve"> )</w:t>
      </w:r>
      <w:proofErr w:type="gramEnd"/>
      <w:r>
        <w:t>.</w:t>
      </w:r>
    </w:p>
    <w:p w14:paraId="2A970204" w14:textId="77777777" w:rsidR="00325FAB" w:rsidRDefault="00325FAB" w:rsidP="00325FAB">
      <w:r>
        <w:t xml:space="preserve">        </w:t>
      </w:r>
      <w:proofErr w:type="spellStart"/>
      <w:r>
        <w:t>cl_abap_unit_assert</w:t>
      </w:r>
      <w:proofErr w:type="spellEnd"/>
      <w:r>
        <w:t>=&gt;</w:t>
      </w:r>
      <w:proofErr w:type="gramStart"/>
      <w:r>
        <w:t>fail( '</w:t>
      </w:r>
      <w:proofErr w:type="gramEnd"/>
      <w:r>
        <w:t>Exception expected</w:t>
      </w:r>
      <w:proofErr w:type="gramStart"/>
      <w:r>
        <w:t>' )</w:t>
      </w:r>
      <w:proofErr w:type="gramEnd"/>
      <w:r>
        <w:t>.</w:t>
      </w:r>
    </w:p>
    <w:p w14:paraId="7E3510F7" w14:textId="77777777" w:rsidR="00325FAB" w:rsidRDefault="00325FAB" w:rsidP="00325FAB"/>
    <w:p w14:paraId="54D8D8CD" w14:textId="77777777" w:rsidR="00325FAB" w:rsidRDefault="00325FAB" w:rsidP="00325FAB">
      <w:r>
        <w:t xml:space="preserve">      CATCH </w:t>
      </w:r>
      <w:proofErr w:type="spellStart"/>
      <w:r>
        <w:t>cx_sy_conversion_error</w:t>
      </w:r>
      <w:proofErr w:type="spellEnd"/>
      <w:r>
        <w:t>.</w:t>
      </w:r>
    </w:p>
    <w:p w14:paraId="1E022118" w14:textId="77777777" w:rsidR="00325FAB" w:rsidRDefault="00325FAB" w:rsidP="00325FAB">
      <w:r>
        <w:t xml:space="preserve">        " Expected exception</w:t>
      </w:r>
    </w:p>
    <w:p w14:paraId="52BC496B" w14:textId="77777777" w:rsidR="00325FAB" w:rsidRDefault="00325FAB" w:rsidP="00325FAB">
      <w:r>
        <w:t xml:space="preserve">    ENDTRY.</w:t>
      </w:r>
    </w:p>
    <w:p w14:paraId="1C597473" w14:textId="77777777" w:rsidR="00325FAB" w:rsidRDefault="00325FAB" w:rsidP="00325FAB"/>
    <w:p w14:paraId="2ED52CCE" w14:textId="77777777" w:rsidR="00325FAB" w:rsidRDefault="00325FAB" w:rsidP="00325FAB">
      <w:r>
        <w:t xml:space="preserve">  ENDMETHOD.</w:t>
      </w:r>
    </w:p>
    <w:p w14:paraId="4324AA2F" w14:textId="77777777" w:rsidR="00325FAB" w:rsidRDefault="00325FAB" w:rsidP="00325FAB"/>
    <w:p w14:paraId="6F085917" w14:textId="77777777" w:rsidR="00325FAB" w:rsidRDefault="00325FAB" w:rsidP="00325FAB">
      <w:pPr>
        <w:spacing w:after="0"/>
        <w:rPr>
          <w:b/>
          <w:bCs/>
        </w:rPr>
      </w:pPr>
      <w:r>
        <w:t>ENDCLASS.</w:t>
      </w:r>
      <w:r>
        <w:br/>
      </w:r>
    </w:p>
    <w:p w14:paraId="1DA6DD94" w14:textId="77777777" w:rsidR="00325FAB" w:rsidRDefault="00325FAB" w:rsidP="00325FAB">
      <w:pPr>
        <w:spacing w:after="0"/>
        <w:rPr>
          <w:b/>
          <w:bCs/>
        </w:rPr>
      </w:pPr>
    </w:p>
    <w:p w14:paraId="4D541FD0" w14:textId="2E4EBC9F" w:rsidR="00325FAB" w:rsidRPr="00325FAB" w:rsidRDefault="00325FAB" w:rsidP="00325FAB">
      <w:pPr>
        <w:spacing w:after="0"/>
        <w:rPr>
          <w:lang w:val="es-GT"/>
        </w:rPr>
      </w:pPr>
      <w:proofErr w:type="spellStart"/>
      <w:r w:rsidRPr="00325FAB">
        <w:rPr>
          <w:b/>
          <w:bCs/>
        </w:rPr>
        <w:t>Resumen</w:t>
      </w:r>
      <w:proofErr w:type="spellEnd"/>
      <w:r w:rsidRPr="00325FAB">
        <w:rPr>
          <w:b/>
          <w:bCs/>
        </w:rPr>
        <w:t>:</w:t>
      </w:r>
      <w:r>
        <w:br/>
      </w:r>
      <w:r w:rsidRPr="00325FAB">
        <w:rPr>
          <w:b/>
          <w:bCs/>
          <w:lang w:val="es-GT"/>
        </w:rPr>
        <w:t>• `</w:t>
      </w:r>
      <w:proofErr w:type="spellStart"/>
      <w:r w:rsidRPr="00325FAB">
        <w:rPr>
          <w:b/>
          <w:bCs/>
          <w:lang w:val="es-GT"/>
        </w:rPr>
        <w:t>ltc_aging_calculator</w:t>
      </w:r>
      <w:proofErr w:type="spellEnd"/>
      <w:r w:rsidRPr="00325FAB">
        <w:rPr>
          <w:b/>
          <w:bCs/>
          <w:lang w:val="es-GT"/>
        </w:rPr>
        <w:t>`</w:t>
      </w:r>
      <w:r w:rsidRPr="00325FAB">
        <w:rPr>
          <w:lang w:val="es-GT"/>
        </w:rPr>
        <w:t xml:space="preserve">: 13 </w:t>
      </w:r>
      <w:proofErr w:type="spellStart"/>
      <w:r w:rsidRPr="00325FAB">
        <w:rPr>
          <w:lang w:val="es-GT"/>
        </w:rPr>
        <w:t>tests</w:t>
      </w:r>
      <w:proofErr w:type="spellEnd"/>
      <w:r w:rsidRPr="00325FAB">
        <w:rPr>
          <w:lang w:val="es-GT"/>
        </w:rPr>
        <w:t xml:space="preserve"> cubriendo </w:t>
      </w:r>
      <w:proofErr w:type="spellStart"/>
      <w:r w:rsidRPr="00325FAB">
        <w:rPr>
          <w:lang w:val="es-GT"/>
        </w:rPr>
        <w:t>buckets</w:t>
      </w:r>
      <w:proofErr w:type="spellEnd"/>
      <w:r w:rsidRPr="00325FAB">
        <w:rPr>
          <w:lang w:val="es-GT"/>
        </w:rPr>
        <w:t>, riesgo y agregación</w:t>
      </w:r>
    </w:p>
    <w:p w14:paraId="2F555E82" w14:textId="77777777" w:rsidR="00325FAB" w:rsidRPr="00325FAB" w:rsidRDefault="00325FAB" w:rsidP="00325FAB">
      <w:pPr>
        <w:spacing w:after="0"/>
        <w:rPr>
          <w:lang w:val="es-GT"/>
        </w:rPr>
      </w:pPr>
      <w:r w:rsidRPr="00325FAB">
        <w:rPr>
          <w:b/>
          <w:bCs/>
          <w:lang w:val="es-GT"/>
        </w:rPr>
        <w:t>• `</w:t>
      </w:r>
      <w:proofErr w:type="spellStart"/>
      <w:r w:rsidRPr="00325FAB">
        <w:rPr>
          <w:b/>
          <w:bCs/>
          <w:lang w:val="es-GT"/>
        </w:rPr>
        <w:t>ltc_currency_converter</w:t>
      </w:r>
      <w:proofErr w:type="spellEnd"/>
      <w:r w:rsidRPr="00325FAB">
        <w:rPr>
          <w:b/>
          <w:bCs/>
          <w:lang w:val="es-GT"/>
        </w:rPr>
        <w:t>`</w:t>
      </w:r>
      <w:r w:rsidRPr="00325FAB">
        <w:rPr>
          <w:lang w:val="es-GT"/>
        </w:rPr>
        <w:t xml:space="preserve">: 7 </w:t>
      </w:r>
      <w:proofErr w:type="spellStart"/>
      <w:r w:rsidRPr="00325FAB">
        <w:rPr>
          <w:lang w:val="es-GT"/>
        </w:rPr>
        <w:t>tests</w:t>
      </w:r>
      <w:proofErr w:type="spellEnd"/>
      <w:r w:rsidRPr="00325FAB">
        <w:rPr>
          <w:lang w:val="es-GT"/>
        </w:rPr>
        <w:t xml:space="preserve"> cubriendo validaciones y conversión</w:t>
      </w:r>
    </w:p>
    <w:p w14:paraId="791762EF" w14:textId="77777777" w:rsidR="00325FAB" w:rsidRPr="00325FAB" w:rsidRDefault="00325FAB" w:rsidP="00325FAB">
      <w:pPr>
        <w:spacing w:after="0"/>
        <w:rPr>
          <w:lang w:val="es-GT"/>
        </w:rPr>
      </w:pPr>
      <w:r w:rsidRPr="00325FAB">
        <w:rPr>
          <w:b/>
          <w:bCs/>
          <w:lang w:val="es-GT"/>
        </w:rPr>
        <w:t>• Patrón AAA</w:t>
      </w:r>
      <w:r w:rsidRPr="00325FAB">
        <w:rPr>
          <w:lang w:val="es-GT"/>
        </w:rPr>
        <w:t xml:space="preserve">: </w:t>
      </w:r>
      <w:proofErr w:type="spellStart"/>
      <w:r w:rsidRPr="00325FAB">
        <w:rPr>
          <w:lang w:val="es-GT"/>
        </w:rPr>
        <w:t>Arrange-Act-Assert</w:t>
      </w:r>
      <w:proofErr w:type="spellEnd"/>
      <w:r w:rsidRPr="00325FAB">
        <w:rPr>
          <w:lang w:val="es-GT"/>
        </w:rPr>
        <w:t xml:space="preserve"> en </w:t>
      </w:r>
      <w:proofErr w:type="gramStart"/>
      <w:r w:rsidRPr="00325FAB">
        <w:rPr>
          <w:lang w:val="es-GT"/>
        </w:rPr>
        <w:t>cada test</w:t>
      </w:r>
      <w:proofErr w:type="gramEnd"/>
    </w:p>
    <w:p w14:paraId="113B767E" w14:textId="77777777" w:rsidR="00325FAB" w:rsidRPr="00325FAB" w:rsidRDefault="00325FAB" w:rsidP="00325FAB">
      <w:pPr>
        <w:spacing w:after="0"/>
        <w:rPr>
          <w:lang w:val="es-GT"/>
        </w:rPr>
      </w:pPr>
      <w:r w:rsidRPr="00325FAB">
        <w:rPr>
          <w:b/>
          <w:bCs/>
          <w:lang w:val="es-GT"/>
        </w:rPr>
        <w:t xml:space="preserve">• </w:t>
      </w:r>
      <w:proofErr w:type="spellStart"/>
      <w:r w:rsidRPr="00325FAB">
        <w:rPr>
          <w:b/>
          <w:bCs/>
          <w:lang w:val="es-GT"/>
        </w:rPr>
        <w:t>Tests</w:t>
      </w:r>
      <w:proofErr w:type="spellEnd"/>
      <w:r w:rsidRPr="00325FAB">
        <w:rPr>
          <w:b/>
          <w:bCs/>
          <w:lang w:val="es-GT"/>
        </w:rPr>
        <w:t xml:space="preserve"> aislados</w:t>
      </w:r>
      <w:r w:rsidRPr="00325FAB">
        <w:rPr>
          <w:lang w:val="es-GT"/>
        </w:rPr>
        <w:t xml:space="preserve">: </w:t>
      </w:r>
      <w:proofErr w:type="gramStart"/>
      <w:r w:rsidRPr="00325FAB">
        <w:rPr>
          <w:lang w:val="es-GT"/>
        </w:rPr>
        <w:t>Cada test</w:t>
      </w:r>
      <w:proofErr w:type="gramEnd"/>
      <w:r w:rsidRPr="00325FAB">
        <w:rPr>
          <w:lang w:val="es-GT"/>
        </w:rPr>
        <w:t xml:space="preserve"> es independiente</w:t>
      </w:r>
    </w:p>
    <w:p w14:paraId="313D896E" w14:textId="77777777" w:rsidR="00325FAB" w:rsidRPr="00325FAB" w:rsidRDefault="00325FAB" w:rsidP="00325FAB">
      <w:pPr>
        <w:spacing w:after="0"/>
        <w:rPr>
          <w:lang w:val="es-GT"/>
        </w:rPr>
      </w:pPr>
      <w:r w:rsidRPr="00325FAB">
        <w:rPr>
          <w:b/>
          <w:bCs/>
          <w:lang w:val="es-GT"/>
        </w:rPr>
        <w:t>• `</w:t>
      </w:r>
      <w:proofErr w:type="spellStart"/>
      <w:r w:rsidRPr="00325FAB">
        <w:rPr>
          <w:b/>
          <w:bCs/>
          <w:lang w:val="es-GT"/>
        </w:rPr>
        <w:t>cl_abap_unit_assert</w:t>
      </w:r>
      <w:proofErr w:type="spellEnd"/>
      <w:r w:rsidRPr="00325FAB">
        <w:rPr>
          <w:b/>
          <w:bCs/>
          <w:lang w:val="es-GT"/>
        </w:rPr>
        <w:t>`</w:t>
      </w:r>
      <w:r w:rsidRPr="00325FAB">
        <w:rPr>
          <w:lang w:val="es-GT"/>
        </w:rPr>
        <w:t xml:space="preserve">: Uso de </w:t>
      </w:r>
      <w:proofErr w:type="spellStart"/>
      <w:r w:rsidRPr="00325FAB">
        <w:rPr>
          <w:lang w:val="es-GT"/>
        </w:rPr>
        <w:t>assert_equals</w:t>
      </w:r>
      <w:proofErr w:type="spellEnd"/>
      <w:r w:rsidRPr="00325FAB">
        <w:rPr>
          <w:lang w:val="es-GT"/>
        </w:rPr>
        <w:t xml:space="preserve">, </w:t>
      </w:r>
      <w:proofErr w:type="spellStart"/>
      <w:r w:rsidRPr="00325FAB">
        <w:rPr>
          <w:lang w:val="es-GT"/>
        </w:rPr>
        <w:t>assert_initial</w:t>
      </w:r>
      <w:proofErr w:type="spellEnd"/>
      <w:r w:rsidRPr="00325FAB">
        <w:rPr>
          <w:lang w:val="es-GT"/>
        </w:rPr>
        <w:t xml:space="preserve">, </w:t>
      </w:r>
      <w:proofErr w:type="spellStart"/>
      <w:r w:rsidRPr="00325FAB">
        <w:rPr>
          <w:lang w:val="es-GT"/>
        </w:rPr>
        <w:t>fail</w:t>
      </w:r>
      <w:proofErr w:type="spellEnd"/>
    </w:p>
    <w:p w14:paraId="20CE09A5" w14:textId="77777777" w:rsidR="00325FAB" w:rsidRPr="00325FAB" w:rsidRDefault="00325FAB" w:rsidP="00325FAB">
      <w:pPr>
        <w:spacing w:after="0"/>
        <w:rPr>
          <w:lang w:val="es-GT"/>
        </w:rPr>
      </w:pPr>
      <w:r w:rsidRPr="00325FAB">
        <w:rPr>
          <w:b/>
          <w:bCs/>
          <w:lang w:val="es-GT"/>
        </w:rPr>
        <w:t>• DURATION SHORT</w:t>
      </w:r>
      <w:r w:rsidRPr="00325FAB">
        <w:rPr>
          <w:lang w:val="es-GT"/>
        </w:rPr>
        <w:t xml:space="preserve">: Todos los </w:t>
      </w:r>
      <w:proofErr w:type="spellStart"/>
      <w:r w:rsidRPr="00325FAB">
        <w:rPr>
          <w:lang w:val="es-GT"/>
        </w:rPr>
        <w:t>tests</w:t>
      </w:r>
      <w:proofErr w:type="spellEnd"/>
      <w:r w:rsidRPr="00325FAB">
        <w:rPr>
          <w:lang w:val="es-GT"/>
        </w:rPr>
        <w:t xml:space="preserve"> son rápidos</w:t>
      </w:r>
    </w:p>
    <w:p w14:paraId="03CFEA32" w14:textId="1B54B9C3" w:rsidR="00B9522C" w:rsidRDefault="00B9522C" w:rsidP="00325FAB"/>
    <w:sectPr w:rsidR="00B9522C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9D028" w14:textId="77777777" w:rsidR="000956D1" w:rsidRDefault="000956D1" w:rsidP="00C37AE5">
      <w:pPr>
        <w:spacing w:after="0" w:line="240" w:lineRule="auto"/>
      </w:pPr>
      <w:r>
        <w:separator/>
      </w:r>
    </w:p>
  </w:endnote>
  <w:endnote w:type="continuationSeparator" w:id="0">
    <w:p w14:paraId="778DA053" w14:textId="77777777" w:rsidR="000956D1" w:rsidRDefault="000956D1" w:rsidP="00C37A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1F48B" w14:textId="77777777" w:rsidR="00C37AE5" w:rsidRDefault="00C37AE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23949" w14:textId="77777777" w:rsidR="00C37AE5" w:rsidRDefault="00C37AE5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24"/>
        <w:szCs w:val="24"/>
      </w:rPr>
    </w:pPr>
    <w:r>
      <w:rPr>
        <w:color w:val="548DD4" w:themeColor="text2" w:themeTint="99"/>
        <w:spacing w:val="60"/>
        <w:sz w:val="24"/>
        <w:szCs w:val="24"/>
        <w:lang w:val="es-ES"/>
      </w:rPr>
      <w:t>Página</w:t>
    </w:r>
    <w:r>
      <w:rPr>
        <w:color w:val="548DD4" w:themeColor="text2" w:themeTint="99"/>
        <w:sz w:val="24"/>
        <w:szCs w:val="24"/>
        <w:lang w:val="es-ES"/>
      </w:rPr>
      <w:t xml:space="preserve">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PAGE   \* MERGEFORMAT</w:instrText>
    </w:r>
    <w:r>
      <w:rPr>
        <w:color w:val="17365D" w:themeColor="text2" w:themeShade="BF"/>
        <w:sz w:val="24"/>
        <w:szCs w:val="24"/>
      </w:rPr>
      <w:fldChar w:fldCharType="separate"/>
    </w:r>
    <w:r>
      <w:rPr>
        <w:color w:val="17365D" w:themeColor="text2" w:themeShade="BF"/>
        <w:sz w:val="24"/>
        <w:szCs w:val="24"/>
        <w:lang w:val="es-ES"/>
      </w:rPr>
      <w:t>1</w:t>
    </w:r>
    <w:r>
      <w:rPr>
        <w:color w:val="17365D" w:themeColor="text2" w:themeShade="BF"/>
        <w:sz w:val="24"/>
        <w:szCs w:val="24"/>
      </w:rPr>
      <w:fldChar w:fldCharType="end"/>
    </w:r>
    <w:r>
      <w:rPr>
        <w:color w:val="17365D" w:themeColor="text2" w:themeShade="BF"/>
        <w:sz w:val="24"/>
        <w:szCs w:val="24"/>
        <w:lang w:val="es-ES"/>
      </w:rPr>
      <w:t xml:space="preserve"> |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NUMPAGES  \* Arabic  \* MERGEFORMAT</w:instrText>
    </w:r>
    <w:r>
      <w:rPr>
        <w:color w:val="17365D" w:themeColor="text2" w:themeShade="BF"/>
        <w:sz w:val="24"/>
        <w:szCs w:val="24"/>
      </w:rPr>
      <w:fldChar w:fldCharType="separate"/>
    </w:r>
    <w:r>
      <w:rPr>
        <w:color w:val="17365D" w:themeColor="text2" w:themeShade="BF"/>
        <w:sz w:val="24"/>
        <w:szCs w:val="24"/>
        <w:lang w:val="es-ES"/>
      </w:rPr>
      <w:t>1</w:t>
    </w:r>
    <w:r>
      <w:rPr>
        <w:color w:val="17365D" w:themeColor="text2" w:themeShade="BF"/>
        <w:sz w:val="24"/>
        <w:szCs w:val="24"/>
      </w:rPr>
      <w:fldChar w:fldCharType="end"/>
    </w:r>
  </w:p>
  <w:p w14:paraId="1192195B" w14:textId="77777777" w:rsidR="00C37AE5" w:rsidRDefault="00C37AE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39399" w14:textId="77777777" w:rsidR="00C37AE5" w:rsidRDefault="00C37AE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61787" w14:textId="77777777" w:rsidR="000956D1" w:rsidRDefault="000956D1" w:rsidP="00C37AE5">
      <w:pPr>
        <w:spacing w:after="0" w:line="240" w:lineRule="auto"/>
      </w:pPr>
      <w:r>
        <w:separator/>
      </w:r>
    </w:p>
  </w:footnote>
  <w:footnote w:type="continuationSeparator" w:id="0">
    <w:p w14:paraId="4CE236AC" w14:textId="77777777" w:rsidR="000956D1" w:rsidRDefault="000956D1" w:rsidP="00C37A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12B67" w14:textId="77777777" w:rsidR="00C37AE5" w:rsidRDefault="00C37AE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3BB6C" w14:textId="03AB2194" w:rsidR="00C37AE5" w:rsidRDefault="00C37AE5">
    <w:pPr>
      <w:pStyle w:val="Encabezado"/>
    </w:pPr>
    <w:r>
      <w:t xml:space="preserve">Edson Alexánder Porres Méndez </w:t>
    </w:r>
    <w:r>
      <w:br/>
      <w:t>ABAP – Senior</w:t>
    </w:r>
    <w:r>
      <w:br/>
      <w:t xml:space="preserve">Inversiones </w:t>
    </w:r>
    <w:proofErr w:type="spellStart"/>
    <w:r>
      <w:t>Centroamericanas</w:t>
    </w:r>
    <w:proofErr w:type="spellEnd"/>
    <w:r>
      <w:t xml:space="preserve"> S.A.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08000" w14:textId="77777777" w:rsidR="00C37AE5" w:rsidRDefault="00C37AE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2033332">
    <w:abstractNumId w:val="8"/>
  </w:num>
  <w:num w:numId="2" w16cid:durableId="673070505">
    <w:abstractNumId w:val="6"/>
  </w:num>
  <w:num w:numId="3" w16cid:durableId="1119377757">
    <w:abstractNumId w:val="5"/>
  </w:num>
  <w:num w:numId="4" w16cid:durableId="328413023">
    <w:abstractNumId w:val="4"/>
  </w:num>
  <w:num w:numId="5" w16cid:durableId="1556626795">
    <w:abstractNumId w:val="7"/>
  </w:num>
  <w:num w:numId="6" w16cid:durableId="1050882849">
    <w:abstractNumId w:val="3"/>
  </w:num>
  <w:num w:numId="7" w16cid:durableId="633103108">
    <w:abstractNumId w:val="2"/>
  </w:num>
  <w:num w:numId="8" w16cid:durableId="468784906">
    <w:abstractNumId w:val="1"/>
  </w:num>
  <w:num w:numId="9" w16cid:durableId="484859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4D9"/>
    <w:rsid w:val="000956D1"/>
    <w:rsid w:val="0015074B"/>
    <w:rsid w:val="001C6EA7"/>
    <w:rsid w:val="0029639D"/>
    <w:rsid w:val="00325FAB"/>
    <w:rsid w:val="00326F90"/>
    <w:rsid w:val="00673B99"/>
    <w:rsid w:val="008A7F61"/>
    <w:rsid w:val="00AA1D8D"/>
    <w:rsid w:val="00B47730"/>
    <w:rsid w:val="00B9522C"/>
    <w:rsid w:val="00C37AE5"/>
    <w:rsid w:val="00CB0664"/>
    <w:rsid w:val="00CB1D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44CD0DE"/>
  <w14:defaultImageDpi w14:val="300"/>
  <w15:docId w15:val="{C148B455-99A3-4D10-A0F4-DBCD23DDC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8A7F6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A7F61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8A7F6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624D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0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2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8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6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1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1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8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4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0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0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2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9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7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0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44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2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13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2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59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1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6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4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7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9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7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0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36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5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66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97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95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1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2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50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5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52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2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9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7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7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28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2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8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48</Pages>
  <Words>5173</Words>
  <Characters>28453</Characters>
  <Application>Microsoft Office Word</Application>
  <DocSecurity>0</DocSecurity>
  <Lines>237</Lines>
  <Paragraphs>67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Edson Porres</cp:lastModifiedBy>
  <cp:revision>4</cp:revision>
  <dcterms:created xsi:type="dcterms:W3CDTF">2013-12-23T23:15:00Z</dcterms:created>
  <dcterms:modified xsi:type="dcterms:W3CDTF">2026-02-05T19:57:00Z</dcterms:modified>
  <cp:category/>
</cp:coreProperties>
</file>
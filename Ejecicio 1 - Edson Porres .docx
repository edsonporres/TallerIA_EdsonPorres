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31C7F" w14:textId="77777777" w:rsidR="005B4E59" w:rsidRDefault="00000000">
      <w:pPr>
        <w:pStyle w:val="Ttulo1"/>
      </w:pPr>
      <w:bookmarkStart w:id="0" w:name="_Toc221189984"/>
      <w:r>
        <w:t>Prompts COSTAR – Taller ABAP FI con GitHub Copilot</w:t>
      </w:r>
      <w:bookmarkEnd w:id="0"/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es-ES"/>
        </w:rPr>
        <w:id w:val="1584178271"/>
        <w:docPartObj>
          <w:docPartGallery w:val="Table of Contents"/>
          <w:docPartUnique/>
        </w:docPartObj>
      </w:sdtPr>
      <w:sdtContent>
        <w:p w14:paraId="6E896483" w14:textId="783CE3CA" w:rsidR="0088044B" w:rsidRDefault="0088044B">
          <w:pPr>
            <w:pStyle w:val="TtuloTDC"/>
          </w:pPr>
          <w:r>
            <w:rPr>
              <w:lang w:val="es-ES"/>
            </w:rPr>
            <w:t>Contenido</w:t>
          </w:r>
        </w:p>
        <w:p w14:paraId="7CB1B2A3" w14:textId="574C7A20" w:rsidR="0088044B" w:rsidRDefault="0088044B">
          <w:pPr>
            <w:pStyle w:val="TD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89984" w:history="1">
            <w:r w:rsidRPr="00050522">
              <w:rPr>
                <w:rStyle w:val="Hipervnculo"/>
                <w:noProof/>
              </w:rPr>
              <w:t>Prompts COSTAR – Taller ABAP FI con GitHub Copilot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1F1EFC" w14:textId="2D17D288" w:rsidR="0088044B" w:rsidRDefault="0088044B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985" w:history="1">
            <w:r w:rsidRPr="00050522">
              <w:rPr>
                <w:rStyle w:val="Hipervnculo"/>
                <w:noProof/>
              </w:rPr>
              <w:t>BLOQUE 1 – Ejercicio 1: Prompt de Contexto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887B" w14:textId="3E046062" w:rsidR="0088044B" w:rsidRDefault="0088044B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986" w:history="1">
            <w:r w:rsidRPr="00050522">
              <w:rPr>
                <w:rStyle w:val="Hipervnculo"/>
                <w:noProof/>
              </w:rPr>
              <w:t>BLOQUE 2 – Ejercicio 2: Definición de Tipos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B5D7" w14:textId="0B9FE8CB" w:rsidR="0088044B" w:rsidRDefault="0088044B">
          <w:pPr>
            <w:pStyle w:val="TDC2"/>
            <w:tabs>
              <w:tab w:val="right" w:leader="dot" w:pos="8630"/>
            </w:tabs>
            <w:rPr>
              <w:noProof/>
            </w:rPr>
          </w:pPr>
          <w:hyperlink w:anchor="_Toc221189987" w:history="1">
            <w:r w:rsidRPr="00050522">
              <w:rPr>
                <w:rStyle w:val="Hipervnculo"/>
                <w:noProof/>
              </w:rPr>
              <w:t>BLOQUE 3 – Ejercicio 3: Capa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_Toc221189987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1DCB1" w14:textId="10B275B0" w:rsidR="0088044B" w:rsidRDefault="0088044B">
          <w:r>
            <w:rPr>
              <w:b/>
              <w:bCs/>
              <w:lang w:val="es-ES"/>
            </w:rPr>
            <w:fldChar w:fldCharType="end"/>
          </w:r>
        </w:p>
      </w:sdtContent>
    </w:sdt>
    <w:p w14:paraId="6CF0BBC2" w14:textId="77777777" w:rsidR="0088044B" w:rsidRDefault="008804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03936F7" w14:textId="4140C5CA" w:rsidR="005B4E59" w:rsidRDefault="00000000">
      <w:pPr>
        <w:pStyle w:val="Ttulo2"/>
      </w:pPr>
      <w:bookmarkStart w:id="1" w:name="_Toc221189985"/>
      <w:r>
        <w:lastRenderedPageBreak/>
        <w:t xml:space="preserve">BLOQUE 1 – </w:t>
      </w:r>
      <w:proofErr w:type="spellStart"/>
      <w:r>
        <w:t>Ejercicio</w:t>
      </w:r>
      <w:proofErr w:type="spellEnd"/>
      <w:r>
        <w:t xml:space="preserve"> 1: Prompt de Contexto Completo</w:t>
      </w:r>
      <w:bookmarkEnd w:id="1"/>
    </w:p>
    <w:p w14:paraId="21F21A19" w14:textId="073D4954" w:rsidR="005B4E59" w:rsidRDefault="00000000" w:rsidP="0045778C">
      <w:pPr>
        <w:spacing w:after="0"/>
      </w:pPr>
      <w:proofErr w:type="spellStart"/>
      <w:r>
        <w:t>CONTEXTO:Actúa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Consultor ABAP Senior FI con experiencia en reportes financieros de alto rendimiento en SAP ECC / S4HANA.</w:t>
      </w:r>
    </w:p>
    <w:p w14:paraId="5EACF5CA" w14:textId="65F87214" w:rsidR="005B4E59" w:rsidRDefault="00000000" w:rsidP="0045778C">
      <w:pPr>
        <w:spacing w:after="0"/>
      </w:pPr>
      <w:proofErr w:type="spellStart"/>
      <w:r>
        <w:t>OBJETIVO:Diseñar</w:t>
      </w:r>
      <w:proofErr w:type="spellEnd"/>
      <w:r>
        <w:t xml:space="preserve"> la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completa para un reporte ABAP que consolide partidas abiertas de clientes y proveedores.</w:t>
      </w:r>
    </w:p>
    <w:p w14:paraId="2C5E405E" w14:textId="77777777" w:rsidR="005B4E59" w:rsidRDefault="005B4E59" w:rsidP="0045778C">
      <w:pPr>
        <w:spacing w:after="0"/>
      </w:pPr>
    </w:p>
    <w:p w14:paraId="36D824E6" w14:textId="77777777" w:rsidR="005B4E59" w:rsidRDefault="00000000" w:rsidP="0045778C">
      <w:pPr>
        <w:spacing w:after="0"/>
      </w:pPr>
      <w:r>
        <w:t>SINTAXIS:</w:t>
      </w:r>
    </w:p>
    <w:p w14:paraId="1D0C61BA" w14:textId="77777777" w:rsidR="005B4E59" w:rsidRDefault="00000000" w:rsidP="0045778C">
      <w:pPr>
        <w:spacing w:after="0"/>
      </w:pPr>
      <w:r>
        <w:t>- ABAP 7.4 o superior</w:t>
      </w:r>
    </w:p>
    <w:p w14:paraId="7F0DCBB2" w14:textId="77777777" w:rsidR="005B4E59" w:rsidRDefault="00000000" w:rsidP="0045778C">
      <w:pPr>
        <w:spacing w:after="0"/>
      </w:pPr>
      <w:r>
        <w:t>- Clean ABAP</w:t>
      </w:r>
    </w:p>
    <w:p w14:paraId="4F4C7588" w14:textId="77777777" w:rsidR="005B4E59" w:rsidRDefault="00000000" w:rsidP="0045778C">
      <w:pPr>
        <w:spacing w:after="0"/>
      </w:pPr>
      <w:r>
        <w:t>- Sin SELECT * ni SELECT en loops</w:t>
      </w:r>
    </w:p>
    <w:p w14:paraId="4345C4A3" w14:textId="77777777" w:rsidR="005B4E59" w:rsidRDefault="005B4E59" w:rsidP="0045778C">
      <w:pPr>
        <w:spacing w:after="0"/>
      </w:pPr>
    </w:p>
    <w:p w14:paraId="66958012" w14:textId="77777777" w:rsidR="005B4E59" w:rsidRDefault="00000000" w:rsidP="0045778C">
      <w:pPr>
        <w:spacing w:after="0"/>
      </w:pPr>
      <w:r>
        <w:t>TIPOS DE DATOS:</w:t>
      </w:r>
    </w:p>
    <w:p w14:paraId="105F3119" w14:textId="77777777" w:rsidR="005B4E59" w:rsidRDefault="00000000" w:rsidP="0045778C">
      <w:pPr>
        <w:spacing w:after="0"/>
      </w:pPr>
      <w:r>
        <w:t>Estructuras para datos base, cálculos y salida ALV.</w:t>
      </w:r>
    </w:p>
    <w:p w14:paraId="2EEB378B" w14:textId="77777777" w:rsidR="005B4E59" w:rsidRDefault="005B4E59" w:rsidP="0045778C">
      <w:pPr>
        <w:spacing w:after="0"/>
      </w:pPr>
    </w:p>
    <w:p w14:paraId="10BE9076" w14:textId="77777777" w:rsidR="005B4E59" w:rsidRDefault="00000000" w:rsidP="0045778C">
      <w:pPr>
        <w:spacing w:after="0"/>
      </w:pPr>
      <w:r>
        <w:t>ARQUITECTURA:</w:t>
      </w:r>
    </w:p>
    <w:p w14:paraId="79B8C4D9" w14:textId="77777777" w:rsidR="005B4E59" w:rsidRDefault="00000000" w:rsidP="0045778C">
      <w:pPr>
        <w:spacing w:after="0"/>
      </w:pPr>
      <w:r>
        <w:t>- Report ZFI_REPORT_XX</w:t>
      </w:r>
    </w:p>
    <w:p w14:paraId="4064ABB3" w14:textId="77777777" w:rsidR="005B4E59" w:rsidRDefault="00000000" w:rsidP="0045778C">
      <w:pPr>
        <w:spacing w:after="0"/>
      </w:pPr>
      <w:r>
        <w:t>- Clases separadas por responsabilidad</w:t>
      </w:r>
    </w:p>
    <w:p w14:paraId="711BB709" w14:textId="77777777" w:rsidR="005B4E59" w:rsidRDefault="00000000" w:rsidP="0045778C">
      <w:pPr>
        <w:spacing w:after="0"/>
      </w:pPr>
      <w:r>
        <w:t>- ALV OO</w:t>
      </w:r>
    </w:p>
    <w:p w14:paraId="4F49B946" w14:textId="77777777" w:rsidR="005B4E59" w:rsidRDefault="005B4E59" w:rsidP="0045778C">
      <w:pPr>
        <w:spacing w:after="0"/>
      </w:pPr>
    </w:p>
    <w:p w14:paraId="5A558693" w14:textId="77777777" w:rsidR="005B4E59" w:rsidRDefault="00000000" w:rsidP="0045778C">
      <w:pPr>
        <w:spacing w:after="0"/>
      </w:pPr>
      <w:r>
        <w:t>RESTRICCIONES:</w:t>
      </w:r>
    </w:p>
    <w:p w14:paraId="1E188E92" w14:textId="77777777" w:rsidR="005B4E59" w:rsidRDefault="00000000" w:rsidP="0045778C">
      <w:pPr>
        <w:spacing w:after="0"/>
      </w:pPr>
      <w:r>
        <w:t>- Solo partidas abiertas</w:t>
      </w:r>
    </w:p>
    <w:p w14:paraId="2F22305C" w14:textId="77777777" w:rsidR="005B4E59" w:rsidRDefault="00000000" w:rsidP="0045778C">
      <w:pPr>
        <w:spacing w:after="0"/>
      </w:pPr>
      <w:r>
        <w:t>- Conversión moneda tipo M</w:t>
      </w:r>
    </w:p>
    <w:p w14:paraId="4DA61189" w14:textId="77777777" w:rsidR="005B4E59" w:rsidRDefault="00000000" w:rsidP="0045778C">
      <w:pPr>
        <w:spacing w:after="0"/>
      </w:pPr>
      <w:r>
        <w:t>- Clasificación por antigüedad</w:t>
      </w:r>
    </w:p>
    <w:p w14:paraId="76FBA5FC" w14:textId="77777777" w:rsidR="005B4E59" w:rsidRDefault="005B4E59"/>
    <w:p w14:paraId="60B0159C" w14:textId="77777777" w:rsidR="0045778C" w:rsidRDefault="0045778C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BC7AF88" w14:textId="77777777" w:rsidR="005A4D7B" w:rsidRPr="005A4D7B" w:rsidRDefault="005A4D7B" w:rsidP="005A4D7B">
      <w:pPr>
        <w:rPr>
          <w:b/>
          <w:bCs/>
          <w:lang w:val="es-GT"/>
        </w:rPr>
      </w:pPr>
      <w:proofErr w:type="spellStart"/>
      <w:r w:rsidRPr="005A4D7B">
        <w:rPr>
          <w:b/>
          <w:bCs/>
          <w:lang w:val="es-GT"/>
        </w:rPr>
        <w:lastRenderedPageBreak/>
        <w:t>Technical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Architecture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for</w:t>
      </w:r>
      <w:proofErr w:type="spellEnd"/>
      <w:r w:rsidRPr="005A4D7B">
        <w:rPr>
          <w:b/>
          <w:bCs/>
          <w:lang w:val="es-GT"/>
        </w:rPr>
        <w:t xml:space="preserve"> Open </w:t>
      </w:r>
      <w:proofErr w:type="spellStart"/>
      <w:r w:rsidRPr="005A4D7B">
        <w:rPr>
          <w:b/>
          <w:bCs/>
          <w:lang w:val="es-GT"/>
        </w:rPr>
        <w:t>Items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Financial</w:t>
      </w:r>
      <w:proofErr w:type="spellEnd"/>
      <w:r w:rsidRPr="005A4D7B">
        <w:rPr>
          <w:b/>
          <w:bCs/>
          <w:lang w:val="es-GT"/>
        </w:rPr>
        <w:t xml:space="preserve"> Report</w:t>
      </w:r>
    </w:p>
    <w:p w14:paraId="34011707" w14:textId="4F786ACB" w:rsidR="005A4D7B" w:rsidRPr="005A4D7B" w:rsidRDefault="005A4D7B" w:rsidP="005A4D7B">
      <w:pPr>
        <w:rPr>
          <w:b/>
          <w:bCs/>
          <w:lang w:val="es-GT"/>
        </w:rPr>
      </w:pPr>
      <w:proofErr w:type="spellStart"/>
      <w:r w:rsidRPr="005A4D7B">
        <w:rPr>
          <w:b/>
          <w:bCs/>
          <w:lang w:val="es-GT"/>
        </w:rPr>
        <w:t>This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architecture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implements</w:t>
      </w:r>
      <w:proofErr w:type="spellEnd"/>
      <w:r w:rsidRPr="005A4D7B">
        <w:rPr>
          <w:b/>
          <w:bCs/>
          <w:lang w:val="es-GT"/>
        </w:rPr>
        <w:t xml:space="preserve"> a </w:t>
      </w:r>
      <w:proofErr w:type="spellStart"/>
      <w:r w:rsidRPr="005A4D7B">
        <w:rPr>
          <w:b/>
          <w:bCs/>
          <w:lang w:val="es-GT"/>
        </w:rPr>
        <w:t>clean</w:t>
      </w:r>
      <w:proofErr w:type="spellEnd"/>
      <w:r w:rsidRPr="005A4D7B">
        <w:rPr>
          <w:b/>
          <w:bCs/>
          <w:lang w:val="es-GT"/>
        </w:rPr>
        <w:t xml:space="preserve">, </w:t>
      </w:r>
      <w:proofErr w:type="spellStart"/>
      <w:r w:rsidRPr="005A4D7B">
        <w:rPr>
          <w:b/>
          <w:bCs/>
          <w:lang w:val="es-GT"/>
        </w:rPr>
        <w:t>high</w:t>
      </w:r>
      <w:proofErr w:type="spellEnd"/>
      <w:r w:rsidRPr="005A4D7B">
        <w:rPr>
          <w:b/>
          <w:bCs/>
          <w:lang w:val="es-GT"/>
        </w:rPr>
        <w:t xml:space="preserve">-performance ABAP </w:t>
      </w:r>
      <w:proofErr w:type="spellStart"/>
      <w:r w:rsidRPr="005A4D7B">
        <w:rPr>
          <w:b/>
          <w:bCs/>
          <w:lang w:val="es-GT"/>
        </w:rPr>
        <w:t>report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consolidating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customer</w:t>
      </w:r>
      <w:proofErr w:type="spellEnd"/>
      <w:r w:rsidRPr="005A4D7B">
        <w:rPr>
          <w:b/>
          <w:bCs/>
          <w:lang w:val="es-GT"/>
        </w:rPr>
        <w:t xml:space="preserve"> and </w:t>
      </w:r>
      <w:proofErr w:type="spellStart"/>
      <w:r w:rsidRPr="005A4D7B">
        <w:rPr>
          <w:b/>
          <w:bCs/>
          <w:lang w:val="es-GT"/>
        </w:rPr>
        <w:t>vendor</w:t>
      </w:r>
      <w:proofErr w:type="spellEnd"/>
      <w:r w:rsidRPr="005A4D7B">
        <w:rPr>
          <w:b/>
          <w:bCs/>
          <w:lang w:val="es-GT"/>
        </w:rPr>
        <w:t xml:space="preserve"> open </w:t>
      </w:r>
      <w:proofErr w:type="spellStart"/>
      <w:r w:rsidRPr="005A4D7B">
        <w:rPr>
          <w:b/>
          <w:bCs/>
          <w:lang w:val="es-GT"/>
        </w:rPr>
        <w:t>items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with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proper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separation</w:t>
      </w:r>
      <w:proofErr w:type="spellEnd"/>
      <w:r w:rsidRPr="005A4D7B">
        <w:rPr>
          <w:b/>
          <w:bCs/>
          <w:lang w:val="es-GT"/>
        </w:rPr>
        <w:t xml:space="preserve"> of </w:t>
      </w:r>
      <w:proofErr w:type="spellStart"/>
      <w:r w:rsidRPr="005A4D7B">
        <w:rPr>
          <w:b/>
          <w:bCs/>
          <w:lang w:val="es-GT"/>
        </w:rPr>
        <w:t>concerns</w:t>
      </w:r>
      <w:proofErr w:type="spellEnd"/>
      <w:r w:rsidRPr="005A4D7B">
        <w:rPr>
          <w:b/>
          <w:bCs/>
          <w:lang w:val="es-GT"/>
        </w:rPr>
        <w:t>.</w:t>
      </w:r>
    </w:p>
    <w:p w14:paraId="28DD42BC" w14:textId="77777777" w:rsid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 xml:space="preserve">1. </w:t>
      </w:r>
      <w:proofErr w:type="spellStart"/>
      <w:r w:rsidRPr="005A4D7B">
        <w:rPr>
          <w:b/>
          <w:bCs/>
          <w:lang w:val="es-GT"/>
        </w:rPr>
        <w:t>Main</w:t>
      </w:r>
      <w:proofErr w:type="spellEnd"/>
      <w:r w:rsidRPr="005A4D7B">
        <w:rPr>
          <w:b/>
          <w:bCs/>
          <w:lang w:val="es-GT"/>
        </w:rPr>
        <w:t xml:space="preserve"> Report </w:t>
      </w:r>
      <w:proofErr w:type="spellStart"/>
      <w:r w:rsidRPr="005A4D7B">
        <w:rPr>
          <w:b/>
          <w:bCs/>
          <w:lang w:val="es-GT"/>
        </w:rPr>
        <w:t>Program</w:t>
      </w:r>
      <w:proofErr w:type="spellEnd"/>
    </w:p>
    <w:p w14:paraId="1FF2237F" w14:textId="77777777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>*&amp;---------------------------------------------------------------------*</w:t>
      </w:r>
    </w:p>
    <w:p w14:paraId="274892AF" w14:textId="77777777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>*&amp; Report ZFI_REPORT_OPEN_ITEMS</w:t>
      </w:r>
    </w:p>
    <w:p w14:paraId="26300B5C" w14:textId="77777777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>*&amp;---------------------------------------------------------------------*</w:t>
      </w:r>
    </w:p>
    <w:p w14:paraId="1C307C5A" w14:textId="77777777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 xml:space="preserve">REPORT </w:t>
      </w:r>
      <w:proofErr w:type="spellStart"/>
      <w:r w:rsidRPr="005A4D7B">
        <w:rPr>
          <w:b/>
          <w:bCs/>
          <w:lang w:val="es-GT"/>
        </w:rPr>
        <w:t>zfi_report_open_items</w:t>
      </w:r>
      <w:proofErr w:type="spellEnd"/>
      <w:r w:rsidRPr="005A4D7B">
        <w:rPr>
          <w:b/>
          <w:bCs/>
          <w:lang w:val="es-GT"/>
        </w:rPr>
        <w:t>.</w:t>
      </w:r>
    </w:p>
    <w:p w14:paraId="0B1F3774" w14:textId="77777777" w:rsidR="005A4D7B" w:rsidRPr="005A4D7B" w:rsidRDefault="005A4D7B" w:rsidP="005A4D7B">
      <w:pPr>
        <w:rPr>
          <w:b/>
          <w:bCs/>
          <w:lang w:val="es-GT"/>
        </w:rPr>
      </w:pPr>
    </w:p>
    <w:p w14:paraId="479F1DCE" w14:textId="77777777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 xml:space="preserve">INCLUDE </w:t>
      </w:r>
      <w:proofErr w:type="spellStart"/>
      <w:r w:rsidRPr="005A4D7B">
        <w:rPr>
          <w:b/>
          <w:bCs/>
          <w:lang w:val="es-GT"/>
        </w:rPr>
        <w:t>zfi_report_open_items_top</w:t>
      </w:r>
      <w:proofErr w:type="spellEnd"/>
      <w:r w:rsidRPr="005A4D7B">
        <w:rPr>
          <w:b/>
          <w:bCs/>
          <w:lang w:val="es-GT"/>
        </w:rPr>
        <w:t>.</w:t>
      </w:r>
    </w:p>
    <w:p w14:paraId="3E47384F" w14:textId="77777777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 xml:space="preserve">INCLUDE </w:t>
      </w:r>
      <w:proofErr w:type="spellStart"/>
      <w:r w:rsidRPr="005A4D7B">
        <w:rPr>
          <w:b/>
          <w:bCs/>
          <w:lang w:val="es-GT"/>
        </w:rPr>
        <w:t>zfi_report_open_items_sel</w:t>
      </w:r>
      <w:proofErr w:type="spellEnd"/>
      <w:r w:rsidRPr="005A4D7B">
        <w:rPr>
          <w:b/>
          <w:bCs/>
          <w:lang w:val="es-GT"/>
        </w:rPr>
        <w:t>.</w:t>
      </w:r>
    </w:p>
    <w:p w14:paraId="4981A4AC" w14:textId="4D480BAF" w:rsidR="005A4D7B" w:rsidRPr="005A4D7B" w:rsidRDefault="005A4D7B" w:rsidP="005A4D7B">
      <w:pPr>
        <w:rPr>
          <w:b/>
          <w:bCs/>
          <w:lang w:val="es-GT"/>
        </w:rPr>
      </w:pPr>
      <w:r w:rsidRPr="005A4D7B">
        <w:rPr>
          <w:b/>
          <w:bCs/>
          <w:lang w:val="es-GT"/>
        </w:rPr>
        <w:t xml:space="preserve">INCLUDE </w:t>
      </w:r>
      <w:proofErr w:type="spellStart"/>
      <w:r w:rsidRPr="005A4D7B">
        <w:rPr>
          <w:b/>
          <w:bCs/>
          <w:lang w:val="es-GT"/>
        </w:rPr>
        <w:t>zfi_report_open_items_main</w:t>
      </w:r>
      <w:proofErr w:type="spellEnd"/>
      <w:r w:rsidRPr="005A4D7B">
        <w:rPr>
          <w:b/>
          <w:bCs/>
          <w:lang w:val="es-GT"/>
        </w:rPr>
        <w:t>.</w:t>
      </w:r>
    </w:p>
    <w:p w14:paraId="7E828BD1" w14:textId="77777777" w:rsidR="005A4D7B" w:rsidRDefault="005A4D7B" w:rsidP="005A4D7B">
      <w:r>
        <w:rPr>
          <w:b/>
          <w:bCs/>
        </w:rPr>
        <w:t xml:space="preserve">2. </w:t>
      </w:r>
      <w:r w:rsidRPr="005A4D7B">
        <w:rPr>
          <w:b/>
          <w:bCs/>
        </w:rPr>
        <w:t>Data Types Class</w:t>
      </w:r>
      <w:r>
        <w:rPr>
          <w:b/>
          <w:bCs/>
        </w:rPr>
        <w:br/>
      </w:r>
      <w:r>
        <w:t xml:space="preserve">CLASS </w:t>
      </w:r>
      <w:proofErr w:type="spellStart"/>
      <w:r>
        <w:t>zcl_fi_open_items_types</w:t>
      </w:r>
      <w:proofErr w:type="spellEnd"/>
      <w:r>
        <w:t xml:space="preserve"> DEFINITION</w:t>
      </w:r>
    </w:p>
    <w:p w14:paraId="713AC224" w14:textId="77777777" w:rsidR="005A4D7B" w:rsidRDefault="005A4D7B" w:rsidP="005A4D7B">
      <w:r>
        <w:t xml:space="preserve">  PUBLIC</w:t>
      </w:r>
    </w:p>
    <w:p w14:paraId="7636CA99" w14:textId="77777777" w:rsidR="005A4D7B" w:rsidRDefault="005A4D7B" w:rsidP="005A4D7B">
      <w:r>
        <w:t xml:space="preserve">  FINAL</w:t>
      </w:r>
    </w:p>
    <w:p w14:paraId="2F074299" w14:textId="77777777" w:rsidR="005A4D7B" w:rsidRDefault="005A4D7B" w:rsidP="005A4D7B">
      <w:r>
        <w:t xml:space="preserve">  CREATE PUBLIC.</w:t>
      </w:r>
    </w:p>
    <w:p w14:paraId="4492BA87" w14:textId="77777777" w:rsidR="005A4D7B" w:rsidRDefault="005A4D7B" w:rsidP="005A4D7B"/>
    <w:p w14:paraId="4C0AA9CE" w14:textId="77777777" w:rsidR="005A4D7B" w:rsidRDefault="005A4D7B" w:rsidP="005A4D7B">
      <w:r>
        <w:t xml:space="preserve">  PUBLIC SECTION.</w:t>
      </w:r>
    </w:p>
    <w:p w14:paraId="502118BB" w14:textId="77777777" w:rsidR="005A4D7B" w:rsidRDefault="005A4D7B" w:rsidP="005A4D7B">
      <w:r>
        <w:t xml:space="preserve">    TYPES:</w:t>
      </w:r>
    </w:p>
    <w:p w14:paraId="20BE900F" w14:textId="77777777" w:rsidR="005A4D7B" w:rsidRDefault="005A4D7B" w:rsidP="005A4D7B">
      <w:r>
        <w:t xml:space="preserve">      BEGIN OF </w:t>
      </w:r>
      <w:proofErr w:type="spellStart"/>
      <w:r>
        <w:t>ty_selection</w:t>
      </w:r>
      <w:proofErr w:type="spellEnd"/>
      <w:r>
        <w:t>,</w:t>
      </w:r>
    </w:p>
    <w:p w14:paraId="49A945EC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TYPE </w:t>
      </w:r>
      <w:proofErr w:type="spellStart"/>
      <w:r>
        <w:t>bukrs</w:t>
      </w:r>
      <w:proofErr w:type="spellEnd"/>
      <w:r>
        <w:t>,</w:t>
      </w:r>
    </w:p>
    <w:p w14:paraId="7DEC4A98" w14:textId="77777777" w:rsidR="005A4D7B" w:rsidRDefault="005A4D7B" w:rsidP="005A4D7B">
      <w:r>
        <w:t xml:space="preserve">        </w:t>
      </w:r>
      <w:proofErr w:type="spellStart"/>
      <w:r>
        <w:t>kunnr</w:t>
      </w:r>
      <w:proofErr w:type="spellEnd"/>
      <w:r>
        <w:t xml:space="preserve">     TYPE </w:t>
      </w:r>
      <w:proofErr w:type="spellStart"/>
      <w:r>
        <w:t>kunnr</w:t>
      </w:r>
      <w:proofErr w:type="spellEnd"/>
      <w:r>
        <w:t>,</w:t>
      </w:r>
    </w:p>
    <w:p w14:paraId="6CF69D94" w14:textId="77777777" w:rsidR="005A4D7B" w:rsidRDefault="005A4D7B" w:rsidP="005A4D7B">
      <w:r>
        <w:t xml:space="preserve">        </w:t>
      </w:r>
      <w:proofErr w:type="spellStart"/>
      <w:r>
        <w:t>lifnr</w:t>
      </w:r>
      <w:proofErr w:type="spellEnd"/>
      <w:r>
        <w:t xml:space="preserve">     TYPE </w:t>
      </w:r>
      <w:proofErr w:type="spellStart"/>
      <w:r>
        <w:t>lifnr</w:t>
      </w:r>
      <w:proofErr w:type="spellEnd"/>
      <w:r>
        <w:t>,</w:t>
      </w:r>
    </w:p>
    <w:p w14:paraId="4C083A6A" w14:textId="77777777" w:rsidR="005A4D7B" w:rsidRDefault="005A4D7B" w:rsidP="005A4D7B">
      <w:r>
        <w:t xml:space="preserve">        </w:t>
      </w:r>
      <w:proofErr w:type="spellStart"/>
      <w:r>
        <w:t>budat_low</w:t>
      </w:r>
      <w:proofErr w:type="spellEnd"/>
      <w:r>
        <w:t xml:space="preserve"> TYPE </w:t>
      </w:r>
      <w:proofErr w:type="spellStart"/>
      <w:r>
        <w:t>budat</w:t>
      </w:r>
      <w:proofErr w:type="spellEnd"/>
      <w:r>
        <w:t>,</w:t>
      </w:r>
    </w:p>
    <w:p w14:paraId="72B5D3E4" w14:textId="77777777" w:rsidR="005A4D7B" w:rsidRDefault="005A4D7B" w:rsidP="005A4D7B">
      <w:r>
        <w:t xml:space="preserve">        </w:t>
      </w:r>
      <w:proofErr w:type="spellStart"/>
      <w:r>
        <w:t>budat_high</w:t>
      </w:r>
      <w:proofErr w:type="spellEnd"/>
      <w:r>
        <w:t xml:space="preserve"> TYPE </w:t>
      </w:r>
      <w:proofErr w:type="spellStart"/>
      <w:r>
        <w:t>budat</w:t>
      </w:r>
      <w:proofErr w:type="spellEnd"/>
      <w:r>
        <w:t>,</w:t>
      </w:r>
    </w:p>
    <w:p w14:paraId="448EB46F" w14:textId="77777777" w:rsidR="005A4D7B" w:rsidRDefault="005A4D7B" w:rsidP="005A4D7B">
      <w:r>
        <w:t xml:space="preserve">        </w:t>
      </w:r>
      <w:proofErr w:type="spellStart"/>
      <w:r>
        <w:t>waers</w:t>
      </w:r>
      <w:proofErr w:type="spellEnd"/>
      <w:r>
        <w:t xml:space="preserve">     TYPE </w:t>
      </w:r>
      <w:proofErr w:type="spellStart"/>
      <w:r>
        <w:t>waers</w:t>
      </w:r>
      <w:proofErr w:type="spellEnd"/>
      <w:r>
        <w:t>,</w:t>
      </w:r>
    </w:p>
    <w:p w14:paraId="31ACE1AA" w14:textId="77777777" w:rsidR="005A4D7B" w:rsidRDefault="005A4D7B" w:rsidP="005A4D7B">
      <w:r>
        <w:lastRenderedPageBreak/>
        <w:t xml:space="preserve">      END OF </w:t>
      </w:r>
      <w:proofErr w:type="spellStart"/>
      <w:r>
        <w:t>ty_selection</w:t>
      </w:r>
      <w:proofErr w:type="spellEnd"/>
      <w:r>
        <w:t>,</w:t>
      </w:r>
    </w:p>
    <w:p w14:paraId="5059FA58" w14:textId="77777777" w:rsidR="005A4D7B" w:rsidRDefault="005A4D7B" w:rsidP="005A4D7B"/>
    <w:p w14:paraId="26E5D5AA" w14:textId="77777777" w:rsidR="005A4D7B" w:rsidRDefault="005A4D7B" w:rsidP="005A4D7B">
      <w:r>
        <w:t xml:space="preserve">      BEGIN OF </w:t>
      </w:r>
      <w:proofErr w:type="spellStart"/>
      <w:r>
        <w:t>ty_base_item</w:t>
      </w:r>
      <w:proofErr w:type="spellEnd"/>
      <w:r>
        <w:t>,</w:t>
      </w:r>
    </w:p>
    <w:p w14:paraId="5A42B079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TYPE char1,</w:t>
      </w:r>
    </w:p>
    <w:p w14:paraId="4B790A5E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  TYPE </w:t>
      </w:r>
      <w:proofErr w:type="spellStart"/>
      <w:r>
        <w:t>bukrs</w:t>
      </w:r>
      <w:proofErr w:type="spellEnd"/>
      <w:r>
        <w:t>,</w:t>
      </w:r>
    </w:p>
    <w:p w14:paraId="7D8F8E03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TYPE </w:t>
      </w:r>
      <w:proofErr w:type="spellStart"/>
      <w:r>
        <w:t>belnr_d</w:t>
      </w:r>
      <w:proofErr w:type="spellEnd"/>
      <w:r>
        <w:t>,</w:t>
      </w:r>
    </w:p>
    <w:p w14:paraId="07480F71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TYPE </w:t>
      </w:r>
      <w:proofErr w:type="spellStart"/>
      <w:r>
        <w:t>gjahr</w:t>
      </w:r>
      <w:proofErr w:type="spellEnd"/>
      <w:r>
        <w:t>,</w:t>
      </w:r>
    </w:p>
    <w:p w14:paraId="72850963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TYPE </w:t>
      </w:r>
      <w:proofErr w:type="spellStart"/>
      <w:r>
        <w:t>buzei</w:t>
      </w:r>
      <w:proofErr w:type="spellEnd"/>
      <w:r>
        <w:t>,</w:t>
      </w:r>
    </w:p>
    <w:p w14:paraId="74C602AA" w14:textId="77777777" w:rsidR="005A4D7B" w:rsidRDefault="005A4D7B" w:rsidP="005A4D7B">
      <w:r>
        <w:t xml:space="preserve">        partner      TYPE char10,</w:t>
      </w:r>
    </w:p>
    <w:p w14:paraId="6B611C95" w14:textId="77777777" w:rsidR="005A4D7B" w:rsidRDefault="005A4D7B" w:rsidP="005A4D7B">
      <w:r>
        <w:t xml:space="preserve">        name1        TYPE name1,</w:t>
      </w:r>
    </w:p>
    <w:p w14:paraId="07925E78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TYPE </w:t>
      </w:r>
      <w:proofErr w:type="spellStart"/>
      <w:r>
        <w:t>budat</w:t>
      </w:r>
      <w:proofErr w:type="spellEnd"/>
      <w:r>
        <w:t>,</w:t>
      </w:r>
    </w:p>
    <w:p w14:paraId="153EC915" w14:textId="77777777" w:rsidR="005A4D7B" w:rsidRDefault="005A4D7B" w:rsidP="005A4D7B">
      <w:r>
        <w:t xml:space="preserve">        </w:t>
      </w:r>
      <w:proofErr w:type="spellStart"/>
      <w:r>
        <w:t>bldat</w:t>
      </w:r>
      <w:proofErr w:type="spellEnd"/>
      <w:r>
        <w:t xml:space="preserve">        TYPE </w:t>
      </w:r>
      <w:proofErr w:type="spellStart"/>
      <w:r>
        <w:t>bldat</w:t>
      </w:r>
      <w:proofErr w:type="spellEnd"/>
      <w:r>
        <w:t>,</w:t>
      </w:r>
    </w:p>
    <w:p w14:paraId="24B4F9E8" w14:textId="77777777" w:rsidR="005A4D7B" w:rsidRDefault="005A4D7B" w:rsidP="005A4D7B">
      <w:r>
        <w:t xml:space="preserve">        </w:t>
      </w:r>
      <w:proofErr w:type="spellStart"/>
      <w:r>
        <w:t>zfbdt</w:t>
      </w:r>
      <w:proofErr w:type="spellEnd"/>
      <w:r>
        <w:t xml:space="preserve">        TYPE </w:t>
      </w:r>
      <w:proofErr w:type="spellStart"/>
      <w:r>
        <w:t>zfbdt</w:t>
      </w:r>
      <w:proofErr w:type="spellEnd"/>
      <w:r>
        <w:t>,</w:t>
      </w:r>
    </w:p>
    <w:p w14:paraId="4DE3F380" w14:textId="77777777" w:rsidR="005A4D7B" w:rsidRDefault="005A4D7B" w:rsidP="005A4D7B">
      <w:r>
        <w:t xml:space="preserve">        zbd1t        TYPE dzbd1t,</w:t>
      </w:r>
    </w:p>
    <w:p w14:paraId="3D015482" w14:textId="77777777" w:rsidR="005A4D7B" w:rsidRDefault="005A4D7B" w:rsidP="005A4D7B">
      <w:r>
        <w:t xml:space="preserve">        zbd2t        TYPE dzbd2t,</w:t>
      </w:r>
    </w:p>
    <w:p w14:paraId="7713E55A" w14:textId="77777777" w:rsidR="005A4D7B" w:rsidRDefault="005A4D7B" w:rsidP="005A4D7B">
      <w:r>
        <w:t xml:space="preserve">        zbd3t        TYPE dzbd3t,</w:t>
      </w:r>
    </w:p>
    <w:p w14:paraId="51529DA3" w14:textId="77777777" w:rsidR="005A4D7B" w:rsidRDefault="005A4D7B" w:rsidP="005A4D7B">
      <w:r>
        <w:t xml:space="preserve">        </w:t>
      </w:r>
      <w:proofErr w:type="spellStart"/>
      <w:r>
        <w:t>shkzg</w:t>
      </w:r>
      <w:proofErr w:type="spellEnd"/>
      <w:r>
        <w:t xml:space="preserve">        TYPE </w:t>
      </w:r>
      <w:proofErr w:type="spellStart"/>
      <w:r>
        <w:t>shkzg</w:t>
      </w:r>
      <w:proofErr w:type="spellEnd"/>
      <w:r>
        <w:t>,</w:t>
      </w:r>
    </w:p>
    <w:p w14:paraId="69765E70" w14:textId="77777777" w:rsidR="005A4D7B" w:rsidRDefault="005A4D7B" w:rsidP="005A4D7B">
      <w:r>
        <w:t xml:space="preserve">        </w:t>
      </w:r>
      <w:proofErr w:type="spellStart"/>
      <w:r>
        <w:t>dmbtr</w:t>
      </w:r>
      <w:proofErr w:type="spellEnd"/>
      <w:r>
        <w:t xml:space="preserve">        TYPE </w:t>
      </w:r>
      <w:proofErr w:type="spellStart"/>
      <w:r>
        <w:t>dmbtr</w:t>
      </w:r>
      <w:proofErr w:type="spellEnd"/>
      <w:r>
        <w:t>,</w:t>
      </w:r>
    </w:p>
    <w:p w14:paraId="7D11E1EC" w14:textId="77777777" w:rsidR="005A4D7B" w:rsidRDefault="005A4D7B" w:rsidP="005A4D7B">
      <w:r>
        <w:t xml:space="preserve">        </w:t>
      </w:r>
      <w:proofErr w:type="spellStart"/>
      <w:r>
        <w:t>wrbtr</w:t>
      </w:r>
      <w:proofErr w:type="spellEnd"/>
      <w:r>
        <w:t xml:space="preserve">        TYPE </w:t>
      </w:r>
      <w:proofErr w:type="spellStart"/>
      <w:r>
        <w:t>wrbtr</w:t>
      </w:r>
      <w:proofErr w:type="spellEnd"/>
      <w:r>
        <w:t>,</w:t>
      </w:r>
    </w:p>
    <w:p w14:paraId="321528E0" w14:textId="77777777" w:rsidR="005A4D7B" w:rsidRDefault="005A4D7B" w:rsidP="005A4D7B">
      <w:r>
        <w:t xml:space="preserve">        </w:t>
      </w:r>
      <w:proofErr w:type="spellStart"/>
      <w:r>
        <w:t>waers</w:t>
      </w:r>
      <w:proofErr w:type="spellEnd"/>
      <w:r>
        <w:t xml:space="preserve">        TYPE </w:t>
      </w:r>
      <w:proofErr w:type="spellStart"/>
      <w:r>
        <w:t>waers</w:t>
      </w:r>
      <w:proofErr w:type="spellEnd"/>
      <w:r>
        <w:t>,</w:t>
      </w:r>
    </w:p>
    <w:p w14:paraId="70CDE2E1" w14:textId="77777777" w:rsidR="005A4D7B" w:rsidRDefault="005A4D7B" w:rsidP="005A4D7B">
      <w:r>
        <w:t xml:space="preserve">        </w:t>
      </w:r>
      <w:proofErr w:type="spellStart"/>
      <w:r>
        <w:t>sgtxt</w:t>
      </w:r>
      <w:proofErr w:type="spellEnd"/>
      <w:r>
        <w:t xml:space="preserve">        TYPE </w:t>
      </w:r>
      <w:proofErr w:type="spellStart"/>
      <w:r>
        <w:t>sgtxt</w:t>
      </w:r>
      <w:proofErr w:type="spellEnd"/>
      <w:r>
        <w:t>,</w:t>
      </w:r>
    </w:p>
    <w:p w14:paraId="2585B2D9" w14:textId="77777777" w:rsidR="005A4D7B" w:rsidRDefault="005A4D7B" w:rsidP="005A4D7B">
      <w:r>
        <w:t xml:space="preserve">      END OF </w:t>
      </w:r>
      <w:proofErr w:type="spellStart"/>
      <w:r>
        <w:t>ty_base_item</w:t>
      </w:r>
      <w:proofErr w:type="spellEnd"/>
      <w:r>
        <w:t>,</w:t>
      </w:r>
    </w:p>
    <w:p w14:paraId="152AF1E5" w14:textId="77777777" w:rsidR="005A4D7B" w:rsidRDefault="005A4D7B" w:rsidP="005A4D7B">
      <w:r>
        <w:t xml:space="preserve">      </w:t>
      </w:r>
      <w:proofErr w:type="spellStart"/>
      <w:r>
        <w:t>tt_base_items</w:t>
      </w:r>
      <w:proofErr w:type="spellEnd"/>
      <w:r>
        <w:t xml:space="preserve"> TYPE STANDARD TABLE OF </w:t>
      </w:r>
      <w:proofErr w:type="spellStart"/>
      <w:r>
        <w:t>ty_base_item</w:t>
      </w:r>
      <w:proofErr w:type="spellEnd"/>
      <w:r>
        <w:t xml:space="preserve"> WITH EMPTY KEY,</w:t>
      </w:r>
    </w:p>
    <w:p w14:paraId="2B8EA779" w14:textId="77777777" w:rsidR="005A4D7B" w:rsidRDefault="005A4D7B" w:rsidP="005A4D7B"/>
    <w:p w14:paraId="1ABB9929" w14:textId="77777777" w:rsidR="005A4D7B" w:rsidRDefault="005A4D7B" w:rsidP="005A4D7B">
      <w:r>
        <w:t xml:space="preserve">      BEGIN OF </w:t>
      </w:r>
      <w:proofErr w:type="spellStart"/>
      <w:r>
        <w:t>ty_calculated_item</w:t>
      </w:r>
      <w:proofErr w:type="spellEnd"/>
      <w:r>
        <w:t>,</w:t>
      </w:r>
    </w:p>
    <w:p w14:paraId="29EF8952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  TYPE char1,</w:t>
      </w:r>
    </w:p>
    <w:p w14:paraId="6573D6F1" w14:textId="77777777" w:rsidR="005A4D7B" w:rsidRDefault="005A4D7B" w:rsidP="005A4D7B">
      <w:r>
        <w:lastRenderedPageBreak/>
        <w:t xml:space="preserve">        </w:t>
      </w:r>
      <w:proofErr w:type="spellStart"/>
      <w:r>
        <w:t>bukrs</w:t>
      </w:r>
      <w:proofErr w:type="spellEnd"/>
      <w:r>
        <w:t xml:space="preserve">          TYPE </w:t>
      </w:r>
      <w:proofErr w:type="spellStart"/>
      <w:r>
        <w:t>bukrs</w:t>
      </w:r>
      <w:proofErr w:type="spellEnd"/>
      <w:r>
        <w:t>,</w:t>
      </w:r>
    </w:p>
    <w:p w14:paraId="2809D8AF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  TYPE </w:t>
      </w:r>
      <w:proofErr w:type="spellStart"/>
      <w:r>
        <w:t>belnr_d</w:t>
      </w:r>
      <w:proofErr w:type="spellEnd"/>
      <w:r>
        <w:t>,</w:t>
      </w:r>
    </w:p>
    <w:p w14:paraId="1CCA7217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  TYPE </w:t>
      </w:r>
      <w:proofErr w:type="spellStart"/>
      <w:r>
        <w:t>gjahr</w:t>
      </w:r>
      <w:proofErr w:type="spellEnd"/>
      <w:r>
        <w:t>,</w:t>
      </w:r>
    </w:p>
    <w:p w14:paraId="1D879EE5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  TYPE </w:t>
      </w:r>
      <w:proofErr w:type="spellStart"/>
      <w:r>
        <w:t>buzei</w:t>
      </w:r>
      <w:proofErr w:type="spellEnd"/>
      <w:r>
        <w:t>,</w:t>
      </w:r>
    </w:p>
    <w:p w14:paraId="76E7760E" w14:textId="77777777" w:rsidR="005A4D7B" w:rsidRDefault="005A4D7B" w:rsidP="005A4D7B">
      <w:r>
        <w:t xml:space="preserve">        partner        TYPE char10,</w:t>
      </w:r>
    </w:p>
    <w:p w14:paraId="28A8E023" w14:textId="77777777" w:rsidR="005A4D7B" w:rsidRDefault="005A4D7B" w:rsidP="005A4D7B">
      <w:r>
        <w:t xml:space="preserve">        name1          TYPE name1,</w:t>
      </w:r>
    </w:p>
    <w:p w14:paraId="71AB6BAA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  TYPE </w:t>
      </w:r>
      <w:proofErr w:type="spellStart"/>
      <w:r>
        <w:t>budat</w:t>
      </w:r>
      <w:proofErr w:type="spellEnd"/>
      <w:r>
        <w:t>,</w:t>
      </w:r>
    </w:p>
    <w:p w14:paraId="584E4780" w14:textId="77777777" w:rsidR="005A4D7B" w:rsidRDefault="005A4D7B" w:rsidP="005A4D7B">
      <w:r>
        <w:t xml:space="preserve">        </w:t>
      </w:r>
      <w:proofErr w:type="spellStart"/>
      <w:r>
        <w:t>due_date</w:t>
      </w:r>
      <w:proofErr w:type="spellEnd"/>
      <w:r>
        <w:t xml:space="preserve">       TYPE </w:t>
      </w:r>
      <w:proofErr w:type="spellStart"/>
      <w:r>
        <w:t>sydatum</w:t>
      </w:r>
      <w:proofErr w:type="spellEnd"/>
      <w:r>
        <w:t>,</w:t>
      </w:r>
    </w:p>
    <w:p w14:paraId="4E19E552" w14:textId="77777777" w:rsidR="005A4D7B" w:rsidRDefault="005A4D7B" w:rsidP="005A4D7B">
      <w:r>
        <w:t xml:space="preserve">        </w:t>
      </w:r>
      <w:proofErr w:type="spellStart"/>
      <w:r>
        <w:t>days_overdue</w:t>
      </w:r>
      <w:proofErr w:type="spellEnd"/>
      <w:r>
        <w:t xml:space="preserve">   TYPE </w:t>
      </w:r>
      <w:proofErr w:type="spellStart"/>
      <w:r>
        <w:t>i</w:t>
      </w:r>
      <w:proofErr w:type="spellEnd"/>
      <w:r>
        <w:t>,</w:t>
      </w:r>
    </w:p>
    <w:p w14:paraId="527F633D" w14:textId="77777777" w:rsidR="005A4D7B" w:rsidRDefault="005A4D7B" w:rsidP="005A4D7B">
      <w:r>
        <w:t xml:space="preserve">        </w:t>
      </w:r>
      <w:proofErr w:type="spellStart"/>
      <w:r>
        <w:t>aging_bucket</w:t>
      </w:r>
      <w:proofErr w:type="spellEnd"/>
      <w:r>
        <w:t xml:space="preserve">   TYPE char20,</w:t>
      </w:r>
    </w:p>
    <w:p w14:paraId="7C0EFCF0" w14:textId="77777777" w:rsidR="005A4D7B" w:rsidRDefault="005A4D7B" w:rsidP="005A4D7B">
      <w:r>
        <w:t xml:space="preserve">        </w:t>
      </w:r>
      <w:proofErr w:type="spellStart"/>
      <w:r>
        <w:t>amount_lc</w:t>
      </w:r>
      <w:proofErr w:type="spellEnd"/>
      <w:r>
        <w:t xml:space="preserve">      TYPE </w:t>
      </w:r>
      <w:proofErr w:type="spellStart"/>
      <w:r>
        <w:t>dmbtr</w:t>
      </w:r>
      <w:proofErr w:type="spellEnd"/>
      <w:r>
        <w:t>,</w:t>
      </w:r>
    </w:p>
    <w:p w14:paraId="660A84F6" w14:textId="77777777" w:rsidR="005A4D7B" w:rsidRDefault="005A4D7B" w:rsidP="005A4D7B">
      <w:r>
        <w:t xml:space="preserve">        </w:t>
      </w:r>
      <w:proofErr w:type="spellStart"/>
      <w:r>
        <w:t>amount_tc</w:t>
      </w:r>
      <w:proofErr w:type="spellEnd"/>
      <w:r>
        <w:t xml:space="preserve">      TYPE </w:t>
      </w:r>
      <w:proofErr w:type="spellStart"/>
      <w:r>
        <w:t>wrbtr</w:t>
      </w:r>
      <w:proofErr w:type="spellEnd"/>
      <w:r>
        <w:t>,</w:t>
      </w:r>
    </w:p>
    <w:p w14:paraId="3C9BC249" w14:textId="77777777" w:rsidR="005A4D7B" w:rsidRDefault="005A4D7B" w:rsidP="005A4D7B">
      <w:r>
        <w:t xml:space="preserve">        </w:t>
      </w:r>
      <w:proofErr w:type="spellStart"/>
      <w:r>
        <w:t>amount_target</w:t>
      </w:r>
      <w:proofErr w:type="spellEnd"/>
      <w:r>
        <w:t xml:space="preserve">  TYPE </w:t>
      </w:r>
      <w:proofErr w:type="spellStart"/>
      <w:r>
        <w:t>wrbtr</w:t>
      </w:r>
      <w:proofErr w:type="spellEnd"/>
      <w:r>
        <w:t>,</w:t>
      </w:r>
    </w:p>
    <w:p w14:paraId="3E793A18" w14:textId="77777777" w:rsidR="005A4D7B" w:rsidRDefault="005A4D7B" w:rsidP="005A4D7B">
      <w:r>
        <w:t xml:space="preserve">        </w:t>
      </w:r>
      <w:proofErr w:type="spellStart"/>
      <w:r>
        <w:t>waers_orig</w:t>
      </w:r>
      <w:proofErr w:type="spellEnd"/>
      <w:r>
        <w:t xml:space="preserve">     TYPE </w:t>
      </w:r>
      <w:proofErr w:type="spellStart"/>
      <w:r>
        <w:t>waers</w:t>
      </w:r>
      <w:proofErr w:type="spellEnd"/>
      <w:r>
        <w:t>,</w:t>
      </w:r>
    </w:p>
    <w:p w14:paraId="4BB680D0" w14:textId="77777777" w:rsidR="005A4D7B" w:rsidRDefault="005A4D7B" w:rsidP="005A4D7B">
      <w:r>
        <w:t xml:space="preserve">        </w:t>
      </w:r>
      <w:proofErr w:type="spellStart"/>
      <w:r>
        <w:t>waers_target</w:t>
      </w:r>
      <w:proofErr w:type="spellEnd"/>
      <w:r>
        <w:t xml:space="preserve">   TYPE </w:t>
      </w:r>
      <w:proofErr w:type="spellStart"/>
      <w:r>
        <w:t>waers</w:t>
      </w:r>
      <w:proofErr w:type="spellEnd"/>
      <w:r>
        <w:t>,</w:t>
      </w:r>
    </w:p>
    <w:p w14:paraId="33787A17" w14:textId="77777777" w:rsidR="005A4D7B" w:rsidRDefault="005A4D7B" w:rsidP="005A4D7B">
      <w:r>
        <w:t xml:space="preserve">      END OF </w:t>
      </w:r>
      <w:proofErr w:type="spellStart"/>
      <w:r>
        <w:t>ty_calculated_item</w:t>
      </w:r>
      <w:proofErr w:type="spellEnd"/>
      <w:r>
        <w:t>,</w:t>
      </w:r>
    </w:p>
    <w:p w14:paraId="2FF0859F" w14:textId="77777777" w:rsidR="005A4D7B" w:rsidRDefault="005A4D7B" w:rsidP="005A4D7B">
      <w:r>
        <w:t xml:space="preserve">      </w:t>
      </w:r>
      <w:proofErr w:type="spellStart"/>
      <w:r>
        <w:t>tt_calculated_items</w:t>
      </w:r>
      <w:proofErr w:type="spellEnd"/>
      <w:r>
        <w:t xml:space="preserve"> TYPE STANDARD TABLE OF </w:t>
      </w:r>
      <w:proofErr w:type="spellStart"/>
      <w:r>
        <w:t>ty_calculated_item</w:t>
      </w:r>
      <w:proofErr w:type="spellEnd"/>
      <w:r>
        <w:t xml:space="preserve"> WITH EMPTY KEY,</w:t>
      </w:r>
    </w:p>
    <w:p w14:paraId="3942E041" w14:textId="77777777" w:rsidR="005A4D7B" w:rsidRDefault="005A4D7B" w:rsidP="005A4D7B"/>
    <w:p w14:paraId="55A1FFFE" w14:textId="77777777" w:rsidR="005A4D7B" w:rsidRDefault="005A4D7B" w:rsidP="005A4D7B">
      <w:r>
        <w:t xml:space="preserve">      BEGIN OF </w:t>
      </w:r>
      <w:proofErr w:type="spellStart"/>
      <w:r>
        <w:t>ty_alv_output</w:t>
      </w:r>
      <w:proofErr w:type="spellEnd"/>
      <w:r>
        <w:t>,</w:t>
      </w:r>
    </w:p>
    <w:p w14:paraId="42E6A012" w14:textId="77777777" w:rsidR="005A4D7B" w:rsidRDefault="005A4D7B" w:rsidP="005A4D7B">
      <w:r>
        <w:t xml:space="preserve">        icon           TYPE </w:t>
      </w:r>
      <w:proofErr w:type="spellStart"/>
      <w:r>
        <w:t>icon_d</w:t>
      </w:r>
      <w:proofErr w:type="spellEnd"/>
      <w:r>
        <w:t>,</w:t>
      </w:r>
    </w:p>
    <w:p w14:paraId="2497A27D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  TYPE char1,</w:t>
      </w:r>
    </w:p>
    <w:p w14:paraId="684167FB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    TYPE </w:t>
      </w:r>
      <w:proofErr w:type="spellStart"/>
      <w:r>
        <w:t>bukrs</w:t>
      </w:r>
      <w:proofErr w:type="spellEnd"/>
      <w:r>
        <w:t>,</w:t>
      </w:r>
    </w:p>
    <w:p w14:paraId="303EE878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  TYPE </w:t>
      </w:r>
      <w:proofErr w:type="spellStart"/>
      <w:r>
        <w:t>belnr_d</w:t>
      </w:r>
      <w:proofErr w:type="spellEnd"/>
      <w:r>
        <w:t>,</w:t>
      </w:r>
    </w:p>
    <w:p w14:paraId="786906BA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  TYPE </w:t>
      </w:r>
      <w:proofErr w:type="spellStart"/>
      <w:r>
        <w:t>gjahr</w:t>
      </w:r>
      <w:proofErr w:type="spellEnd"/>
      <w:r>
        <w:t>,</w:t>
      </w:r>
    </w:p>
    <w:p w14:paraId="7034042E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  TYPE </w:t>
      </w:r>
      <w:proofErr w:type="spellStart"/>
      <w:r>
        <w:t>buzei</w:t>
      </w:r>
      <w:proofErr w:type="spellEnd"/>
      <w:r>
        <w:t>,</w:t>
      </w:r>
    </w:p>
    <w:p w14:paraId="1691473C" w14:textId="77777777" w:rsidR="005A4D7B" w:rsidRDefault="005A4D7B" w:rsidP="005A4D7B">
      <w:r>
        <w:t xml:space="preserve">        partner        TYPE char10,</w:t>
      </w:r>
    </w:p>
    <w:p w14:paraId="5E667946" w14:textId="77777777" w:rsidR="005A4D7B" w:rsidRDefault="005A4D7B" w:rsidP="005A4D7B">
      <w:r>
        <w:lastRenderedPageBreak/>
        <w:t xml:space="preserve">        name1          TYPE name1,</w:t>
      </w:r>
    </w:p>
    <w:p w14:paraId="1C476047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  TYPE </w:t>
      </w:r>
      <w:proofErr w:type="spellStart"/>
      <w:r>
        <w:t>budat</w:t>
      </w:r>
      <w:proofErr w:type="spellEnd"/>
      <w:r>
        <w:t>,</w:t>
      </w:r>
    </w:p>
    <w:p w14:paraId="79454234" w14:textId="77777777" w:rsidR="005A4D7B" w:rsidRDefault="005A4D7B" w:rsidP="005A4D7B">
      <w:r>
        <w:t xml:space="preserve">        </w:t>
      </w:r>
      <w:proofErr w:type="spellStart"/>
      <w:r>
        <w:t>due_date</w:t>
      </w:r>
      <w:proofErr w:type="spellEnd"/>
      <w:r>
        <w:t xml:space="preserve">       TYPE </w:t>
      </w:r>
      <w:proofErr w:type="spellStart"/>
      <w:r>
        <w:t>sydatum</w:t>
      </w:r>
      <w:proofErr w:type="spellEnd"/>
      <w:r>
        <w:t>,</w:t>
      </w:r>
    </w:p>
    <w:p w14:paraId="7109D0DB" w14:textId="77777777" w:rsidR="005A4D7B" w:rsidRDefault="005A4D7B" w:rsidP="005A4D7B">
      <w:r>
        <w:t xml:space="preserve">        </w:t>
      </w:r>
      <w:proofErr w:type="spellStart"/>
      <w:r>
        <w:t>days_overdue</w:t>
      </w:r>
      <w:proofErr w:type="spellEnd"/>
      <w:r>
        <w:t xml:space="preserve">   TYPE </w:t>
      </w:r>
      <w:proofErr w:type="spellStart"/>
      <w:r>
        <w:t>i</w:t>
      </w:r>
      <w:proofErr w:type="spellEnd"/>
      <w:r>
        <w:t>,</w:t>
      </w:r>
    </w:p>
    <w:p w14:paraId="209E4717" w14:textId="77777777" w:rsidR="005A4D7B" w:rsidRDefault="005A4D7B" w:rsidP="005A4D7B">
      <w:r>
        <w:t xml:space="preserve">        </w:t>
      </w:r>
      <w:proofErr w:type="spellStart"/>
      <w:r>
        <w:t>aging_bucket</w:t>
      </w:r>
      <w:proofErr w:type="spellEnd"/>
      <w:r>
        <w:t xml:space="preserve">   TYPE char20,</w:t>
      </w:r>
    </w:p>
    <w:p w14:paraId="7319F5A0" w14:textId="77777777" w:rsidR="005A4D7B" w:rsidRDefault="005A4D7B" w:rsidP="005A4D7B">
      <w:r>
        <w:t xml:space="preserve">        </w:t>
      </w:r>
      <w:proofErr w:type="spellStart"/>
      <w:r>
        <w:t>amount_lc</w:t>
      </w:r>
      <w:proofErr w:type="spellEnd"/>
      <w:r>
        <w:t xml:space="preserve">      TYPE </w:t>
      </w:r>
      <w:proofErr w:type="spellStart"/>
      <w:r>
        <w:t>dmbtr</w:t>
      </w:r>
      <w:proofErr w:type="spellEnd"/>
      <w:r>
        <w:t>,</w:t>
      </w:r>
    </w:p>
    <w:p w14:paraId="45F0E4C6" w14:textId="77777777" w:rsidR="005A4D7B" w:rsidRDefault="005A4D7B" w:rsidP="005A4D7B">
      <w:r>
        <w:t xml:space="preserve">        </w:t>
      </w:r>
      <w:proofErr w:type="spellStart"/>
      <w:r>
        <w:t>amount_tc</w:t>
      </w:r>
      <w:proofErr w:type="spellEnd"/>
      <w:r>
        <w:t xml:space="preserve">      TYPE </w:t>
      </w:r>
      <w:proofErr w:type="spellStart"/>
      <w:r>
        <w:t>wrbtr</w:t>
      </w:r>
      <w:proofErr w:type="spellEnd"/>
      <w:r>
        <w:t>,</w:t>
      </w:r>
    </w:p>
    <w:p w14:paraId="45855E44" w14:textId="77777777" w:rsidR="005A4D7B" w:rsidRDefault="005A4D7B" w:rsidP="005A4D7B">
      <w:r>
        <w:t xml:space="preserve">        </w:t>
      </w:r>
      <w:proofErr w:type="spellStart"/>
      <w:r>
        <w:t>amount_target</w:t>
      </w:r>
      <w:proofErr w:type="spellEnd"/>
      <w:r>
        <w:t xml:space="preserve">  TYPE </w:t>
      </w:r>
      <w:proofErr w:type="spellStart"/>
      <w:r>
        <w:t>wrbtr</w:t>
      </w:r>
      <w:proofErr w:type="spellEnd"/>
      <w:r>
        <w:t>,</w:t>
      </w:r>
    </w:p>
    <w:p w14:paraId="287E247B" w14:textId="77777777" w:rsidR="005A4D7B" w:rsidRDefault="005A4D7B" w:rsidP="005A4D7B">
      <w:r>
        <w:t xml:space="preserve">        </w:t>
      </w:r>
      <w:proofErr w:type="spellStart"/>
      <w:r>
        <w:t>waers_orig</w:t>
      </w:r>
      <w:proofErr w:type="spellEnd"/>
      <w:r>
        <w:t xml:space="preserve">     TYPE </w:t>
      </w:r>
      <w:proofErr w:type="spellStart"/>
      <w:r>
        <w:t>waers</w:t>
      </w:r>
      <w:proofErr w:type="spellEnd"/>
      <w:r>
        <w:t>,</w:t>
      </w:r>
    </w:p>
    <w:p w14:paraId="0A4A4AFE" w14:textId="77777777" w:rsidR="005A4D7B" w:rsidRDefault="005A4D7B" w:rsidP="005A4D7B">
      <w:r>
        <w:t xml:space="preserve">        </w:t>
      </w:r>
      <w:proofErr w:type="spellStart"/>
      <w:r>
        <w:t>waers_target</w:t>
      </w:r>
      <w:proofErr w:type="spellEnd"/>
      <w:r>
        <w:t xml:space="preserve">   TYPE </w:t>
      </w:r>
      <w:proofErr w:type="spellStart"/>
      <w:r>
        <w:t>waers</w:t>
      </w:r>
      <w:proofErr w:type="spellEnd"/>
      <w:r>
        <w:t>,</w:t>
      </w:r>
    </w:p>
    <w:p w14:paraId="5F2BB09D" w14:textId="77777777" w:rsidR="005A4D7B" w:rsidRDefault="005A4D7B" w:rsidP="005A4D7B">
      <w:r>
        <w:t xml:space="preserve">        </w:t>
      </w:r>
      <w:proofErr w:type="spellStart"/>
      <w:r>
        <w:t>cellcolor</w:t>
      </w:r>
      <w:proofErr w:type="spellEnd"/>
      <w:r>
        <w:t xml:space="preserve">      TYPE </w:t>
      </w:r>
      <w:proofErr w:type="spellStart"/>
      <w:r>
        <w:t>lvc_t_scol</w:t>
      </w:r>
      <w:proofErr w:type="spellEnd"/>
      <w:r>
        <w:t>,</w:t>
      </w:r>
    </w:p>
    <w:p w14:paraId="2A2355AC" w14:textId="77777777" w:rsidR="005A4D7B" w:rsidRDefault="005A4D7B" w:rsidP="005A4D7B">
      <w:r>
        <w:t xml:space="preserve">      END OF </w:t>
      </w:r>
      <w:proofErr w:type="spellStart"/>
      <w:r>
        <w:t>ty_alv_output</w:t>
      </w:r>
      <w:proofErr w:type="spellEnd"/>
      <w:r>
        <w:t>,</w:t>
      </w:r>
    </w:p>
    <w:p w14:paraId="289A6AC6" w14:textId="77777777" w:rsidR="005A4D7B" w:rsidRDefault="005A4D7B" w:rsidP="005A4D7B">
      <w:r>
        <w:t xml:space="preserve">      </w:t>
      </w:r>
      <w:proofErr w:type="spellStart"/>
      <w:r>
        <w:t>tt_alv_output</w:t>
      </w:r>
      <w:proofErr w:type="spellEnd"/>
      <w:r>
        <w:t xml:space="preserve"> TYPE STANDARD TABLE OF </w:t>
      </w:r>
      <w:proofErr w:type="spellStart"/>
      <w:r>
        <w:t>ty_alv_output</w:t>
      </w:r>
      <w:proofErr w:type="spellEnd"/>
      <w:r>
        <w:t xml:space="preserve"> WITH EMPTY KEY.</w:t>
      </w:r>
    </w:p>
    <w:p w14:paraId="46FEE5C0" w14:textId="77777777" w:rsidR="005A4D7B" w:rsidRDefault="005A4D7B" w:rsidP="005A4D7B"/>
    <w:p w14:paraId="3BC0DCF4" w14:textId="77777777" w:rsidR="005A4D7B" w:rsidRDefault="005A4D7B" w:rsidP="005A4D7B">
      <w:r>
        <w:t>ENDCLASS.</w:t>
      </w:r>
    </w:p>
    <w:p w14:paraId="70E94D30" w14:textId="77777777" w:rsidR="005A4D7B" w:rsidRDefault="005A4D7B" w:rsidP="005A4D7B"/>
    <w:p w14:paraId="41430E64" w14:textId="77777777" w:rsidR="005A4D7B" w:rsidRDefault="005A4D7B" w:rsidP="005A4D7B">
      <w:r>
        <w:t xml:space="preserve">CLASS </w:t>
      </w:r>
      <w:proofErr w:type="spellStart"/>
      <w:r>
        <w:t>zcl_fi_open_items_types</w:t>
      </w:r>
      <w:proofErr w:type="spellEnd"/>
      <w:r>
        <w:t xml:space="preserve"> IMPLEMENTATION.</w:t>
      </w:r>
    </w:p>
    <w:p w14:paraId="16DD6E2D" w14:textId="77777777" w:rsidR="005A4D7B" w:rsidRDefault="005A4D7B" w:rsidP="005A4D7B">
      <w:r>
        <w:t>ENDCLASS.</w:t>
      </w:r>
      <w:r>
        <w:br/>
      </w:r>
      <w:r>
        <w:br/>
      </w:r>
      <w:r w:rsidRPr="005A4D7B">
        <w:rPr>
          <w:b/>
          <w:bCs/>
        </w:rPr>
        <w:t>3. Data Access Class</w:t>
      </w:r>
      <w:r>
        <w:rPr>
          <w:b/>
          <w:bCs/>
        </w:rPr>
        <w:br/>
      </w:r>
      <w:r>
        <w:t xml:space="preserve">CLASS </w:t>
      </w:r>
      <w:proofErr w:type="spellStart"/>
      <w:r>
        <w:t>zcl_fi_open_items_dao</w:t>
      </w:r>
      <w:proofErr w:type="spellEnd"/>
      <w:r>
        <w:t xml:space="preserve"> DEFINITION</w:t>
      </w:r>
    </w:p>
    <w:p w14:paraId="47D8626E" w14:textId="77777777" w:rsidR="005A4D7B" w:rsidRDefault="005A4D7B" w:rsidP="005A4D7B">
      <w:r>
        <w:t xml:space="preserve">  PUBLIC</w:t>
      </w:r>
    </w:p>
    <w:p w14:paraId="5344E4A3" w14:textId="77777777" w:rsidR="005A4D7B" w:rsidRDefault="005A4D7B" w:rsidP="005A4D7B">
      <w:r>
        <w:t xml:space="preserve">  FINAL</w:t>
      </w:r>
    </w:p>
    <w:p w14:paraId="1504106B" w14:textId="77777777" w:rsidR="005A4D7B" w:rsidRDefault="005A4D7B" w:rsidP="005A4D7B">
      <w:r>
        <w:t xml:space="preserve">  CREATE PUBLIC.</w:t>
      </w:r>
    </w:p>
    <w:p w14:paraId="57F68C1F" w14:textId="77777777" w:rsidR="005A4D7B" w:rsidRDefault="005A4D7B" w:rsidP="005A4D7B"/>
    <w:p w14:paraId="286A6465" w14:textId="77777777" w:rsidR="005A4D7B" w:rsidRDefault="005A4D7B" w:rsidP="005A4D7B">
      <w:r>
        <w:t xml:space="preserve">  PUBLIC SECTION.</w:t>
      </w:r>
    </w:p>
    <w:p w14:paraId="149A3615" w14:textId="77777777" w:rsidR="005A4D7B" w:rsidRDefault="005A4D7B" w:rsidP="005A4D7B">
      <w:r>
        <w:t xml:space="preserve">    METHODS:</w:t>
      </w:r>
    </w:p>
    <w:p w14:paraId="7B1990BA" w14:textId="77777777" w:rsidR="005A4D7B" w:rsidRDefault="005A4D7B" w:rsidP="005A4D7B">
      <w:r>
        <w:lastRenderedPageBreak/>
        <w:t xml:space="preserve">      constructor</w:t>
      </w:r>
    </w:p>
    <w:p w14:paraId="1ED22C41" w14:textId="77777777" w:rsidR="005A4D7B" w:rsidRDefault="005A4D7B" w:rsidP="005A4D7B">
      <w:r>
        <w:t xml:space="preserve">        IMPORTING </w:t>
      </w:r>
      <w:proofErr w:type="spellStart"/>
      <w:r>
        <w:t>is_selection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ty_selection</w:t>
      </w:r>
      <w:proofErr w:type="spellEnd"/>
      <w:r>
        <w:t>,</w:t>
      </w:r>
    </w:p>
    <w:p w14:paraId="7FF876AD" w14:textId="77777777" w:rsidR="005A4D7B" w:rsidRDefault="005A4D7B" w:rsidP="005A4D7B"/>
    <w:p w14:paraId="79EDCC78" w14:textId="77777777" w:rsidR="005A4D7B" w:rsidRDefault="005A4D7B" w:rsidP="005A4D7B">
      <w:r>
        <w:t xml:space="preserve">      </w:t>
      </w:r>
      <w:proofErr w:type="spellStart"/>
      <w:r>
        <w:t>get_customer_open_items</w:t>
      </w:r>
      <w:proofErr w:type="spellEnd"/>
    </w:p>
    <w:p w14:paraId="32CA2117" w14:textId="77777777" w:rsidR="005A4D7B" w:rsidRDefault="005A4D7B" w:rsidP="005A4D7B">
      <w:r>
        <w:t xml:space="preserve">        RETURNING VALUE(</w:t>
      </w:r>
      <w:proofErr w:type="spellStart"/>
      <w:r>
        <w:t>rt_items</w:t>
      </w:r>
      <w:proofErr w:type="spellEnd"/>
      <w:r>
        <w:t xml:space="preserve">)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  <w:r>
        <w:t>,</w:t>
      </w:r>
    </w:p>
    <w:p w14:paraId="0F642ED3" w14:textId="77777777" w:rsidR="005A4D7B" w:rsidRDefault="005A4D7B" w:rsidP="005A4D7B"/>
    <w:p w14:paraId="1165025D" w14:textId="77777777" w:rsidR="005A4D7B" w:rsidRDefault="005A4D7B" w:rsidP="005A4D7B">
      <w:r>
        <w:t xml:space="preserve">      </w:t>
      </w:r>
      <w:proofErr w:type="spellStart"/>
      <w:r>
        <w:t>get_vendor_open_items</w:t>
      </w:r>
      <w:proofErr w:type="spellEnd"/>
    </w:p>
    <w:p w14:paraId="6B18559E" w14:textId="77777777" w:rsidR="005A4D7B" w:rsidRDefault="005A4D7B" w:rsidP="005A4D7B">
      <w:r>
        <w:t xml:space="preserve">        RETURNING VALUE(</w:t>
      </w:r>
      <w:proofErr w:type="spellStart"/>
      <w:r>
        <w:t>rt_items</w:t>
      </w:r>
      <w:proofErr w:type="spellEnd"/>
      <w:r>
        <w:t xml:space="preserve">)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  <w:r>
        <w:t>.</w:t>
      </w:r>
    </w:p>
    <w:p w14:paraId="1F997235" w14:textId="77777777" w:rsidR="005A4D7B" w:rsidRDefault="005A4D7B" w:rsidP="005A4D7B"/>
    <w:p w14:paraId="5CBF0CA1" w14:textId="77777777" w:rsidR="005A4D7B" w:rsidRDefault="005A4D7B" w:rsidP="005A4D7B">
      <w:r>
        <w:t xml:space="preserve">  PRIVATE SECTION.</w:t>
      </w:r>
    </w:p>
    <w:p w14:paraId="2854713A" w14:textId="77777777" w:rsidR="005A4D7B" w:rsidRDefault="005A4D7B" w:rsidP="005A4D7B">
      <w:r>
        <w:t xml:space="preserve">    DATA </w:t>
      </w:r>
      <w:proofErr w:type="spellStart"/>
      <w:r>
        <w:t>ms_selection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ty_selection</w:t>
      </w:r>
      <w:proofErr w:type="spellEnd"/>
      <w:r>
        <w:t>.</w:t>
      </w:r>
    </w:p>
    <w:p w14:paraId="4A8897C2" w14:textId="77777777" w:rsidR="005A4D7B" w:rsidRDefault="005A4D7B" w:rsidP="005A4D7B"/>
    <w:p w14:paraId="7532D792" w14:textId="77777777" w:rsidR="005A4D7B" w:rsidRDefault="005A4D7B" w:rsidP="005A4D7B">
      <w:r>
        <w:t xml:space="preserve">    METHODS:</w:t>
      </w:r>
    </w:p>
    <w:p w14:paraId="3A850409" w14:textId="77777777" w:rsidR="005A4D7B" w:rsidRDefault="005A4D7B" w:rsidP="005A4D7B">
      <w:r>
        <w:t xml:space="preserve">      </w:t>
      </w:r>
      <w:proofErr w:type="spellStart"/>
      <w:r>
        <w:t>enrich_customer_names</w:t>
      </w:r>
      <w:proofErr w:type="spellEnd"/>
    </w:p>
    <w:p w14:paraId="1BF89AD3" w14:textId="77777777" w:rsidR="005A4D7B" w:rsidRDefault="005A4D7B" w:rsidP="005A4D7B">
      <w:r>
        <w:t xml:space="preserve">        CHANGING </w:t>
      </w:r>
      <w:proofErr w:type="spellStart"/>
      <w:r>
        <w:t>ct_items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  <w:r>
        <w:t>,</w:t>
      </w:r>
    </w:p>
    <w:p w14:paraId="2B58440E" w14:textId="77777777" w:rsidR="005A4D7B" w:rsidRDefault="005A4D7B" w:rsidP="005A4D7B"/>
    <w:p w14:paraId="743797C9" w14:textId="77777777" w:rsidR="005A4D7B" w:rsidRDefault="005A4D7B" w:rsidP="005A4D7B">
      <w:r>
        <w:t xml:space="preserve">      </w:t>
      </w:r>
      <w:proofErr w:type="spellStart"/>
      <w:r>
        <w:t>enrich_vendor_names</w:t>
      </w:r>
      <w:proofErr w:type="spellEnd"/>
    </w:p>
    <w:p w14:paraId="13C6FDE5" w14:textId="77777777" w:rsidR="005A4D7B" w:rsidRDefault="005A4D7B" w:rsidP="005A4D7B">
      <w:r>
        <w:t xml:space="preserve">        CHANGING </w:t>
      </w:r>
      <w:proofErr w:type="spellStart"/>
      <w:r>
        <w:t>ct_items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  <w:r>
        <w:t>.</w:t>
      </w:r>
    </w:p>
    <w:p w14:paraId="5407080A" w14:textId="77777777" w:rsidR="005A4D7B" w:rsidRDefault="005A4D7B" w:rsidP="005A4D7B"/>
    <w:p w14:paraId="2CCC5D46" w14:textId="77777777" w:rsidR="005A4D7B" w:rsidRDefault="005A4D7B" w:rsidP="005A4D7B">
      <w:r>
        <w:t>ENDCLASS.</w:t>
      </w:r>
    </w:p>
    <w:p w14:paraId="372300A6" w14:textId="77777777" w:rsidR="005A4D7B" w:rsidRDefault="005A4D7B" w:rsidP="005A4D7B"/>
    <w:p w14:paraId="54DCBF50" w14:textId="77777777" w:rsidR="005A4D7B" w:rsidRDefault="005A4D7B" w:rsidP="005A4D7B">
      <w:r>
        <w:t xml:space="preserve">CLASS </w:t>
      </w:r>
      <w:proofErr w:type="spellStart"/>
      <w:r>
        <w:t>zcl_fi_open_items_dao</w:t>
      </w:r>
      <w:proofErr w:type="spellEnd"/>
      <w:r>
        <w:t xml:space="preserve"> IMPLEMENTATION.</w:t>
      </w:r>
    </w:p>
    <w:p w14:paraId="33A44631" w14:textId="77777777" w:rsidR="005A4D7B" w:rsidRDefault="005A4D7B" w:rsidP="005A4D7B"/>
    <w:p w14:paraId="40258F61" w14:textId="77777777" w:rsidR="005A4D7B" w:rsidRDefault="005A4D7B" w:rsidP="005A4D7B">
      <w:r>
        <w:t xml:space="preserve">  METHOD constructor.</w:t>
      </w:r>
    </w:p>
    <w:p w14:paraId="7BFA644F" w14:textId="77777777" w:rsidR="005A4D7B" w:rsidRDefault="005A4D7B" w:rsidP="005A4D7B">
      <w:r>
        <w:t xml:space="preserve">    </w:t>
      </w:r>
      <w:proofErr w:type="spellStart"/>
      <w:r>
        <w:t>ms_selection</w:t>
      </w:r>
      <w:proofErr w:type="spellEnd"/>
      <w:r>
        <w:t xml:space="preserve"> = </w:t>
      </w:r>
      <w:proofErr w:type="spellStart"/>
      <w:r>
        <w:t>is_selection</w:t>
      </w:r>
      <w:proofErr w:type="spellEnd"/>
      <w:r>
        <w:t>.</w:t>
      </w:r>
    </w:p>
    <w:p w14:paraId="4FE7365D" w14:textId="77777777" w:rsidR="005A4D7B" w:rsidRDefault="005A4D7B" w:rsidP="005A4D7B">
      <w:r>
        <w:t xml:space="preserve">  ENDMETHOD.</w:t>
      </w:r>
    </w:p>
    <w:p w14:paraId="741D7DCD" w14:textId="77777777" w:rsidR="005A4D7B" w:rsidRDefault="005A4D7B" w:rsidP="005A4D7B"/>
    <w:p w14:paraId="2A701085" w14:textId="77777777" w:rsidR="005A4D7B" w:rsidRDefault="005A4D7B" w:rsidP="005A4D7B">
      <w:r>
        <w:t xml:space="preserve">  METHOD </w:t>
      </w:r>
      <w:proofErr w:type="spellStart"/>
      <w:r>
        <w:t>get_customer_open_items</w:t>
      </w:r>
      <w:proofErr w:type="spellEnd"/>
      <w:r>
        <w:t>.</w:t>
      </w:r>
    </w:p>
    <w:p w14:paraId="28367949" w14:textId="77777777" w:rsidR="005A4D7B" w:rsidRDefault="005A4D7B" w:rsidP="005A4D7B">
      <w:r>
        <w:t xml:space="preserve">    SELECT </w:t>
      </w:r>
      <w:proofErr w:type="spellStart"/>
      <w:r>
        <w:t>bsid~bukrs</w:t>
      </w:r>
      <w:proofErr w:type="spellEnd"/>
      <w:r>
        <w:t xml:space="preserve">, </w:t>
      </w:r>
      <w:proofErr w:type="spellStart"/>
      <w:r>
        <w:t>bsid~belnr</w:t>
      </w:r>
      <w:proofErr w:type="spellEnd"/>
      <w:r>
        <w:t xml:space="preserve">, </w:t>
      </w:r>
      <w:proofErr w:type="spellStart"/>
      <w:r>
        <w:t>bsid~gjahr</w:t>
      </w:r>
      <w:proofErr w:type="spellEnd"/>
      <w:r>
        <w:t xml:space="preserve">, </w:t>
      </w:r>
      <w:proofErr w:type="spellStart"/>
      <w:r>
        <w:t>bsid~buzei</w:t>
      </w:r>
      <w:proofErr w:type="spellEnd"/>
      <w:r>
        <w:t>,</w:t>
      </w:r>
    </w:p>
    <w:p w14:paraId="4CD7BD7C" w14:textId="77777777" w:rsidR="005A4D7B" w:rsidRDefault="005A4D7B" w:rsidP="005A4D7B">
      <w:r>
        <w:t xml:space="preserve">           </w:t>
      </w:r>
      <w:proofErr w:type="spellStart"/>
      <w:r>
        <w:t>bsid~kunnr</w:t>
      </w:r>
      <w:proofErr w:type="spellEnd"/>
      <w:r>
        <w:t xml:space="preserve"> AS partner, </w:t>
      </w:r>
      <w:proofErr w:type="spellStart"/>
      <w:r>
        <w:t>bsid~budat</w:t>
      </w:r>
      <w:proofErr w:type="spellEnd"/>
      <w:r>
        <w:t xml:space="preserve">, </w:t>
      </w:r>
      <w:proofErr w:type="spellStart"/>
      <w:r>
        <w:t>bsid~bldat</w:t>
      </w:r>
      <w:proofErr w:type="spellEnd"/>
      <w:r>
        <w:t>,</w:t>
      </w:r>
    </w:p>
    <w:p w14:paraId="0B8D2155" w14:textId="77777777" w:rsidR="005A4D7B" w:rsidRDefault="005A4D7B" w:rsidP="005A4D7B">
      <w:r>
        <w:t xml:space="preserve">           </w:t>
      </w:r>
      <w:proofErr w:type="spellStart"/>
      <w:r>
        <w:t>bsid~zfbdt</w:t>
      </w:r>
      <w:proofErr w:type="spellEnd"/>
      <w:r>
        <w:t>, bsid~zbd1t, bsid~zbd2t, bsid~zbd3t,</w:t>
      </w:r>
    </w:p>
    <w:p w14:paraId="404460D8" w14:textId="77777777" w:rsidR="005A4D7B" w:rsidRDefault="005A4D7B" w:rsidP="005A4D7B">
      <w:r>
        <w:t xml:space="preserve">           </w:t>
      </w:r>
      <w:proofErr w:type="spellStart"/>
      <w:r>
        <w:t>bsid~shkzg</w:t>
      </w:r>
      <w:proofErr w:type="spellEnd"/>
      <w:r>
        <w:t xml:space="preserve">, </w:t>
      </w:r>
      <w:proofErr w:type="spellStart"/>
      <w:r>
        <w:t>bsid~dmbtr</w:t>
      </w:r>
      <w:proofErr w:type="spellEnd"/>
      <w:r>
        <w:t xml:space="preserve">, </w:t>
      </w:r>
      <w:proofErr w:type="spellStart"/>
      <w:r>
        <w:t>bsid~wrbtr</w:t>
      </w:r>
      <w:proofErr w:type="spellEnd"/>
      <w:r>
        <w:t xml:space="preserve">, </w:t>
      </w:r>
      <w:proofErr w:type="spellStart"/>
      <w:r>
        <w:t>bsid~waers</w:t>
      </w:r>
      <w:proofErr w:type="spellEnd"/>
      <w:r>
        <w:t xml:space="preserve">, </w:t>
      </w:r>
      <w:proofErr w:type="spellStart"/>
      <w:r>
        <w:t>bsid~sgtxt</w:t>
      </w:r>
      <w:proofErr w:type="spellEnd"/>
    </w:p>
    <w:p w14:paraId="1A440355" w14:textId="77777777" w:rsidR="005A4D7B" w:rsidRDefault="005A4D7B" w:rsidP="005A4D7B">
      <w:r>
        <w:t xml:space="preserve">      FROM </w:t>
      </w:r>
      <w:proofErr w:type="spellStart"/>
      <w:r>
        <w:t>bsid</w:t>
      </w:r>
      <w:proofErr w:type="spellEnd"/>
    </w:p>
    <w:p w14:paraId="3E408495" w14:textId="77777777" w:rsidR="005A4D7B" w:rsidRDefault="005A4D7B" w:rsidP="005A4D7B">
      <w:r>
        <w:t xml:space="preserve">      WHERE </w:t>
      </w:r>
      <w:proofErr w:type="spellStart"/>
      <w:r>
        <w:t>bukrs</w:t>
      </w:r>
      <w:proofErr w:type="spellEnd"/>
      <w:r>
        <w:t xml:space="preserve"> = @ms_selection-bukrs</w:t>
      </w:r>
    </w:p>
    <w:p w14:paraId="4C2B2484" w14:textId="77777777" w:rsidR="005A4D7B" w:rsidRDefault="005A4D7B" w:rsidP="005A4D7B">
      <w:r>
        <w:t xml:space="preserve">        AND </w:t>
      </w:r>
      <w:proofErr w:type="spellStart"/>
      <w:r>
        <w:t>kunnr</w:t>
      </w:r>
      <w:proofErr w:type="spellEnd"/>
      <w:r>
        <w:t xml:space="preserve"> IN @( SELECT </w:t>
      </w:r>
      <w:proofErr w:type="spellStart"/>
      <w:r>
        <w:t>kunnr</w:t>
      </w:r>
      <w:proofErr w:type="spellEnd"/>
      <w:r>
        <w:t xml:space="preserve"> FROM kna1 WHERE </w:t>
      </w:r>
      <w:proofErr w:type="spellStart"/>
      <w:r>
        <w:t>kunnr</w:t>
      </w:r>
      <w:proofErr w:type="spellEnd"/>
      <w:r>
        <w:t xml:space="preserve"> = @ms_selection-kunnr OR @ms_selection-kunnr IS INITIAL )</w:t>
      </w:r>
    </w:p>
    <w:p w14:paraId="2E24B45F" w14:textId="77777777" w:rsidR="005A4D7B" w:rsidRDefault="005A4D7B" w:rsidP="005A4D7B">
      <w:r>
        <w:t xml:space="preserve">        AND </w:t>
      </w:r>
      <w:proofErr w:type="spellStart"/>
      <w:r>
        <w:t>budat</w:t>
      </w:r>
      <w:proofErr w:type="spellEnd"/>
      <w:r>
        <w:t xml:space="preserve"> BETWEEN @ms_selection-budat_low AND @ms_selection-budat_high</w:t>
      </w:r>
    </w:p>
    <w:p w14:paraId="512860E0" w14:textId="77777777" w:rsidR="005A4D7B" w:rsidRDefault="005A4D7B" w:rsidP="005A4D7B">
      <w:r>
        <w:t xml:space="preserve">      INTO CORRESPONDING FIELDS OF TABLE @rt_items.</w:t>
      </w:r>
    </w:p>
    <w:p w14:paraId="15194C57" w14:textId="77777777" w:rsidR="005A4D7B" w:rsidRDefault="005A4D7B" w:rsidP="005A4D7B"/>
    <w:p w14:paraId="06926CB7" w14:textId="77777777" w:rsidR="005A4D7B" w:rsidRDefault="005A4D7B" w:rsidP="005A4D7B">
      <w:r>
        <w:t xml:space="preserve">    LOOP AT </w:t>
      </w:r>
      <w:proofErr w:type="spellStart"/>
      <w:r>
        <w:t>rt_items</w:t>
      </w:r>
      <w:proofErr w:type="spellEnd"/>
      <w:r>
        <w:t xml:space="preserve"> ASSIGNING FIELD-SYMBOL(&lt;</w:t>
      </w:r>
      <w:proofErr w:type="spellStart"/>
      <w:r>
        <w:t>ls_item</w:t>
      </w:r>
      <w:proofErr w:type="spellEnd"/>
      <w:r>
        <w:t>&gt;).</w:t>
      </w:r>
    </w:p>
    <w:p w14:paraId="3A616A6B" w14:textId="77777777" w:rsidR="005A4D7B" w:rsidRDefault="005A4D7B" w:rsidP="005A4D7B">
      <w:r>
        <w:t xml:space="preserve">      &lt;</w:t>
      </w:r>
      <w:proofErr w:type="spellStart"/>
      <w:r>
        <w:t>ls_item</w:t>
      </w:r>
      <w:proofErr w:type="spellEnd"/>
      <w:r>
        <w:t>&gt;-</w:t>
      </w:r>
      <w:proofErr w:type="spellStart"/>
      <w:r>
        <w:t>partner_type</w:t>
      </w:r>
      <w:proofErr w:type="spellEnd"/>
      <w:r>
        <w:t xml:space="preserve"> = 'C'.</w:t>
      </w:r>
    </w:p>
    <w:p w14:paraId="463C5EB7" w14:textId="77777777" w:rsidR="005A4D7B" w:rsidRDefault="005A4D7B" w:rsidP="005A4D7B">
      <w:r>
        <w:t xml:space="preserve">    ENDLOOP.</w:t>
      </w:r>
    </w:p>
    <w:p w14:paraId="150A7623" w14:textId="77777777" w:rsidR="005A4D7B" w:rsidRDefault="005A4D7B" w:rsidP="005A4D7B"/>
    <w:p w14:paraId="4D62E685" w14:textId="77777777" w:rsidR="005A4D7B" w:rsidRDefault="005A4D7B" w:rsidP="005A4D7B">
      <w:r>
        <w:t xml:space="preserve">    </w:t>
      </w:r>
      <w:proofErr w:type="spellStart"/>
      <w:r>
        <w:t>enrich_customer_names</w:t>
      </w:r>
      <w:proofErr w:type="spellEnd"/>
      <w:r>
        <w:t xml:space="preserve">( CHANGING </w:t>
      </w:r>
      <w:proofErr w:type="spellStart"/>
      <w:r>
        <w:t>ct_items</w:t>
      </w:r>
      <w:proofErr w:type="spellEnd"/>
      <w:r>
        <w:t xml:space="preserve"> = </w:t>
      </w:r>
      <w:proofErr w:type="spellStart"/>
      <w:r>
        <w:t>rt_items</w:t>
      </w:r>
      <w:proofErr w:type="spellEnd"/>
      <w:r>
        <w:t xml:space="preserve"> ).</w:t>
      </w:r>
    </w:p>
    <w:p w14:paraId="663252EE" w14:textId="77777777" w:rsidR="005A4D7B" w:rsidRDefault="005A4D7B" w:rsidP="005A4D7B">
      <w:r>
        <w:t xml:space="preserve">  ENDMETHOD.</w:t>
      </w:r>
    </w:p>
    <w:p w14:paraId="33A473C4" w14:textId="77777777" w:rsidR="005A4D7B" w:rsidRDefault="005A4D7B" w:rsidP="005A4D7B"/>
    <w:p w14:paraId="46F9F0FB" w14:textId="77777777" w:rsidR="005A4D7B" w:rsidRDefault="005A4D7B" w:rsidP="005A4D7B">
      <w:r>
        <w:t xml:space="preserve">  METHOD </w:t>
      </w:r>
      <w:proofErr w:type="spellStart"/>
      <w:r>
        <w:t>get_vendor_open_items</w:t>
      </w:r>
      <w:proofErr w:type="spellEnd"/>
      <w:r>
        <w:t>.</w:t>
      </w:r>
    </w:p>
    <w:p w14:paraId="7D9EB1A9" w14:textId="77777777" w:rsidR="005A4D7B" w:rsidRDefault="005A4D7B" w:rsidP="005A4D7B">
      <w:r>
        <w:t xml:space="preserve">    SELECT </w:t>
      </w:r>
      <w:proofErr w:type="spellStart"/>
      <w:r>
        <w:t>bsik~bukrs</w:t>
      </w:r>
      <w:proofErr w:type="spellEnd"/>
      <w:r>
        <w:t xml:space="preserve">, </w:t>
      </w:r>
      <w:proofErr w:type="spellStart"/>
      <w:r>
        <w:t>bsik~belnr</w:t>
      </w:r>
      <w:proofErr w:type="spellEnd"/>
      <w:r>
        <w:t xml:space="preserve">, </w:t>
      </w:r>
      <w:proofErr w:type="spellStart"/>
      <w:r>
        <w:t>bsik~gjahr</w:t>
      </w:r>
      <w:proofErr w:type="spellEnd"/>
      <w:r>
        <w:t xml:space="preserve">, </w:t>
      </w:r>
      <w:proofErr w:type="spellStart"/>
      <w:r>
        <w:t>bsik~buzei</w:t>
      </w:r>
      <w:proofErr w:type="spellEnd"/>
      <w:r>
        <w:t>,</w:t>
      </w:r>
    </w:p>
    <w:p w14:paraId="4C12907D" w14:textId="77777777" w:rsidR="005A4D7B" w:rsidRDefault="005A4D7B" w:rsidP="005A4D7B">
      <w:r>
        <w:t xml:space="preserve">           </w:t>
      </w:r>
      <w:proofErr w:type="spellStart"/>
      <w:r>
        <w:t>bsik~lifnr</w:t>
      </w:r>
      <w:proofErr w:type="spellEnd"/>
      <w:r>
        <w:t xml:space="preserve"> AS partner, </w:t>
      </w:r>
      <w:proofErr w:type="spellStart"/>
      <w:r>
        <w:t>bsik~budat</w:t>
      </w:r>
      <w:proofErr w:type="spellEnd"/>
      <w:r>
        <w:t xml:space="preserve">, </w:t>
      </w:r>
      <w:proofErr w:type="spellStart"/>
      <w:r>
        <w:t>bsik~bldat</w:t>
      </w:r>
      <w:proofErr w:type="spellEnd"/>
      <w:r>
        <w:t>,</w:t>
      </w:r>
    </w:p>
    <w:p w14:paraId="7F3DDB0E" w14:textId="77777777" w:rsidR="005A4D7B" w:rsidRDefault="005A4D7B" w:rsidP="005A4D7B">
      <w:r>
        <w:t xml:space="preserve">           </w:t>
      </w:r>
      <w:proofErr w:type="spellStart"/>
      <w:r>
        <w:t>bsik~zfbdt</w:t>
      </w:r>
      <w:proofErr w:type="spellEnd"/>
      <w:r>
        <w:t>, bsik~zbd1t, bsik~zbd2t, bsik~zbd3t,</w:t>
      </w:r>
    </w:p>
    <w:p w14:paraId="0309AB84" w14:textId="77777777" w:rsidR="005A4D7B" w:rsidRDefault="005A4D7B" w:rsidP="005A4D7B">
      <w:r>
        <w:t xml:space="preserve">           </w:t>
      </w:r>
      <w:proofErr w:type="spellStart"/>
      <w:r>
        <w:t>bsik~shkzg</w:t>
      </w:r>
      <w:proofErr w:type="spellEnd"/>
      <w:r>
        <w:t xml:space="preserve">, </w:t>
      </w:r>
      <w:proofErr w:type="spellStart"/>
      <w:r>
        <w:t>bsik~dmbtr</w:t>
      </w:r>
      <w:proofErr w:type="spellEnd"/>
      <w:r>
        <w:t xml:space="preserve">, </w:t>
      </w:r>
      <w:proofErr w:type="spellStart"/>
      <w:r>
        <w:t>bsik~wrbtr</w:t>
      </w:r>
      <w:proofErr w:type="spellEnd"/>
      <w:r>
        <w:t xml:space="preserve">, </w:t>
      </w:r>
      <w:proofErr w:type="spellStart"/>
      <w:r>
        <w:t>bsik~waers</w:t>
      </w:r>
      <w:proofErr w:type="spellEnd"/>
      <w:r>
        <w:t xml:space="preserve">, </w:t>
      </w:r>
      <w:proofErr w:type="spellStart"/>
      <w:r>
        <w:t>bsik~sgtxt</w:t>
      </w:r>
      <w:proofErr w:type="spellEnd"/>
    </w:p>
    <w:p w14:paraId="25058B25" w14:textId="77777777" w:rsidR="005A4D7B" w:rsidRDefault="005A4D7B" w:rsidP="005A4D7B">
      <w:r>
        <w:t xml:space="preserve">      FROM </w:t>
      </w:r>
      <w:proofErr w:type="spellStart"/>
      <w:r>
        <w:t>bsik</w:t>
      </w:r>
      <w:proofErr w:type="spellEnd"/>
    </w:p>
    <w:p w14:paraId="60B7DA04" w14:textId="77777777" w:rsidR="005A4D7B" w:rsidRDefault="005A4D7B" w:rsidP="005A4D7B">
      <w:r>
        <w:lastRenderedPageBreak/>
        <w:t xml:space="preserve">      WHERE </w:t>
      </w:r>
      <w:proofErr w:type="spellStart"/>
      <w:r>
        <w:t>bukrs</w:t>
      </w:r>
      <w:proofErr w:type="spellEnd"/>
      <w:r>
        <w:t xml:space="preserve"> = @ms_selection-bukrs</w:t>
      </w:r>
    </w:p>
    <w:p w14:paraId="0833B88D" w14:textId="77777777" w:rsidR="005A4D7B" w:rsidRDefault="005A4D7B" w:rsidP="005A4D7B">
      <w:r>
        <w:t xml:space="preserve">        AND </w:t>
      </w:r>
      <w:proofErr w:type="spellStart"/>
      <w:r>
        <w:t>lifnr</w:t>
      </w:r>
      <w:proofErr w:type="spellEnd"/>
      <w:r>
        <w:t xml:space="preserve"> IN @( SELECT </w:t>
      </w:r>
      <w:proofErr w:type="spellStart"/>
      <w:r>
        <w:t>lifnr</w:t>
      </w:r>
      <w:proofErr w:type="spellEnd"/>
      <w:r>
        <w:t xml:space="preserve"> FROM lfa1 WHERE </w:t>
      </w:r>
      <w:proofErr w:type="spellStart"/>
      <w:r>
        <w:t>lifnr</w:t>
      </w:r>
      <w:proofErr w:type="spellEnd"/>
      <w:r>
        <w:t xml:space="preserve"> = @ms_selection-lifnr OR @ms_selection-lifnr IS INITIAL )</w:t>
      </w:r>
    </w:p>
    <w:p w14:paraId="433BBEAE" w14:textId="77777777" w:rsidR="005A4D7B" w:rsidRDefault="005A4D7B" w:rsidP="005A4D7B">
      <w:r>
        <w:t xml:space="preserve">        AND </w:t>
      </w:r>
      <w:proofErr w:type="spellStart"/>
      <w:r>
        <w:t>budat</w:t>
      </w:r>
      <w:proofErr w:type="spellEnd"/>
      <w:r>
        <w:t xml:space="preserve"> BETWEEN @ms_selection-budat_low AND @ms_selection-budat_high</w:t>
      </w:r>
    </w:p>
    <w:p w14:paraId="660F01A9" w14:textId="77777777" w:rsidR="005A4D7B" w:rsidRDefault="005A4D7B" w:rsidP="005A4D7B">
      <w:r>
        <w:t xml:space="preserve">      INTO CORRESPONDING FIELDS OF TABLE @rt_items.</w:t>
      </w:r>
    </w:p>
    <w:p w14:paraId="68BF922C" w14:textId="77777777" w:rsidR="005A4D7B" w:rsidRDefault="005A4D7B" w:rsidP="005A4D7B"/>
    <w:p w14:paraId="1857A3C3" w14:textId="77777777" w:rsidR="005A4D7B" w:rsidRDefault="005A4D7B" w:rsidP="005A4D7B">
      <w:r>
        <w:t xml:space="preserve">    LOOP AT </w:t>
      </w:r>
      <w:proofErr w:type="spellStart"/>
      <w:r>
        <w:t>rt_items</w:t>
      </w:r>
      <w:proofErr w:type="spellEnd"/>
      <w:r>
        <w:t xml:space="preserve"> ASSIGNING FIELD-SYMBOL(&lt;</w:t>
      </w:r>
      <w:proofErr w:type="spellStart"/>
      <w:r>
        <w:t>ls_item</w:t>
      </w:r>
      <w:proofErr w:type="spellEnd"/>
      <w:r>
        <w:t>&gt;).</w:t>
      </w:r>
    </w:p>
    <w:p w14:paraId="75323A64" w14:textId="77777777" w:rsidR="005A4D7B" w:rsidRDefault="005A4D7B" w:rsidP="005A4D7B">
      <w:r>
        <w:t xml:space="preserve">      &lt;</w:t>
      </w:r>
      <w:proofErr w:type="spellStart"/>
      <w:r>
        <w:t>ls_item</w:t>
      </w:r>
      <w:proofErr w:type="spellEnd"/>
      <w:r>
        <w:t>&gt;-</w:t>
      </w:r>
      <w:proofErr w:type="spellStart"/>
      <w:r>
        <w:t>partner_type</w:t>
      </w:r>
      <w:proofErr w:type="spellEnd"/>
      <w:r>
        <w:t xml:space="preserve"> = 'V'.</w:t>
      </w:r>
    </w:p>
    <w:p w14:paraId="22F70444" w14:textId="77777777" w:rsidR="005A4D7B" w:rsidRDefault="005A4D7B" w:rsidP="005A4D7B">
      <w:r>
        <w:t xml:space="preserve">    ENDLOOP.</w:t>
      </w:r>
    </w:p>
    <w:p w14:paraId="796B7AF1" w14:textId="77777777" w:rsidR="005A4D7B" w:rsidRDefault="005A4D7B" w:rsidP="005A4D7B"/>
    <w:p w14:paraId="2B587261" w14:textId="77777777" w:rsidR="005A4D7B" w:rsidRDefault="005A4D7B" w:rsidP="005A4D7B">
      <w:r>
        <w:t xml:space="preserve">    </w:t>
      </w:r>
      <w:proofErr w:type="spellStart"/>
      <w:r>
        <w:t>enrich_vendor_names</w:t>
      </w:r>
      <w:proofErr w:type="spellEnd"/>
      <w:r>
        <w:t xml:space="preserve">( CHANGING </w:t>
      </w:r>
      <w:proofErr w:type="spellStart"/>
      <w:r>
        <w:t>ct_items</w:t>
      </w:r>
      <w:proofErr w:type="spellEnd"/>
      <w:r>
        <w:t xml:space="preserve"> = </w:t>
      </w:r>
      <w:proofErr w:type="spellStart"/>
      <w:r>
        <w:t>rt_items</w:t>
      </w:r>
      <w:proofErr w:type="spellEnd"/>
      <w:r>
        <w:t xml:space="preserve"> ).</w:t>
      </w:r>
    </w:p>
    <w:p w14:paraId="7B28AC68" w14:textId="77777777" w:rsidR="005A4D7B" w:rsidRDefault="005A4D7B" w:rsidP="005A4D7B">
      <w:r>
        <w:t xml:space="preserve">  ENDMETHOD.</w:t>
      </w:r>
    </w:p>
    <w:p w14:paraId="626B0252" w14:textId="77777777" w:rsidR="005A4D7B" w:rsidRDefault="005A4D7B" w:rsidP="005A4D7B"/>
    <w:p w14:paraId="3E44FD66" w14:textId="77777777" w:rsidR="005A4D7B" w:rsidRDefault="005A4D7B" w:rsidP="005A4D7B">
      <w:r>
        <w:t xml:space="preserve">  METHOD </w:t>
      </w:r>
      <w:proofErr w:type="spellStart"/>
      <w:r>
        <w:t>enrich_customer_names</w:t>
      </w:r>
      <w:proofErr w:type="spellEnd"/>
      <w:r>
        <w:t>.</w:t>
      </w:r>
    </w:p>
    <w:p w14:paraId="77BA0453" w14:textId="77777777" w:rsidR="005A4D7B" w:rsidRDefault="005A4D7B" w:rsidP="005A4D7B">
      <w:r>
        <w:t xml:space="preserve">    DATA </w:t>
      </w:r>
      <w:proofErr w:type="spellStart"/>
      <w:r>
        <w:t>lt_partners</w:t>
      </w:r>
      <w:proofErr w:type="spellEnd"/>
      <w:r>
        <w:t xml:space="preserve"> TYPE SORTED TABLE OF </w:t>
      </w:r>
      <w:proofErr w:type="spellStart"/>
      <w:r>
        <w:t>kunnr</w:t>
      </w:r>
      <w:proofErr w:type="spellEnd"/>
      <w:r>
        <w:t xml:space="preserve"> WITH UNIQUE KEY </w:t>
      </w:r>
      <w:proofErr w:type="spellStart"/>
      <w:r>
        <w:t>table_line</w:t>
      </w:r>
      <w:proofErr w:type="spellEnd"/>
      <w:r>
        <w:t>.</w:t>
      </w:r>
    </w:p>
    <w:p w14:paraId="3644CEED" w14:textId="77777777" w:rsidR="005A4D7B" w:rsidRDefault="005A4D7B" w:rsidP="005A4D7B">
      <w:r>
        <w:t xml:space="preserve">    </w:t>
      </w:r>
    </w:p>
    <w:p w14:paraId="08C32DCC" w14:textId="77777777" w:rsidR="005A4D7B" w:rsidRDefault="005A4D7B" w:rsidP="005A4D7B">
      <w:r>
        <w:t xml:space="preserve">    </w:t>
      </w:r>
      <w:proofErr w:type="spellStart"/>
      <w:r>
        <w:t>lt_partners</w:t>
      </w:r>
      <w:proofErr w:type="spellEnd"/>
      <w:r>
        <w:t xml:space="preserve"> = VALUE #( FOR </w:t>
      </w:r>
      <w:proofErr w:type="spellStart"/>
      <w:r>
        <w:t>ls_item</w:t>
      </w:r>
      <w:proofErr w:type="spellEnd"/>
      <w:r>
        <w:t xml:space="preserve"> IN </w:t>
      </w:r>
      <w:proofErr w:type="spellStart"/>
      <w:r>
        <w:t>ct_items</w:t>
      </w:r>
      <w:proofErr w:type="spellEnd"/>
      <w:r>
        <w:t xml:space="preserve"> ( </w:t>
      </w:r>
      <w:proofErr w:type="spellStart"/>
      <w:r>
        <w:t>ls_item</w:t>
      </w:r>
      <w:proofErr w:type="spellEnd"/>
      <w:r>
        <w:t>-partner ) ).</w:t>
      </w:r>
    </w:p>
    <w:p w14:paraId="42C09A77" w14:textId="77777777" w:rsidR="005A4D7B" w:rsidRDefault="005A4D7B" w:rsidP="005A4D7B">
      <w:r>
        <w:t xml:space="preserve">    </w:t>
      </w:r>
    </w:p>
    <w:p w14:paraId="71F29946" w14:textId="77777777" w:rsidR="005A4D7B" w:rsidRDefault="005A4D7B" w:rsidP="005A4D7B">
      <w:r>
        <w:t xml:space="preserve">    SELECT </w:t>
      </w:r>
      <w:proofErr w:type="spellStart"/>
      <w:r>
        <w:t>kunnr</w:t>
      </w:r>
      <w:proofErr w:type="spellEnd"/>
      <w:r>
        <w:t>, name1</w:t>
      </w:r>
    </w:p>
    <w:p w14:paraId="02EF0EAA" w14:textId="77777777" w:rsidR="005A4D7B" w:rsidRDefault="005A4D7B" w:rsidP="005A4D7B">
      <w:r>
        <w:t xml:space="preserve">      FROM kna1</w:t>
      </w:r>
    </w:p>
    <w:p w14:paraId="28124988" w14:textId="77777777" w:rsidR="005A4D7B" w:rsidRDefault="005A4D7B" w:rsidP="005A4D7B">
      <w:r>
        <w:t xml:space="preserve">      WHERE </w:t>
      </w:r>
      <w:proofErr w:type="spellStart"/>
      <w:r>
        <w:t>kunnr</w:t>
      </w:r>
      <w:proofErr w:type="spellEnd"/>
      <w:r>
        <w:t xml:space="preserve"> IN @lt_partners</w:t>
      </w:r>
    </w:p>
    <w:p w14:paraId="609B9B9B" w14:textId="77777777" w:rsidR="005A4D7B" w:rsidRDefault="005A4D7B" w:rsidP="005A4D7B">
      <w:r>
        <w:t xml:space="preserve">      INTO TABLE @DATA(lt_names).</w:t>
      </w:r>
    </w:p>
    <w:p w14:paraId="4CAD78CD" w14:textId="77777777" w:rsidR="005A4D7B" w:rsidRDefault="005A4D7B" w:rsidP="005A4D7B"/>
    <w:p w14:paraId="3600351A" w14:textId="77777777" w:rsidR="005A4D7B" w:rsidRDefault="005A4D7B" w:rsidP="005A4D7B">
      <w:r>
        <w:t xml:space="preserve">    LOOP AT </w:t>
      </w:r>
      <w:proofErr w:type="spellStart"/>
      <w:r>
        <w:t>ct_items</w:t>
      </w:r>
      <w:proofErr w:type="spellEnd"/>
      <w:r>
        <w:t xml:space="preserve"> ASSIGNING FIELD-SYMBOL(&lt;</w:t>
      </w:r>
      <w:proofErr w:type="spellStart"/>
      <w:r>
        <w:t>ls_item</w:t>
      </w:r>
      <w:proofErr w:type="spellEnd"/>
      <w:r>
        <w:t>&gt;).</w:t>
      </w:r>
    </w:p>
    <w:p w14:paraId="4101FE1D" w14:textId="77777777" w:rsidR="005A4D7B" w:rsidRDefault="005A4D7B" w:rsidP="005A4D7B">
      <w:r>
        <w:t xml:space="preserve">      &lt;</w:t>
      </w:r>
      <w:proofErr w:type="spellStart"/>
      <w:r>
        <w:t>ls_item</w:t>
      </w:r>
      <w:proofErr w:type="spellEnd"/>
      <w:r>
        <w:t xml:space="preserve">&gt;-name1 = VALUE #( </w:t>
      </w:r>
      <w:proofErr w:type="spellStart"/>
      <w:r>
        <w:t>lt_names</w:t>
      </w:r>
      <w:proofErr w:type="spellEnd"/>
      <w:r>
        <w:t xml:space="preserve">[ </w:t>
      </w:r>
      <w:proofErr w:type="spellStart"/>
      <w:r>
        <w:t>kunnr</w:t>
      </w:r>
      <w:proofErr w:type="spellEnd"/>
      <w:r>
        <w:t xml:space="preserve"> = &lt;</w:t>
      </w:r>
      <w:proofErr w:type="spellStart"/>
      <w:r>
        <w:t>ls_item</w:t>
      </w:r>
      <w:proofErr w:type="spellEnd"/>
      <w:r>
        <w:t>&gt;-partner ]-name1 OPTIONAL ).</w:t>
      </w:r>
    </w:p>
    <w:p w14:paraId="047E65F2" w14:textId="77777777" w:rsidR="005A4D7B" w:rsidRDefault="005A4D7B" w:rsidP="005A4D7B">
      <w:r>
        <w:t xml:space="preserve">    ENDLOOP.</w:t>
      </w:r>
    </w:p>
    <w:p w14:paraId="0019AC5D" w14:textId="77777777" w:rsidR="005A4D7B" w:rsidRDefault="005A4D7B" w:rsidP="005A4D7B">
      <w:r>
        <w:lastRenderedPageBreak/>
        <w:t xml:space="preserve">  ENDMETHOD.</w:t>
      </w:r>
    </w:p>
    <w:p w14:paraId="73F62F25" w14:textId="77777777" w:rsidR="005A4D7B" w:rsidRDefault="005A4D7B" w:rsidP="005A4D7B"/>
    <w:p w14:paraId="467B8399" w14:textId="77777777" w:rsidR="005A4D7B" w:rsidRDefault="005A4D7B" w:rsidP="005A4D7B">
      <w:r>
        <w:t xml:space="preserve">  METHOD </w:t>
      </w:r>
      <w:proofErr w:type="spellStart"/>
      <w:r>
        <w:t>enrich_vendor_names</w:t>
      </w:r>
      <w:proofErr w:type="spellEnd"/>
      <w:r>
        <w:t>.</w:t>
      </w:r>
    </w:p>
    <w:p w14:paraId="0B744E17" w14:textId="77777777" w:rsidR="005A4D7B" w:rsidRDefault="005A4D7B" w:rsidP="005A4D7B">
      <w:r>
        <w:t xml:space="preserve">    DATA </w:t>
      </w:r>
      <w:proofErr w:type="spellStart"/>
      <w:r>
        <w:t>lt_partners</w:t>
      </w:r>
      <w:proofErr w:type="spellEnd"/>
      <w:r>
        <w:t xml:space="preserve"> TYPE SORTED TABLE OF </w:t>
      </w:r>
      <w:proofErr w:type="spellStart"/>
      <w:r>
        <w:t>lifnr</w:t>
      </w:r>
      <w:proofErr w:type="spellEnd"/>
      <w:r>
        <w:t xml:space="preserve"> WITH UNIQUE KEY </w:t>
      </w:r>
      <w:proofErr w:type="spellStart"/>
      <w:r>
        <w:t>table_line</w:t>
      </w:r>
      <w:proofErr w:type="spellEnd"/>
      <w:r>
        <w:t>.</w:t>
      </w:r>
    </w:p>
    <w:p w14:paraId="07E4831A" w14:textId="77777777" w:rsidR="005A4D7B" w:rsidRDefault="005A4D7B" w:rsidP="005A4D7B">
      <w:r>
        <w:t xml:space="preserve">    </w:t>
      </w:r>
    </w:p>
    <w:p w14:paraId="64863F81" w14:textId="77777777" w:rsidR="005A4D7B" w:rsidRDefault="005A4D7B" w:rsidP="005A4D7B">
      <w:r>
        <w:t xml:space="preserve">    </w:t>
      </w:r>
      <w:proofErr w:type="spellStart"/>
      <w:r>
        <w:t>lt_partners</w:t>
      </w:r>
      <w:proofErr w:type="spellEnd"/>
      <w:r>
        <w:t xml:space="preserve"> = VALUE #( FOR </w:t>
      </w:r>
      <w:proofErr w:type="spellStart"/>
      <w:r>
        <w:t>ls_item</w:t>
      </w:r>
      <w:proofErr w:type="spellEnd"/>
      <w:r>
        <w:t xml:space="preserve"> IN </w:t>
      </w:r>
      <w:proofErr w:type="spellStart"/>
      <w:r>
        <w:t>ct_items</w:t>
      </w:r>
      <w:proofErr w:type="spellEnd"/>
      <w:r>
        <w:t xml:space="preserve"> ( </w:t>
      </w:r>
      <w:proofErr w:type="spellStart"/>
      <w:r>
        <w:t>ls_item</w:t>
      </w:r>
      <w:proofErr w:type="spellEnd"/>
      <w:r>
        <w:t>-partner ) ).</w:t>
      </w:r>
    </w:p>
    <w:p w14:paraId="0D3F2783" w14:textId="77777777" w:rsidR="005A4D7B" w:rsidRDefault="005A4D7B" w:rsidP="005A4D7B">
      <w:r>
        <w:t xml:space="preserve">    </w:t>
      </w:r>
    </w:p>
    <w:p w14:paraId="4ADB726E" w14:textId="77777777" w:rsidR="005A4D7B" w:rsidRDefault="005A4D7B" w:rsidP="005A4D7B">
      <w:r>
        <w:t xml:space="preserve">    SELECT </w:t>
      </w:r>
      <w:proofErr w:type="spellStart"/>
      <w:r>
        <w:t>lifnr</w:t>
      </w:r>
      <w:proofErr w:type="spellEnd"/>
      <w:r>
        <w:t>, name1</w:t>
      </w:r>
    </w:p>
    <w:p w14:paraId="5FC1B562" w14:textId="77777777" w:rsidR="005A4D7B" w:rsidRDefault="005A4D7B" w:rsidP="005A4D7B">
      <w:r>
        <w:t xml:space="preserve">      FROM lfa1</w:t>
      </w:r>
    </w:p>
    <w:p w14:paraId="25585F1F" w14:textId="77777777" w:rsidR="005A4D7B" w:rsidRDefault="005A4D7B" w:rsidP="005A4D7B">
      <w:r>
        <w:t xml:space="preserve">      WHERE </w:t>
      </w:r>
      <w:proofErr w:type="spellStart"/>
      <w:r>
        <w:t>lifnr</w:t>
      </w:r>
      <w:proofErr w:type="spellEnd"/>
      <w:r>
        <w:t xml:space="preserve"> IN @lt_partners</w:t>
      </w:r>
    </w:p>
    <w:p w14:paraId="4A45FF07" w14:textId="77777777" w:rsidR="005A4D7B" w:rsidRDefault="005A4D7B" w:rsidP="005A4D7B">
      <w:r>
        <w:t xml:space="preserve">      INTO TABLE @DATA(lt_names).</w:t>
      </w:r>
    </w:p>
    <w:p w14:paraId="7A55966B" w14:textId="77777777" w:rsidR="005A4D7B" w:rsidRDefault="005A4D7B" w:rsidP="005A4D7B"/>
    <w:p w14:paraId="40786FC5" w14:textId="77777777" w:rsidR="005A4D7B" w:rsidRDefault="005A4D7B" w:rsidP="005A4D7B">
      <w:r>
        <w:t xml:space="preserve">    LOOP AT </w:t>
      </w:r>
      <w:proofErr w:type="spellStart"/>
      <w:r>
        <w:t>ct_items</w:t>
      </w:r>
      <w:proofErr w:type="spellEnd"/>
      <w:r>
        <w:t xml:space="preserve"> ASSIGNING FIELD-SYMBOL(&lt;</w:t>
      </w:r>
      <w:proofErr w:type="spellStart"/>
      <w:r>
        <w:t>ls_item</w:t>
      </w:r>
      <w:proofErr w:type="spellEnd"/>
      <w:r>
        <w:t>&gt;).</w:t>
      </w:r>
    </w:p>
    <w:p w14:paraId="6764BDCB" w14:textId="77777777" w:rsidR="005A4D7B" w:rsidRDefault="005A4D7B" w:rsidP="005A4D7B">
      <w:r>
        <w:t xml:space="preserve">      &lt;</w:t>
      </w:r>
      <w:proofErr w:type="spellStart"/>
      <w:r>
        <w:t>ls_item</w:t>
      </w:r>
      <w:proofErr w:type="spellEnd"/>
      <w:r>
        <w:t xml:space="preserve">&gt;-name1 = VALUE #( </w:t>
      </w:r>
      <w:proofErr w:type="spellStart"/>
      <w:r>
        <w:t>lt_names</w:t>
      </w:r>
      <w:proofErr w:type="spellEnd"/>
      <w:r>
        <w:t xml:space="preserve">[ </w:t>
      </w:r>
      <w:proofErr w:type="spellStart"/>
      <w:r>
        <w:t>lifnr</w:t>
      </w:r>
      <w:proofErr w:type="spellEnd"/>
      <w:r>
        <w:t xml:space="preserve"> = &lt;</w:t>
      </w:r>
      <w:proofErr w:type="spellStart"/>
      <w:r>
        <w:t>ls_item</w:t>
      </w:r>
      <w:proofErr w:type="spellEnd"/>
      <w:r>
        <w:t>&gt;-partner ]-name1 OPTIONAL ).</w:t>
      </w:r>
    </w:p>
    <w:p w14:paraId="1ED1FDCC" w14:textId="77777777" w:rsidR="005A4D7B" w:rsidRDefault="005A4D7B" w:rsidP="005A4D7B">
      <w:r>
        <w:t xml:space="preserve">    ENDLOOP.</w:t>
      </w:r>
    </w:p>
    <w:p w14:paraId="790247E8" w14:textId="77777777" w:rsidR="005A4D7B" w:rsidRDefault="005A4D7B" w:rsidP="005A4D7B">
      <w:r>
        <w:t xml:space="preserve">  ENDMETHOD.</w:t>
      </w:r>
    </w:p>
    <w:p w14:paraId="678D9673" w14:textId="77777777" w:rsidR="005A4D7B" w:rsidRDefault="005A4D7B" w:rsidP="005A4D7B"/>
    <w:p w14:paraId="32BD1ED9" w14:textId="77777777" w:rsidR="005A4D7B" w:rsidRDefault="005A4D7B" w:rsidP="005A4D7B">
      <w:r>
        <w:t>ENDCLASS.</w:t>
      </w:r>
      <w:r>
        <w:br/>
      </w:r>
      <w:r>
        <w:br/>
      </w:r>
      <w:r w:rsidRPr="005A4D7B">
        <w:rPr>
          <w:b/>
          <w:bCs/>
        </w:rPr>
        <w:t>4. Business Logic Class</w:t>
      </w:r>
      <w:r>
        <w:rPr>
          <w:b/>
          <w:bCs/>
        </w:rPr>
        <w:br/>
      </w:r>
      <w:r>
        <w:t xml:space="preserve">CLASS </w:t>
      </w:r>
      <w:proofErr w:type="spellStart"/>
      <w:r>
        <w:t>zcl_fi_open_items_logic</w:t>
      </w:r>
      <w:proofErr w:type="spellEnd"/>
      <w:r>
        <w:t xml:space="preserve"> DEFINITION</w:t>
      </w:r>
    </w:p>
    <w:p w14:paraId="1C55323E" w14:textId="77777777" w:rsidR="005A4D7B" w:rsidRDefault="005A4D7B" w:rsidP="005A4D7B">
      <w:r>
        <w:t xml:space="preserve">  PUBLIC</w:t>
      </w:r>
    </w:p>
    <w:p w14:paraId="0B752BF9" w14:textId="77777777" w:rsidR="005A4D7B" w:rsidRDefault="005A4D7B" w:rsidP="005A4D7B">
      <w:r>
        <w:t xml:space="preserve">  FINAL</w:t>
      </w:r>
    </w:p>
    <w:p w14:paraId="2924B2D2" w14:textId="77777777" w:rsidR="005A4D7B" w:rsidRDefault="005A4D7B" w:rsidP="005A4D7B">
      <w:r>
        <w:t xml:space="preserve">  CREATE PUBLIC.</w:t>
      </w:r>
    </w:p>
    <w:p w14:paraId="7FECE113" w14:textId="77777777" w:rsidR="005A4D7B" w:rsidRDefault="005A4D7B" w:rsidP="005A4D7B"/>
    <w:p w14:paraId="3D839E59" w14:textId="77777777" w:rsidR="005A4D7B" w:rsidRDefault="005A4D7B" w:rsidP="005A4D7B">
      <w:r>
        <w:t xml:space="preserve">  PUBLIC SECTION.</w:t>
      </w:r>
    </w:p>
    <w:p w14:paraId="7D5E8D53" w14:textId="77777777" w:rsidR="005A4D7B" w:rsidRDefault="005A4D7B" w:rsidP="005A4D7B">
      <w:r>
        <w:t xml:space="preserve">    CONSTANTS:</w:t>
      </w:r>
    </w:p>
    <w:p w14:paraId="2F60B6EB" w14:textId="77777777" w:rsidR="005A4D7B" w:rsidRDefault="005A4D7B" w:rsidP="005A4D7B">
      <w:r>
        <w:lastRenderedPageBreak/>
        <w:t xml:space="preserve">      </w:t>
      </w:r>
      <w:proofErr w:type="spellStart"/>
      <w:r>
        <w:t>gc_bucket_current</w:t>
      </w:r>
      <w:proofErr w:type="spellEnd"/>
      <w:r>
        <w:t xml:space="preserve">   TYPE char20 VALUE 'Current',</w:t>
      </w:r>
    </w:p>
    <w:p w14:paraId="2C562253" w14:textId="77777777" w:rsidR="005A4D7B" w:rsidRDefault="005A4D7B" w:rsidP="005A4D7B">
      <w:r>
        <w:t xml:space="preserve">      gc_bucket_1_30      TYPE char20 VALUE '1-30 Days',</w:t>
      </w:r>
    </w:p>
    <w:p w14:paraId="7F6F9288" w14:textId="77777777" w:rsidR="005A4D7B" w:rsidRDefault="005A4D7B" w:rsidP="005A4D7B">
      <w:r>
        <w:t xml:space="preserve">      gc_bucket_31_60     TYPE char20 VALUE '31-60 Days',</w:t>
      </w:r>
    </w:p>
    <w:p w14:paraId="76555713" w14:textId="77777777" w:rsidR="005A4D7B" w:rsidRDefault="005A4D7B" w:rsidP="005A4D7B">
      <w:r>
        <w:t xml:space="preserve">      gc_bucket_61_90     TYPE char20 VALUE '61-90 Days',</w:t>
      </w:r>
    </w:p>
    <w:p w14:paraId="42FA74DB" w14:textId="77777777" w:rsidR="005A4D7B" w:rsidRDefault="005A4D7B" w:rsidP="005A4D7B">
      <w:r>
        <w:t xml:space="preserve">      gc_bucket_over_90   TYPE char20 VALUE 'Over 90 Days'.</w:t>
      </w:r>
    </w:p>
    <w:p w14:paraId="1D61C044" w14:textId="77777777" w:rsidR="005A4D7B" w:rsidRDefault="005A4D7B" w:rsidP="005A4D7B"/>
    <w:p w14:paraId="4A19A7DA" w14:textId="77777777" w:rsidR="005A4D7B" w:rsidRDefault="005A4D7B" w:rsidP="005A4D7B">
      <w:r>
        <w:t xml:space="preserve">    METHODS:</w:t>
      </w:r>
    </w:p>
    <w:p w14:paraId="5549240B" w14:textId="77777777" w:rsidR="005A4D7B" w:rsidRDefault="005A4D7B" w:rsidP="005A4D7B">
      <w:r>
        <w:t xml:space="preserve">      </w:t>
      </w:r>
      <w:proofErr w:type="spellStart"/>
      <w:r>
        <w:t>calculate_items</w:t>
      </w:r>
      <w:proofErr w:type="spellEnd"/>
    </w:p>
    <w:p w14:paraId="71F8AFA1" w14:textId="77777777" w:rsidR="005A4D7B" w:rsidRDefault="005A4D7B" w:rsidP="005A4D7B">
      <w:r>
        <w:t xml:space="preserve">        IMPORTING </w:t>
      </w:r>
      <w:proofErr w:type="spellStart"/>
      <w:r>
        <w:t>it_base_items</w:t>
      </w:r>
      <w:proofErr w:type="spellEnd"/>
      <w:r>
        <w:t xml:space="preserve">      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</w:p>
    <w:p w14:paraId="6C76BA6F" w14:textId="77777777" w:rsidR="005A4D7B" w:rsidRDefault="005A4D7B" w:rsidP="005A4D7B">
      <w:r>
        <w:t xml:space="preserve">                  </w:t>
      </w:r>
      <w:proofErr w:type="spellStart"/>
      <w:r>
        <w:t>iv_target_currency</w:t>
      </w:r>
      <w:proofErr w:type="spellEnd"/>
      <w:r>
        <w:t xml:space="preserve">  TYPE </w:t>
      </w:r>
      <w:proofErr w:type="spellStart"/>
      <w:r>
        <w:t>waers</w:t>
      </w:r>
      <w:proofErr w:type="spellEnd"/>
    </w:p>
    <w:p w14:paraId="21DB1369" w14:textId="77777777" w:rsidR="005A4D7B" w:rsidRDefault="005A4D7B" w:rsidP="005A4D7B">
      <w:r>
        <w:t xml:space="preserve">        RETURNING VALUE(</w:t>
      </w:r>
      <w:proofErr w:type="spellStart"/>
      <w:r>
        <w:t>rt_calculated</w:t>
      </w:r>
      <w:proofErr w:type="spellEnd"/>
      <w:r>
        <w:t xml:space="preserve">)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tt_calculated_items</w:t>
      </w:r>
      <w:proofErr w:type="spellEnd"/>
      <w:r>
        <w:t>.</w:t>
      </w:r>
    </w:p>
    <w:p w14:paraId="6C8469F3" w14:textId="77777777" w:rsidR="005A4D7B" w:rsidRDefault="005A4D7B" w:rsidP="005A4D7B"/>
    <w:p w14:paraId="2EE18212" w14:textId="77777777" w:rsidR="005A4D7B" w:rsidRDefault="005A4D7B" w:rsidP="005A4D7B">
      <w:r>
        <w:t xml:space="preserve">  PRIVATE SECTION.</w:t>
      </w:r>
    </w:p>
    <w:p w14:paraId="1C47AA82" w14:textId="77777777" w:rsidR="005A4D7B" w:rsidRDefault="005A4D7B" w:rsidP="005A4D7B">
      <w:r>
        <w:t xml:space="preserve">    METHODS:</w:t>
      </w:r>
    </w:p>
    <w:p w14:paraId="0464F906" w14:textId="77777777" w:rsidR="005A4D7B" w:rsidRDefault="005A4D7B" w:rsidP="005A4D7B">
      <w:r>
        <w:t xml:space="preserve">      </w:t>
      </w:r>
      <w:proofErr w:type="spellStart"/>
      <w:r>
        <w:t>calculate_due_date</w:t>
      </w:r>
      <w:proofErr w:type="spellEnd"/>
    </w:p>
    <w:p w14:paraId="30B20CB5" w14:textId="77777777" w:rsidR="005A4D7B" w:rsidRDefault="005A4D7B" w:rsidP="005A4D7B">
      <w:r>
        <w:t xml:space="preserve">        IMPORTING </w:t>
      </w:r>
      <w:proofErr w:type="spellStart"/>
      <w:r>
        <w:t>is_item</w:t>
      </w:r>
      <w:proofErr w:type="spellEnd"/>
      <w:r>
        <w:t xml:space="preserve">        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ty_base_item</w:t>
      </w:r>
      <w:proofErr w:type="spellEnd"/>
    </w:p>
    <w:p w14:paraId="399E5811" w14:textId="77777777" w:rsidR="005A4D7B" w:rsidRDefault="005A4D7B" w:rsidP="005A4D7B">
      <w:r>
        <w:t xml:space="preserve">        RETURNING VALUE(</w:t>
      </w:r>
      <w:proofErr w:type="spellStart"/>
      <w:r>
        <w:t>rv_date</w:t>
      </w:r>
      <w:proofErr w:type="spellEnd"/>
      <w:r>
        <w:t xml:space="preserve">)  TYPE </w:t>
      </w:r>
      <w:proofErr w:type="spellStart"/>
      <w:r>
        <w:t>sydatum</w:t>
      </w:r>
      <w:proofErr w:type="spellEnd"/>
      <w:r>
        <w:t>,</w:t>
      </w:r>
    </w:p>
    <w:p w14:paraId="0AA555A0" w14:textId="77777777" w:rsidR="005A4D7B" w:rsidRDefault="005A4D7B" w:rsidP="005A4D7B"/>
    <w:p w14:paraId="03D29F9D" w14:textId="77777777" w:rsidR="005A4D7B" w:rsidRDefault="005A4D7B" w:rsidP="005A4D7B">
      <w:r>
        <w:t xml:space="preserve">      </w:t>
      </w:r>
      <w:proofErr w:type="spellStart"/>
      <w:r>
        <w:t>determine_aging_bucket</w:t>
      </w:r>
      <w:proofErr w:type="spellEnd"/>
    </w:p>
    <w:p w14:paraId="4241FE43" w14:textId="77777777" w:rsidR="005A4D7B" w:rsidRDefault="005A4D7B" w:rsidP="005A4D7B">
      <w:r>
        <w:t xml:space="preserve">        IMPORTING </w:t>
      </w:r>
      <w:proofErr w:type="spellStart"/>
      <w:r>
        <w:t>iv_days_overdue</w:t>
      </w:r>
      <w:proofErr w:type="spellEnd"/>
      <w:r>
        <w:t xml:space="preserve">   TYPE </w:t>
      </w:r>
      <w:proofErr w:type="spellStart"/>
      <w:r>
        <w:t>i</w:t>
      </w:r>
      <w:proofErr w:type="spellEnd"/>
    </w:p>
    <w:p w14:paraId="78C41AF7" w14:textId="77777777" w:rsidR="005A4D7B" w:rsidRDefault="005A4D7B" w:rsidP="005A4D7B">
      <w:r>
        <w:t xml:space="preserve">        RETURNING VALUE(</w:t>
      </w:r>
      <w:proofErr w:type="spellStart"/>
      <w:r>
        <w:t>rv_bucket</w:t>
      </w:r>
      <w:proofErr w:type="spellEnd"/>
      <w:r>
        <w:t>)  TYPE char20,</w:t>
      </w:r>
    </w:p>
    <w:p w14:paraId="164B72A4" w14:textId="77777777" w:rsidR="005A4D7B" w:rsidRDefault="005A4D7B" w:rsidP="005A4D7B"/>
    <w:p w14:paraId="6779A942" w14:textId="77777777" w:rsidR="005A4D7B" w:rsidRDefault="005A4D7B" w:rsidP="005A4D7B">
      <w:r>
        <w:t xml:space="preserve">      </w:t>
      </w:r>
      <w:proofErr w:type="spellStart"/>
      <w:r>
        <w:t>convert_currency</w:t>
      </w:r>
      <w:proofErr w:type="spellEnd"/>
    </w:p>
    <w:p w14:paraId="415F4535" w14:textId="77777777" w:rsidR="005A4D7B" w:rsidRDefault="005A4D7B" w:rsidP="005A4D7B">
      <w:r>
        <w:t xml:space="preserve">        IMPORTING </w:t>
      </w:r>
      <w:proofErr w:type="spellStart"/>
      <w:r>
        <w:t>iv_amount</w:t>
      </w:r>
      <w:proofErr w:type="spellEnd"/>
      <w:r>
        <w:t xml:space="preserve">         TYPE </w:t>
      </w:r>
      <w:proofErr w:type="spellStart"/>
      <w:r>
        <w:t>wrbtr</w:t>
      </w:r>
      <w:proofErr w:type="spellEnd"/>
    </w:p>
    <w:p w14:paraId="7EEEE23C" w14:textId="77777777" w:rsidR="005A4D7B" w:rsidRDefault="005A4D7B" w:rsidP="005A4D7B">
      <w:r>
        <w:t xml:space="preserve">                  </w:t>
      </w:r>
      <w:proofErr w:type="spellStart"/>
      <w:r>
        <w:t>iv_source_curr</w:t>
      </w:r>
      <w:proofErr w:type="spellEnd"/>
      <w:r>
        <w:t xml:space="preserve">    TYPE </w:t>
      </w:r>
      <w:proofErr w:type="spellStart"/>
      <w:r>
        <w:t>waers</w:t>
      </w:r>
      <w:proofErr w:type="spellEnd"/>
    </w:p>
    <w:p w14:paraId="2D6A0BCA" w14:textId="77777777" w:rsidR="005A4D7B" w:rsidRDefault="005A4D7B" w:rsidP="005A4D7B">
      <w:r>
        <w:t xml:space="preserve">                  </w:t>
      </w:r>
      <w:proofErr w:type="spellStart"/>
      <w:r>
        <w:t>iv_target_curr</w:t>
      </w:r>
      <w:proofErr w:type="spellEnd"/>
      <w:r>
        <w:t xml:space="preserve">    TYPE </w:t>
      </w:r>
      <w:proofErr w:type="spellStart"/>
      <w:r>
        <w:t>waers</w:t>
      </w:r>
      <w:proofErr w:type="spellEnd"/>
    </w:p>
    <w:p w14:paraId="5852FEC0" w14:textId="77777777" w:rsidR="005A4D7B" w:rsidRDefault="005A4D7B" w:rsidP="005A4D7B">
      <w:r>
        <w:lastRenderedPageBreak/>
        <w:t xml:space="preserve">                  </w:t>
      </w:r>
      <w:proofErr w:type="spellStart"/>
      <w:r>
        <w:t>iv_date</w:t>
      </w:r>
      <w:proofErr w:type="spellEnd"/>
      <w:r>
        <w:t xml:space="preserve">           TYPE </w:t>
      </w:r>
      <w:proofErr w:type="spellStart"/>
      <w:r>
        <w:t>sydatum</w:t>
      </w:r>
      <w:proofErr w:type="spellEnd"/>
    </w:p>
    <w:p w14:paraId="0303F8B3" w14:textId="77777777" w:rsidR="005A4D7B" w:rsidRDefault="005A4D7B" w:rsidP="005A4D7B">
      <w:r>
        <w:t xml:space="preserve">        RETURNING VALUE(</w:t>
      </w:r>
      <w:proofErr w:type="spellStart"/>
      <w:r>
        <w:t>rv_amount</w:t>
      </w:r>
      <w:proofErr w:type="spellEnd"/>
      <w:r>
        <w:t xml:space="preserve">)  TYPE </w:t>
      </w:r>
      <w:proofErr w:type="spellStart"/>
      <w:r>
        <w:t>wrbtr</w:t>
      </w:r>
      <w:proofErr w:type="spellEnd"/>
      <w:r>
        <w:t>.</w:t>
      </w:r>
    </w:p>
    <w:p w14:paraId="4A68A28D" w14:textId="77777777" w:rsidR="005A4D7B" w:rsidRDefault="005A4D7B" w:rsidP="005A4D7B"/>
    <w:p w14:paraId="2B30C58E" w14:textId="77777777" w:rsidR="005A4D7B" w:rsidRDefault="005A4D7B" w:rsidP="005A4D7B">
      <w:r>
        <w:t>ENDCLASS.</w:t>
      </w:r>
    </w:p>
    <w:p w14:paraId="0917AA43" w14:textId="77777777" w:rsidR="005A4D7B" w:rsidRDefault="005A4D7B" w:rsidP="005A4D7B"/>
    <w:p w14:paraId="6BEB7F5D" w14:textId="77777777" w:rsidR="005A4D7B" w:rsidRDefault="005A4D7B" w:rsidP="005A4D7B">
      <w:r>
        <w:t xml:space="preserve">CLASS </w:t>
      </w:r>
      <w:proofErr w:type="spellStart"/>
      <w:r>
        <w:t>zcl_fi_open_items_logic</w:t>
      </w:r>
      <w:proofErr w:type="spellEnd"/>
      <w:r>
        <w:t xml:space="preserve"> IMPLEMENTATION.</w:t>
      </w:r>
    </w:p>
    <w:p w14:paraId="44820760" w14:textId="77777777" w:rsidR="005A4D7B" w:rsidRDefault="005A4D7B" w:rsidP="005A4D7B"/>
    <w:p w14:paraId="4B61B9A1" w14:textId="77777777" w:rsidR="005A4D7B" w:rsidRDefault="005A4D7B" w:rsidP="005A4D7B">
      <w:r>
        <w:t xml:space="preserve">  METHOD </w:t>
      </w:r>
      <w:proofErr w:type="spellStart"/>
      <w:r>
        <w:t>calculate_items</w:t>
      </w:r>
      <w:proofErr w:type="spellEnd"/>
      <w:r>
        <w:t>.</w:t>
      </w:r>
    </w:p>
    <w:p w14:paraId="7F1B2176" w14:textId="77777777" w:rsidR="005A4D7B" w:rsidRDefault="005A4D7B" w:rsidP="005A4D7B">
      <w:r>
        <w:t xml:space="preserve">    LOOP AT </w:t>
      </w:r>
      <w:proofErr w:type="spellStart"/>
      <w:r>
        <w:t>it_base_items</w:t>
      </w:r>
      <w:proofErr w:type="spellEnd"/>
      <w:r>
        <w:t xml:space="preserve"> ASSIGNING FIELD-SYMBOL(&lt;</w:t>
      </w:r>
      <w:proofErr w:type="spellStart"/>
      <w:r>
        <w:t>ls_base</w:t>
      </w:r>
      <w:proofErr w:type="spellEnd"/>
      <w:r>
        <w:t>&gt;).</w:t>
      </w:r>
    </w:p>
    <w:p w14:paraId="4EDFB31D" w14:textId="77777777" w:rsidR="005A4D7B" w:rsidRDefault="005A4D7B" w:rsidP="005A4D7B">
      <w:r>
        <w:t xml:space="preserve">      DATA(</w:t>
      </w:r>
      <w:proofErr w:type="spellStart"/>
      <w:r>
        <w:t>ls_calc</w:t>
      </w:r>
      <w:proofErr w:type="spellEnd"/>
      <w:r>
        <w:t xml:space="preserve">) = VALUE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ty_calculated_item</w:t>
      </w:r>
      <w:proofErr w:type="spellEnd"/>
      <w:r>
        <w:t>(</w:t>
      </w:r>
    </w:p>
    <w:p w14:paraId="76E73420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 = &lt;</w:t>
      </w:r>
      <w:proofErr w:type="spellStart"/>
      <w:r>
        <w:t>ls_base</w:t>
      </w:r>
      <w:proofErr w:type="spellEnd"/>
      <w:r>
        <w:t>&gt;-</w:t>
      </w:r>
      <w:proofErr w:type="spellStart"/>
      <w:r>
        <w:t>partner_type</w:t>
      </w:r>
      <w:proofErr w:type="spellEnd"/>
    </w:p>
    <w:p w14:paraId="1EC7B29A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   = &lt;</w:t>
      </w:r>
      <w:proofErr w:type="spellStart"/>
      <w:r>
        <w:t>ls_base</w:t>
      </w:r>
      <w:proofErr w:type="spellEnd"/>
      <w:r>
        <w:t>&gt;-</w:t>
      </w:r>
      <w:proofErr w:type="spellStart"/>
      <w:r>
        <w:t>bukrs</w:t>
      </w:r>
      <w:proofErr w:type="spellEnd"/>
    </w:p>
    <w:p w14:paraId="6E1B84E6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 = &lt;</w:t>
      </w:r>
      <w:proofErr w:type="spellStart"/>
      <w:r>
        <w:t>ls_base</w:t>
      </w:r>
      <w:proofErr w:type="spellEnd"/>
      <w:r>
        <w:t>&gt;-</w:t>
      </w:r>
      <w:proofErr w:type="spellStart"/>
      <w:r>
        <w:t>belnr</w:t>
      </w:r>
      <w:proofErr w:type="spellEnd"/>
    </w:p>
    <w:p w14:paraId="30C66C48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 = &lt;</w:t>
      </w:r>
      <w:proofErr w:type="spellStart"/>
      <w:r>
        <w:t>ls_base</w:t>
      </w:r>
      <w:proofErr w:type="spellEnd"/>
      <w:r>
        <w:t>&gt;-</w:t>
      </w:r>
      <w:proofErr w:type="spellStart"/>
      <w:r>
        <w:t>gjahr</w:t>
      </w:r>
      <w:proofErr w:type="spellEnd"/>
    </w:p>
    <w:p w14:paraId="4734E265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 = &lt;</w:t>
      </w:r>
      <w:proofErr w:type="spellStart"/>
      <w:r>
        <w:t>ls_base</w:t>
      </w:r>
      <w:proofErr w:type="spellEnd"/>
      <w:r>
        <w:t>&gt;-</w:t>
      </w:r>
      <w:proofErr w:type="spellStart"/>
      <w:r>
        <w:t>buzei</w:t>
      </w:r>
      <w:proofErr w:type="spellEnd"/>
    </w:p>
    <w:p w14:paraId="52DE072B" w14:textId="77777777" w:rsidR="005A4D7B" w:rsidRDefault="005A4D7B" w:rsidP="005A4D7B">
      <w:r>
        <w:t xml:space="preserve">        partner       = &lt;</w:t>
      </w:r>
      <w:proofErr w:type="spellStart"/>
      <w:r>
        <w:t>ls_base</w:t>
      </w:r>
      <w:proofErr w:type="spellEnd"/>
      <w:r>
        <w:t>&gt;-partner</w:t>
      </w:r>
    </w:p>
    <w:p w14:paraId="2AC5EB97" w14:textId="77777777" w:rsidR="005A4D7B" w:rsidRDefault="005A4D7B" w:rsidP="005A4D7B">
      <w:r>
        <w:t xml:space="preserve">        name1         = &lt;</w:t>
      </w:r>
      <w:proofErr w:type="spellStart"/>
      <w:r>
        <w:t>ls_base</w:t>
      </w:r>
      <w:proofErr w:type="spellEnd"/>
      <w:r>
        <w:t>&gt;-name1</w:t>
      </w:r>
    </w:p>
    <w:p w14:paraId="05EBDA13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 = &lt;</w:t>
      </w:r>
      <w:proofErr w:type="spellStart"/>
      <w:r>
        <w:t>ls_base</w:t>
      </w:r>
      <w:proofErr w:type="spellEnd"/>
      <w:r>
        <w:t>&gt;-</w:t>
      </w:r>
      <w:proofErr w:type="spellStart"/>
      <w:r>
        <w:t>budat</w:t>
      </w:r>
      <w:proofErr w:type="spellEnd"/>
    </w:p>
    <w:p w14:paraId="4419B2B0" w14:textId="77777777" w:rsidR="005A4D7B" w:rsidRDefault="005A4D7B" w:rsidP="005A4D7B">
      <w:r>
        <w:t xml:space="preserve">        </w:t>
      </w:r>
      <w:proofErr w:type="spellStart"/>
      <w:r>
        <w:t>waers_orig</w:t>
      </w:r>
      <w:proofErr w:type="spellEnd"/>
      <w:r>
        <w:t xml:space="preserve">    = &lt;</w:t>
      </w:r>
      <w:proofErr w:type="spellStart"/>
      <w:r>
        <w:t>ls_base</w:t>
      </w:r>
      <w:proofErr w:type="spellEnd"/>
      <w:r>
        <w:t>&gt;-</w:t>
      </w:r>
      <w:proofErr w:type="spellStart"/>
      <w:r>
        <w:t>waers</w:t>
      </w:r>
      <w:proofErr w:type="spellEnd"/>
    </w:p>
    <w:p w14:paraId="28E8F516" w14:textId="77777777" w:rsidR="005A4D7B" w:rsidRDefault="005A4D7B" w:rsidP="005A4D7B">
      <w:r>
        <w:t xml:space="preserve">        </w:t>
      </w:r>
      <w:proofErr w:type="spellStart"/>
      <w:r>
        <w:t>waers_target</w:t>
      </w:r>
      <w:proofErr w:type="spellEnd"/>
      <w:r>
        <w:t xml:space="preserve">  = </w:t>
      </w:r>
      <w:proofErr w:type="spellStart"/>
      <w:r>
        <w:t>iv_target_currency</w:t>
      </w:r>
      <w:proofErr w:type="spellEnd"/>
    </w:p>
    <w:p w14:paraId="0C0F1D18" w14:textId="77777777" w:rsidR="005A4D7B" w:rsidRDefault="005A4D7B" w:rsidP="005A4D7B">
      <w:r>
        <w:t xml:space="preserve">      ).</w:t>
      </w:r>
    </w:p>
    <w:p w14:paraId="3ADBDBDD" w14:textId="77777777" w:rsidR="005A4D7B" w:rsidRDefault="005A4D7B" w:rsidP="005A4D7B"/>
    <w:p w14:paraId="1F8E8554" w14:textId="77777777" w:rsidR="005A4D7B" w:rsidRDefault="005A4D7B" w:rsidP="005A4D7B">
      <w:r>
        <w:t xml:space="preserve">      </w:t>
      </w:r>
      <w:proofErr w:type="spellStart"/>
      <w:r>
        <w:t>ls_calc-amount_lc</w:t>
      </w:r>
      <w:proofErr w:type="spellEnd"/>
      <w:r>
        <w:t xml:space="preserve"> = COND #( WHEN &lt;</w:t>
      </w:r>
      <w:proofErr w:type="spellStart"/>
      <w:r>
        <w:t>ls_base</w:t>
      </w:r>
      <w:proofErr w:type="spellEnd"/>
      <w:r>
        <w:t>&gt;-</w:t>
      </w:r>
      <w:proofErr w:type="spellStart"/>
      <w:r>
        <w:t>shkzg</w:t>
      </w:r>
      <w:proofErr w:type="spellEnd"/>
      <w:r>
        <w:t xml:space="preserve"> = 'H' </w:t>
      </w:r>
    </w:p>
    <w:p w14:paraId="399DAB67" w14:textId="77777777" w:rsidR="005A4D7B" w:rsidRDefault="005A4D7B" w:rsidP="005A4D7B">
      <w:r>
        <w:t xml:space="preserve">                                   THEN &lt;</w:t>
      </w:r>
      <w:proofErr w:type="spellStart"/>
      <w:r>
        <w:t>ls_base</w:t>
      </w:r>
      <w:proofErr w:type="spellEnd"/>
      <w:r>
        <w:t>&gt;-</w:t>
      </w:r>
      <w:proofErr w:type="spellStart"/>
      <w:r>
        <w:t>dmbtr</w:t>
      </w:r>
      <w:proofErr w:type="spellEnd"/>
      <w:r>
        <w:t xml:space="preserve"> * -1 </w:t>
      </w:r>
    </w:p>
    <w:p w14:paraId="70C5579F" w14:textId="77777777" w:rsidR="005A4D7B" w:rsidRDefault="005A4D7B" w:rsidP="005A4D7B">
      <w:r>
        <w:t xml:space="preserve">                                   ELSE &lt;</w:t>
      </w:r>
      <w:proofErr w:type="spellStart"/>
      <w:r>
        <w:t>ls_base</w:t>
      </w:r>
      <w:proofErr w:type="spellEnd"/>
      <w:r>
        <w:t>&gt;-</w:t>
      </w:r>
      <w:proofErr w:type="spellStart"/>
      <w:r>
        <w:t>dmbtr</w:t>
      </w:r>
      <w:proofErr w:type="spellEnd"/>
      <w:r>
        <w:t xml:space="preserve"> ).</w:t>
      </w:r>
    </w:p>
    <w:p w14:paraId="5DBF5A5B" w14:textId="77777777" w:rsidR="005A4D7B" w:rsidRDefault="005A4D7B" w:rsidP="005A4D7B">
      <w:r>
        <w:t xml:space="preserve">      </w:t>
      </w:r>
      <w:proofErr w:type="spellStart"/>
      <w:r>
        <w:t>ls_calc-amount_tc</w:t>
      </w:r>
      <w:proofErr w:type="spellEnd"/>
      <w:r>
        <w:t xml:space="preserve"> = COND #( WHEN &lt;</w:t>
      </w:r>
      <w:proofErr w:type="spellStart"/>
      <w:r>
        <w:t>ls_base</w:t>
      </w:r>
      <w:proofErr w:type="spellEnd"/>
      <w:r>
        <w:t>&gt;-</w:t>
      </w:r>
      <w:proofErr w:type="spellStart"/>
      <w:r>
        <w:t>shkzg</w:t>
      </w:r>
      <w:proofErr w:type="spellEnd"/>
      <w:r>
        <w:t xml:space="preserve"> = 'H' </w:t>
      </w:r>
    </w:p>
    <w:p w14:paraId="10FA4EF8" w14:textId="77777777" w:rsidR="005A4D7B" w:rsidRDefault="005A4D7B" w:rsidP="005A4D7B">
      <w:r>
        <w:lastRenderedPageBreak/>
        <w:t xml:space="preserve">                                   THEN &lt;</w:t>
      </w:r>
      <w:proofErr w:type="spellStart"/>
      <w:r>
        <w:t>ls_base</w:t>
      </w:r>
      <w:proofErr w:type="spellEnd"/>
      <w:r>
        <w:t>&gt;-</w:t>
      </w:r>
      <w:proofErr w:type="spellStart"/>
      <w:r>
        <w:t>wrbtr</w:t>
      </w:r>
      <w:proofErr w:type="spellEnd"/>
      <w:r>
        <w:t xml:space="preserve"> * -1 </w:t>
      </w:r>
    </w:p>
    <w:p w14:paraId="6DB447DF" w14:textId="77777777" w:rsidR="005A4D7B" w:rsidRDefault="005A4D7B" w:rsidP="005A4D7B">
      <w:r>
        <w:t xml:space="preserve">                                   ELSE &lt;</w:t>
      </w:r>
      <w:proofErr w:type="spellStart"/>
      <w:r>
        <w:t>ls_base</w:t>
      </w:r>
      <w:proofErr w:type="spellEnd"/>
      <w:r>
        <w:t>&gt;-</w:t>
      </w:r>
      <w:proofErr w:type="spellStart"/>
      <w:r>
        <w:t>wrbtr</w:t>
      </w:r>
      <w:proofErr w:type="spellEnd"/>
      <w:r>
        <w:t xml:space="preserve"> ).</w:t>
      </w:r>
    </w:p>
    <w:p w14:paraId="383636AA" w14:textId="77777777" w:rsidR="005A4D7B" w:rsidRDefault="005A4D7B" w:rsidP="005A4D7B"/>
    <w:p w14:paraId="12DBECF4" w14:textId="77777777" w:rsidR="005A4D7B" w:rsidRDefault="005A4D7B" w:rsidP="005A4D7B">
      <w:r>
        <w:t xml:space="preserve">      </w:t>
      </w:r>
      <w:proofErr w:type="spellStart"/>
      <w:r>
        <w:t>ls_calc-due_date</w:t>
      </w:r>
      <w:proofErr w:type="spellEnd"/>
      <w:r>
        <w:t xml:space="preserve"> = </w:t>
      </w:r>
      <w:proofErr w:type="spellStart"/>
      <w:r>
        <w:t>calculate_due_date</w:t>
      </w:r>
      <w:proofErr w:type="spellEnd"/>
      <w:r>
        <w:t>( &lt;</w:t>
      </w:r>
      <w:proofErr w:type="spellStart"/>
      <w:r>
        <w:t>ls_base</w:t>
      </w:r>
      <w:proofErr w:type="spellEnd"/>
      <w:r>
        <w:t>&gt; ).</w:t>
      </w:r>
    </w:p>
    <w:p w14:paraId="1A1E1446" w14:textId="77777777" w:rsidR="005A4D7B" w:rsidRDefault="005A4D7B" w:rsidP="005A4D7B">
      <w:r>
        <w:t xml:space="preserve">      </w:t>
      </w:r>
      <w:proofErr w:type="spellStart"/>
      <w:r>
        <w:t>ls_calc-days_overdue</w:t>
      </w:r>
      <w:proofErr w:type="spellEnd"/>
      <w:r>
        <w:t xml:space="preserve"> = </w:t>
      </w:r>
      <w:proofErr w:type="spellStart"/>
      <w:r>
        <w:t>sy</w:t>
      </w:r>
      <w:proofErr w:type="spellEnd"/>
      <w:r>
        <w:t xml:space="preserve">-datum - </w:t>
      </w:r>
      <w:proofErr w:type="spellStart"/>
      <w:r>
        <w:t>ls_calc-due_date</w:t>
      </w:r>
      <w:proofErr w:type="spellEnd"/>
      <w:r>
        <w:t>.</w:t>
      </w:r>
    </w:p>
    <w:p w14:paraId="0EFC8DC9" w14:textId="77777777" w:rsidR="005A4D7B" w:rsidRDefault="005A4D7B" w:rsidP="005A4D7B">
      <w:r>
        <w:t xml:space="preserve">      </w:t>
      </w:r>
    </w:p>
    <w:p w14:paraId="09D80F05" w14:textId="77777777" w:rsidR="005A4D7B" w:rsidRDefault="005A4D7B" w:rsidP="005A4D7B">
      <w:r>
        <w:t xml:space="preserve">      IF </w:t>
      </w:r>
      <w:proofErr w:type="spellStart"/>
      <w:r>
        <w:t>ls_calc-days_overdue</w:t>
      </w:r>
      <w:proofErr w:type="spellEnd"/>
      <w:r>
        <w:t xml:space="preserve"> &lt; 0.</w:t>
      </w:r>
    </w:p>
    <w:p w14:paraId="40C4F2BB" w14:textId="77777777" w:rsidR="005A4D7B" w:rsidRDefault="005A4D7B" w:rsidP="005A4D7B">
      <w:r>
        <w:t xml:space="preserve">        </w:t>
      </w:r>
      <w:proofErr w:type="spellStart"/>
      <w:r>
        <w:t>ls_calc-days_overdue</w:t>
      </w:r>
      <w:proofErr w:type="spellEnd"/>
      <w:r>
        <w:t xml:space="preserve"> = 0.</w:t>
      </w:r>
    </w:p>
    <w:p w14:paraId="5EA0C773" w14:textId="77777777" w:rsidR="005A4D7B" w:rsidRDefault="005A4D7B" w:rsidP="005A4D7B">
      <w:r>
        <w:t xml:space="preserve">      ENDIF.</w:t>
      </w:r>
    </w:p>
    <w:p w14:paraId="5910669C" w14:textId="77777777" w:rsidR="005A4D7B" w:rsidRDefault="005A4D7B" w:rsidP="005A4D7B"/>
    <w:p w14:paraId="653D54B9" w14:textId="77777777" w:rsidR="005A4D7B" w:rsidRDefault="005A4D7B" w:rsidP="005A4D7B">
      <w:r>
        <w:t xml:space="preserve">      </w:t>
      </w:r>
      <w:proofErr w:type="spellStart"/>
      <w:r>
        <w:t>ls_calc-aging_bucket</w:t>
      </w:r>
      <w:proofErr w:type="spellEnd"/>
      <w:r>
        <w:t xml:space="preserve"> = </w:t>
      </w:r>
      <w:proofErr w:type="spellStart"/>
      <w:r>
        <w:t>determine_aging_bucket</w:t>
      </w:r>
      <w:proofErr w:type="spellEnd"/>
      <w:r>
        <w:t xml:space="preserve">( </w:t>
      </w:r>
      <w:proofErr w:type="spellStart"/>
      <w:r>
        <w:t>ls_calc-days_overdue</w:t>
      </w:r>
      <w:proofErr w:type="spellEnd"/>
      <w:r>
        <w:t xml:space="preserve"> ).</w:t>
      </w:r>
    </w:p>
    <w:p w14:paraId="7CE8262E" w14:textId="77777777" w:rsidR="005A4D7B" w:rsidRDefault="005A4D7B" w:rsidP="005A4D7B">
      <w:r>
        <w:t xml:space="preserve">      </w:t>
      </w:r>
    </w:p>
    <w:p w14:paraId="710D9EE8" w14:textId="77777777" w:rsidR="005A4D7B" w:rsidRDefault="005A4D7B" w:rsidP="005A4D7B">
      <w:r>
        <w:t xml:space="preserve">      </w:t>
      </w:r>
      <w:proofErr w:type="spellStart"/>
      <w:r>
        <w:t>ls_calc-amount_target</w:t>
      </w:r>
      <w:proofErr w:type="spellEnd"/>
      <w:r>
        <w:t xml:space="preserve"> = </w:t>
      </w:r>
      <w:proofErr w:type="spellStart"/>
      <w:r>
        <w:t>convert_currency</w:t>
      </w:r>
      <w:proofErr w:type="spellEnd"/>
      <w:r>
        <w:t>(</w:t>
      </w:r>
    </w:p>
    <w:p w14:paraId="32960F36" w14:textId="77777777" w:rsidR="005A4D7B" w:rsidRDefault="005A4D7B" w:rsidP="005A4D7B">
      <w:r>
        <w:t xml:space="preserve">        </w:t>
      </w:r>
      <w:proofErr w:type="spellStart"/>
      <w:r>
        <w:t>iv_amount</w:t>
      </w:r>
      <w:proofErr w:type="spellEnd"/>
      <w:r>
        <w:t xml:space="preserve">      = </w:t>
      </w:r>
      <w:proofErr w:type="spellStart"/>
      <w:r>
        <w:t>ls_calc-amount_tc</w:t>
      </w:r>
      <w:proofErr w:type="spellEnd"/>
    </w:p>
    <w:p w14:paraId="41D257DE" w14:textId="77777777" w:rsidR="005A4D7B" w:rsidRDefault="005A4D7B" w:rsidP="005A4D7B">
      <w:r>
        <w:t xml:space="preserve">        </w:t>
      </w:r>
      <w:proofErr w:type="spellStart"/>
      <w:r>
        <w:t>iv_source_curr</w:t>
      </w:r>
      <w:proofErr w:type="spellEnd"/>
      <w:r>
        <w:t xml:space="preserve"> = &lt;</w:t>
      </w:r>
      <w:proofErr w:type="spellStart"/>
      <w:r>
        <w:t>ls_base</w:t>
      </w:r>
      <w:proofErr w:type="spellEnd"/>
      <w:r>
        <w:t>&gt;-</w:t>
      </w:r>
      <w:proofErr w:type="spellStart"/>
      <w:r>
        <w:t>waers</w:t>
      </w:r>
      <w:proofErr w:type="spellEnd"/>
    </w:p>
    <w:p w14:paraId="3D81C3E7" w14:textId="77777777" w:rsidR="005A4D7B" w:rsidRDefault="005A4D7B" w:rsidP="005A4D7B">
      <w:r>
        <w:t xml:space="preserve">        </w:t>
      </w:r>
      <w:proofErr w:type="spellStart"/>
      <w:r>
        <w:t>iv_target_curr</w:t>
      </w:r>
      <w:proofErr w:type="spellEnd"/>
      <w:r>
        <w:t xml:space="preserve"> = </w:t>
      </w:r>
      <w:proofErr w:type="spellStart"/>
      <w:r>
        <w:t>iv_target_currency</w:t>
      </w:r>
      <w:proofErr w:type="spellEnd"/>
    </w:p>
    <w:p w14:paraId="3645501B" w14:textId="77777777" w:rsidR="005A4D7B" w:rsidRDefault="005A4D7B" w:rsidP="005A4D7B">
      <w:r>
        <w:t xml:space="preserve">        </w:t>
      </w:r>
      <w:proofErr w:type="spellStart"/>
      <w:r>
        <w:t>iv_date</w:t>
      </w:r>
      <w:proofErr w:type="spellEnd"/>
      <w:r>
        <w:t xml:space="preserve">        = </w:t>
      </w:r>
      <w:proofErr w:type="spellStart"/>
      <w:r>
        <w:t>sy</w:t>
      </w:r>
      <w:proofErr w:type="spellEnd"/>
      <w:r>
        <w:t>-datum</w:t>
      </w:r>
    </w:p>
    <w:p w14:paraId="1C1EF7D3" w14:textId="77777777" w:rsidR="005A4D7B" w:rsidRDefault="005A4D7B" w:rsidP="005A4D7B">
      <w:r>
        <w:t xml:space="preserve">      ).</w:t>
      </w:r>
    </w:p>
    <w:p w14:paraId="6B160F39" w14:textId="77777777" w:rsidR="005A4D7B" w:rsidRDefault="005A4D7B" w:rsidP="005A4D7B"/>
    <w:p w14:paraId="4852F90A" w14:textId="77777777" w:rsidR="005A4D7B" w:rsidRDefault="005A4D7B" w:rsidP="005A4D7B">
      <w:r>
        <w:t xml:space="preserve">      APPEND </w:t>
      </w:r>
      <w:proofErr w:type="spellStart"/>
      <w:r>
        <w:t>ls_calc</w:t>
      </w:r>
      <w:proofErr w:type="spellEnd"/>
      <w:r>
        <w:t xml:space="preserve"> TO </w:t>
      </w:r>
      <w:proofErr w:type="spellStart"/>
      <w:r>
        <w:t>rt_calculated</w:t>
      </w:r>
      <w:proofErr w:type="spellEnd"/>
      <w:r>
        <w:t>.</w:t>
      </w:r>
    </w:p>
    <w:p w14:paraId="3228CDE0" w14:textId="77777777" w:rsidR="005A4D7B" w:rsidRDefault="005A4D7B" w:rsidP="005A4D7B">
      <w:r>
        <w:t xml:space="preserve">    ENDLOOP.</w:t>
      </w:r>
    </w:p>
    <w:p w14:paraId="626ECAA9" w14:textId="77777777" w:rsidR="005A4D7B" w:rsidRDefault="005A4D7B" w:rsidP="005A4D7B"/>
    <w:p w14:paraId="4F61AFC0" w14:textId="77777777" w:rsidR="005A4D7B" w:rsidRDefault="005A4D7B" w:rsidP="005A4D7B">
      <w:r>
        <w:t xml:space="preserve">    SORT </w:t>
      </w:r>
      <w:proofErr w:type="spellStart"/>
      <w:r>
        <w:t>rt_calculated</w:t>
      </w:r>
      <w:proofErr w:type="spellEnd"/>
      <w:r>
        <w:t xml:space="preserve"> BY </w:t>
      </w:r>
      <w:proofErr w:type="spellStart"/>
      <w:r>
        <w:t>aging_bucket</w:t>
      </w:r>
      <w:proofErr w:type="spellEnd"/>
      <w:r>
        <w:t xml:space="preserve"> DESCENDING </w:t>
      </w:r>
      <w:proofErr w:type="spellStart"/>
      <w:r>
        <w:t>partner_type</w:t>
      </w:r>
      <w:proofErr w:type="spellEnd"/>
      <w:r>
        <w:t xml:space="preserve"> partner.</w:t>
      </w:r>
    </w:p>
    <w:p w14:paraId="71A04A57" w14:textId="77777777" w:rsidR="005A4D7B" w:rsidRDefault="005A4D7B" w:rsidP="005A4D7B">
      <w:r>
        <w:t xml:space="preserve">  ENDMETHOD.</w:t>
      </w:r>
    </w:p>
    <w:p w14:paraId="2D50D388" w14:textId="77777777" w:rsidR="005A4D7B" w:rsidRDefault="005A4D7B" w:rsidP="005A4D7B"/>
    <w:p w14:paraId="10CFDFDA" w14:textId="77777777" w:rsidR="005A4D7B" w:rsidRDefault="005A4D7B" w:rsidP="005A4D7B">
      <w:r>
        <w:t xml:space="preserve">  METHOD </w:t>
      </w:r>
      <w:proofErr w:type="spellStart"/>
      <w:r>
        <w:t>calculate_due_date</w:t>
      </w:r>
      <w:proofErr w:type="spellEnd"/>
      <w:r>
        <w:t>.</w:t>
      </w:r>
    </w:p>
    <w:p w14:paraId="11CB60B3" w14:textId="77777777" w:rsidR="005A4D7B" w:rsidRDefault="005A4D7B" w:rsidP="005A4D7B">
      <w:r>
        <w:lastRenderedPageBreak/>
        <w:t xml:space="preserve">    </w:t>
      </w:r>
      <w:proofErr w:type="spellStart"/>
      <w:r>
        <w:t>rv_date</w:t>
      </w:r>
      <w:proofErr w:type="spellEnd"/>
      <w:r>
        <w:t xml:space="preserve"> = </w:t>
      </w:r>
      <w:proofErr w:type="spellStart"/>
      <w:r>
        <w:t>is_item-zfbdt</w:t>
      </w:r>
      <w:proofErr w:type="spellEnd"/>
      <w:r>
        <w:t xml:space="preserve"> + is_item-zbd1t.</w:t>
      </w:r>
    </w:p>
    <w:p w14:paraId="424976D6" w14:textId="77777777" w:rsidR="005A4D7B" w:rsidRDefault="005A4D7B" w:rsidP="005A4D7B">
      <w:r>
        <w:t xml:space="preserve">    IF </w:t>
      </w:r>
      <w:proofErr w:type="spellStart"/>
      <w:r>
        <w:t>rv_date</w:t>
      </w:r>
      <w:proofErr w:type="spellEnd"/>
      <w:r>
        <w:t xml:space="preserve"> IS INITIAL.</w:t>
      </w:r>
    </w:p>
    <w:p w14:paraId="1760D858" w14:textId="77777777" w:rsidR="005A4D7B" w:rsidRDefault="005A4D7B" w:rsidP="005A4D7B">
      <w:r>
        <w:t xml:space="preserve">      </w:t>
      </w:r>
      <w:proofErr w:type="spellStart"/>
      <w:r>
        <w:t>rv_date</w:t>
      </w:r>
      <w:proofErr w:type="spellEnd"/>
      <w:r>
        <w:t xml:space="preserve"> = </w:t>
      </w:r>
      <w:proofErr w:type="spellStart"/>
      <w:r>
        <w:t>is_item-budat</w:t>
      </w:r>
      <w:proofErr w:type="spellEnd"/>
      <w:r>
        <w:t>.</w:t>
      </w:r>
    </w:p>
    <w:p w14:paraId="79587152" w14:textId="77777777" w:rsidR="005A4D7B" w:rsidRDefault="005A4D7B" w:rsidP="005A4D7B">
      <w:r>
        <w:t xml:space="preserve">    ENDIF.</w:t>
      </w:r>
    </w:p>
    <w:p w14:paraId="51005052" w14:textId="77777777" w:rsidR="005A4D7B" w:rsidRDefault="005A4D7B" w:rsidP="005A4D7B">
      <w:r>
        <w:t xml:space="preserve">  ENDMETHOD.</w:t>
      </w:r>
    </w:p>
    <w:p w14:paraId="14164B9C" w14:textId="77777777" w:rsidR="005A4D7B" w:rsidRDefault="005A4D7B" w:rsidP="005A4D7B"/>
    <w:p w14:paraId="365F4FC7" w14:textId="77777777" w:rsidR="005A4D7B" w:rsidRDefault="005A4D7B" w:rsidP="005A4D7B">
      <w:r>
        <w:t xml:space="preserve">  METHOD </w:t>
      </w:r>
      <w:proofErr w:type="spellStart"/>
      <w:r>
        <w:t>determine_aging_bucket</w:t>
      </w:r>
      <w:proofErr w:type="spellEnd"/>
      <w:r>
        <w:t>.</w:t>
      </w:r>
    </w:p>
    <w:p w14:paraId="0184504D" w14:textId="77777777" w:rsidR="005A4D7B" w:rsidRDefault="005A4D7B" w:rsidP="005A4D7B">
      <w:r>
        <w:t xml:space="preserve">    </w:t>
      </w:r>
      <w:proofErr w:type="spellStart"/>
      <w:r>
        <w:t>rv_bucket</w:t>
      </w:r>
      <w:proofErr w:type="spellEnd"/>
      <w:r>
        <w:t xml:space="preserve"> = COND #(</w:t>
      </w:r>
    </w:p>
    <w:p w14:paraId="4C0946A1" w14:textId="77777777" w:rsidR="005A4D7B" w:rsidRDefault="005A4D7B" w:rsidP="005A4D7B">
      <w:r>
        <w:t xml:space="preserve">      WHEN </w:t>
      </w:r>
      <w:proofErr w:type="spellStart"/>
      <w:r>
        <w:t>iv_days_overdue</w:t>
      </w:r>
      <w:proofErr w:type="spellEnd"/>
      <w:r>
        <w:t xml:space="preserve"> &lt;= 0  THEN </w:t>
      </w:r>
      <w:proofErr w:type="spellStart"/>
      <w:r>
        <w:t>gc_bucket_current</w:t>
      </w:r>
      <w:proofErr w:type="spellEnd"/>
    </w:p>
    <w:p w14:paraId="1AE77239" w14:textId="77777777" w:rsidR="005A4D7B" w:rsidRDefault="005A4D7B" w:rsidP="005A4D7B">
      <w:r>
        <w:t xml:space="preserve">      WHEN </w:t>
      </w:r>
      <w:proofErr w:type="spellStart"/>
      <w:r>
        <w:t>iv_days_overdue</w:t>
      </w:r>
      <w:proofErr w:type="spellEnd"/>
      <w:r>
        <w:t xml:space="preserve"> &lt;= 30 THEN gc_bucket_1_30</w:t>
      </w:r>
    </w:p>
    <w:p w14:paraId="3C15AA95" w14:textId="77777777" w:rsidR="005A4D7B" w:rsidRDefault="005A4D7B" w:rsidP="005A4D7B">
      <w:r>
        <w:t xml:space="preserve">      WHEN </w:t>
      </w:r>
      <w:proofErr w:type="spellStart"/>
      <w:r>
        <w:t>iv_days_overdue</w:t>
      </w:r>
      <w:proofErr w:type="spellEnd"/>
      <w:r>
        <w:t xml:space="preserve"> &lt;= 60 THEN gc_bucket_31_60</w:t>
      </w:r>
    </w:p>
    <w:p w14:paraId="263DE09C" w14:textId="77777777" w:rsidR="005A4D7B" w:rsidRDefault="005A4D7B" w:rsidP="005A4D7B">
      <w:r>
        <w:t xml:space="preserve">      WHEN </w:t>
      </w:r>
      <w:proofErr w:type="spellStart"/>
      <w:r>
        <w:t>iv_days_overdue</w:t>
      </w:r>
      <w:proofErr w:type="spellEnd"/>
      <w:r>
        <w:t xml:space="preserve"> &lt;= 90 THEN gc_bucket_61_90</w:t>
      </w:r>
    </w:p>
    <w:p w14:paraId="2EDE8947" w14:textId="77777777" w:rsidR="005A4D7B" w:rsidRDefault="005A4D7B" w:rsidP="005A4D7B">
      <w:r>
        <w:t xml:space="preserve">      ELSE gc_bucket_over_90</w:t>
      </w:r>
    </w:p>
    <w:p w14:paraId="2A454302" w14:textId="77777777" w:rsidR="005A4D7B" w:rsidRDefault="005A4D7B" w:rsidP="005A4D7B">
      <w:r>
        <w:t xml:space="preserve">    ).</w:t>
      </w:r>
    </w:p>
    <w:p w14:paraId="3E2871E1" w14:textId="77777777" w:rsidR="005A4D7B" w:rsidRDefault="005A4D7B" w:rsidP="005A4D7B">
      <w:r>
        <w:t xml:space="preserve">  ENDMETHOD.</w:t>
      </w:r>
    </w:p>
    <w:p w14:paraId="30A58986" w14:textId="77777777" w:rsidR="005A4D7B" w:rsidRDefault="005A4D7B" w:rsidP="005A4D7B"/>
    <w:p w14:paraId="5999A9C7" w14:textId="77777777" w:rsidR="005A4D7B" w:rsidRDefault="005A4D7B" w:rsidP="005A4D7B">
      <w:r>
        <w:t xml:space="preserve">  METHOD </w:t>
      </w:r>
      <w:proofErr w:type="spellStart"/>
      <w:r>
        <w:t>convert_currency</w:t>
      </w:r>
      <w:proofErr w:type="spellEnd"/>
      <w:r>
        <w:t>.</w:t>
      </w:r>
    </w:p>
    <w:p w14:paraId="771317CC" w14:textId="77777777" w:rsidR="005A4D7B" w:rsidRDefault="005A4D7B" w:rsidP="005A4D7B">
      <w:r>
        <w:t xml:space="preserve">    IF </w:t>
      </w:r>
      <w:proofErr w:type="spellStart"/>
      <w:r>
        <w:t>iv_source_curr</w:t>
      </w:r>
      <w:proofErr w:type="spellEnd"/>
      <w:r>
        <w:t xml:space="preserve"> = </w:t>
      </w:r>
      <w:proofErr w:type="spellStart"/>
      <w:r>
        <w:t>iv_target_curr</w:t>
      </w:r>
      <w:proofErr w:type="spellEnd"/>
      <w:r>
        <w:t>.</w:t>
      </w:r>
    </w:p>
    <w:p w14:paraId="3284EB84" w14:textId="77777777" w:rsidR="005A4D7B" w:rsidRDefault="005A4D7B" w:rsidP="005A4D7B">
      <w:r>
        <w:t xml:space="preserve">      </w:t>
      </w:r>
      <w:proofErr w:type="spellStart"/>
      <w:r>
        <w:t>rv_amount</w:t>
      </w:r>
      <w:proofErr w:type="spellEnd"/>
      <w:r>
        <w:t xml:space="preserve"> = </w:t>
      </w:r>
      <w:proofErr w:type="spellStart"/>
      <w:r>
        <w:t>iv_amount</w:t>
      </w:r>
      <w:proofErr w:type="spellEnd"/>
      <w:r>
        <w:t>.</w:t>
      </w:r>
    </w:p>
    <w:p w14:paraId="304BEAEA" w14:textId="77777777" w:rsidR="005A4D7B" w:rsidRDefault="005A4D7B" w:rsidP="005A4D7B">
      <w:r>
        <w:t xml:space="preserve">      RETURN.</w:t>
      </w:r>
    </w:p>
    <w:p w14:paraId="6B7FE32E" w14:textId="77777777" w:rsidR="005A4D7B" w:rsidRDefault="005A4D7B" w:rsidP="005A4D7B">
      <w:r>
        <w:t xml:space="preserve">    ENDIF.</w:t>
      </w:r>
    </w:p>
    <w:p w14:paraId="243B4330" w14:textId="77777777" w:rsidR="005A4D7B" w:rsidRDefault="005A4D7B" w:rsidP="005A4D7B"/>
    <w:p w14:paraId="108D5C6F" w14:textId="77777777" w:rsidR="005A4D7B" w:rsidRDefault="005A4D7B" w:rsidP="005A4D7B">
      <w:r>
        <w:t xml:space="preserve">    CALL FUNCTION 'CONVERT_TO_LOCAL_CURRENCY'</w:t>
      </w:r>
    </w:p>
    <w:p w14:paraId="1A1FD98E" w14:textId="77777777" w:rsidR="005A4D7B" w:rsidRDefault="005A4D7B" w:rsidP="005A4D7B">
      <w:r>
        <w:t xml:space="preserve">      EXPORTING</w:t>
      </w:r>
    </w:p>
    <w:p w14:paraId="52E9DE26" w14:textId="77777777" w:rsidR="005A4D7B" w:rsidRDefault="005A4D7B" w:rsidP="005A4D7B">
      <w:r>
        <w:t xml:space="preserve">        date             = </w:t>
      </w:r>
      <w:proofErr w:type="spellStart"/>
      <w:r>
        <w:t>iv_date</w:t>
      </w:r>
      <w:proofErr w:type="spellEnd"/>
    </w:p>
    <w:p w14:paraId="70FC2F2B" w14:textId="77777777" w:rsidR="005A4D7B" w:rsidRDefault="005A4D7B" w:rsidP="005A4D7B">
      <w:r>
        <w:t xml:space="preserve">        </w:t>
      </w:r>
      <w:proofErr w:type="spellStart"/>
      <w:r>
        <w:t>foreign_amount</w:t>
      </w:r>
      <w:proofErr w:type="spellEnd"/>
      <w:r>
        <w:t xml:space="preserve">   = </w:t>
      </w:r>
      <w:proofErr w:type="spellStart"/>
      <w:r>
        <w:t>iv_amount</w:t>
      </w:r>
      <w:proofErr w:type="spellEnd"/>
    </w:p>
    <w:p w14:paraId="15AA7CE2" w14:textId="77777777" w:rsidR="005A4D7B" w:rsidRDefault="005A4D7B" w:rsidP="005A4D7B">
      <w:r>
        <w:lastRenderedPageBreak/>
        <w:t xml:space="preserve">        </w:t>
      </w:r>
      <w:proofErr w:type="spellStart"/>
      <w:r>
        <w:t>foreign_currency</w:t>
      </w:r>
      <w:proofErr w:type="spellEnd"/>
      <w:r>
        <w:t xml:space="preserve"> = </w:t>
      </w:r>
      <w:proofErr w:type="spellStart"/>
      <w:r>
        <w:t>iv_source_curr</w:t>
      </w:r>
      <w:proofErr w:type="spellEnd"/>
    </w:p>
    <w:p w14:paraId="4885B21C" w14:textId="77777777" w:rsidR="005A4D7B" w:rsidRDefault="005A4D7B" w:rsidP="005A4D7B">
      <w:r>
        <w:t xml:space="preserve">        </w:t>
      </w:r>
      <w:proofErr w:type="spellStart"/>
      <w:r>
        <w:t>local_currency</w:t>
      </w:r>
      <w:proofErr w:type="spellEnd"/>
      <w:r>
        <w:t xml:space="preserve">   = </w:t>
      </w:r>
      <w:proofErr w:type="spellStart"/>
      <w:r>
        <w:t>iv_target_curr</w:t>
      </w:r>
      <w:proofErr w:type="spellEnd"/>
    </w:p>
    <w:p w14:paraId="4C0EA500" w14:textId="77777777" w:rsidR="005A4D7B" w:rsidRDefault="005A4D7B" w:rsidP="005A4D7B">
      <w:r>
        <w:t xml:space="preserve">        </w:t>
      </w:r>
      <w:proofErr w:type="spellStart"/>
      <w:r>
        <w:t>type_of_rate</w:t>
      </w:r>
      <w:proofErr w:type="spellEnd"/>
      <w:r>
        <w:t xml:space="preserve">     = 'M'</w:t>
      </w:r>
    </w:p>
    <w:p w14:paraId="68DCE01E" w14:textId="77777777" w:rsidR="005A4D7B" w:rsidRDefault="005A4D7B" w:rsidP="005A4D7B">
      <w:r>
        <w:t xml:space="preserve">      IMPORTING</w:t>
      </w:r>
    </w:p>
    <w:p w14:paraId="7C8EC70C" w14:textId="77777777" w:rsidR="005A4D7B" w:rsidRDefault="005A4D7B" w:rsidP="005A4D7B">
      <w:r>
        <w:t xml:space="preserve">        </w:t>
      </w:r>
      <w:proofErr w:type="spellStart"/>
      <w:r>
        <w:t>local_amount</w:t>
      </w:r>
      <w:proofErr w:type="spellEnd"/>
      <w:r>
        <w:t xml:space="preserve">     = </w:t>
      </w:r>
      <w:proofErr w:type="spellStart"/>
      <w:r>
        <w:t>rv_amount</w:t>
      </w:r>
      <w:proofErr w:type="spellEnd"/>
    </w:p>
    <w:p w14:paraId="0C7703A2" w14:textId="77777777" w:rsidR="005A4D7B" w:rsidRDefault="005A4D7B" w:rsidP="005A4D7B">
      <w:r>
        <w:t xml:space="preserve">      EXCEPTIONS</w:t>
      </w:r>
    </w:p>
    <w:p w14:paraId="4CD32376" w14:textId="77777777" w:rsidR="005A4D7B" w:rsidRDefault="005A4D7B" w:rsidP="005A4D7B">
      <w:r>
        <w:t xml:space="preserve">        OTHERS           = 1.</w:t>
      </w:r>
    </w:p>
    <w:p w14:paraId="5B0435E4" w14:textId="77777777" w:rsidR="005A4D7B" w:rsidRDefault="005A4D7B" w:rsidP="005A4D7B"/>
    <w:p w14:paraId="4B94455E" w14:textId="77777777" w:rsidR="005A4D7B" w:rsidRDefault="005A4D7B" w:rsidP="005A4D7B">
      <w:r>
        <w:t xml:space="preserve">    IF </w:t>
      </w:r>
      <w:proofErr w:type="spellStart"/>
      <w:r>
        <w:t>sy-subrc</w:t>
      </w:r>
      <w:proofErr w:type="spellEnd"/>
      <w:r>
        <w:t xml:space="preserve"> &lt;&gt; 0.</w:t>
      </w:r>
    </w:p>
    <w:p w14:paraId="12360350" w14:textId="77777777" w:rsidR="005A4D7B" w:rsidRDefault="005A4D7B" w:rsidP="005A4D7B">
      <w:r>
        <w:t xml:space="preserve">      </w:t>
      </w:r>
      <w:proofErr w:type="spellStart"/>
      <w:r>
        <w:t>rv_amount</w:t>
      </w:r>
      <w:proofErr w:type="spellEnd"/>
      <w:r>
        <w:t xml:space="preserve"> = </w:t>
      </w:r>
      <w:proofErr w:type="spellStart"/>
      <w:r>
        <w:t>iv_amount</w:t>
      </w:r>
      <w:proofErr w:type="spellEnd"/>
      <w:r>
        <w:t>.</w:t>
      </w:r>
    </w:p>
    <w:p w14:paraId="3D29D793" w14:textId="77777777" w:rsidR="005A4D7B" w:rsidRDefault="005A4D7B" w:rsidP="005A4D7B">
      <w:r>
        <w:t xml:space="preserve">    ENDIF.</w:t>
      </w:r>
    </w:p>
    <w:p w14:paraId="093FEF22" w14:textId="77777777" w:rsidR="005A4D7B" w:rsidRDefault="005A4D7B" w:rsidP="005A4D7B">
      <w:r>
        <w:t xml:space="preserve">  ENDMETHOD.</w:t>
      </w:r>
    </w:p>
    <w:p w14:paraId="74C59ED3" w14:textId="77777777" w:rsidR="005A4D7B" w:rsidRDefault="005A4D7B" w:rsidP="005A4D7B"/>
    <w:p w14:paraId="596DC6D8" w14:textId="77777777" w:rsidR="005A4D7B" w:rsidRDefault="005A4D7B" w:rsidP="005A4D7B">
      <w:r>
        <w:t>ENDCLASS.</w:t>
      </w:r>
      <w:r>
        <w:br/>
      </w:r>
      <w:r>
        <w:br/>
      </w:r>
      <w:r w:rsidRPr="005A4D7B">
        <w:rPr>
          <w:b/>
          <w:bCs/>
        </w:rPr>
        <w:t>5. ALV Display Class</w:t>
      </w:r>
      <w:r>
        <w:rPr>
          <w:b/>
          <w:bCs/>
        </w:rPr>
        <w:br/>
      </w:r>
      <w:r>
        <w:t xml:space="preserve">CLASS </w:t>
      </w:r>
      <w:proofErr w:type="spellStart"/>
      <w:r>
        <w:t>zcl_fi_open_items_alv</w:t>
      </w:r>
      <w:proofErr w:type="spellEnd"/>
      <w:r>
        <w:t xml:space="preserve"> DEFINITION</w:t>
      </w:r>
    </w:p>
    <w:p w14:paraId="63723BCF" w14:textId="77777777" w:rsidR="005A4D7B" w:rsidRDefault="005A4D7B" w:rsidP="005A4D7B">
      <w:r>
        <w:t xml:space="preserve">  PUBLIC</w:t>
      </w:r>
    </w:p>
    <w:p w14:paraId="306D7141" w14:textId="77777777" w:rsidR="005A4D7B" w:rsidRDefault="005A4D7B" w:rsidP="005A4D7B">
      <w:r>
        <w:t xml:space="preserve">  FINAL</w:t>
      </w:r>
    </w:p>
    <w:p w14:paraId="719EAA85" w14:textId="77777777" w:rsidR="005A4D7B" w:rsidRDefault="005A4D7B" w:rsidP="005A4D7B">
      <w:r>
        <w:t xml:space="preserve">  CREATE PUBLIC.</w:t>
      </w:r>
    </w:p>
    <w:p w14:paraId="6F009D56" w14:textId="77777777" w:rsidR="005A4D7B" w:rsidRDefault="005A4D7B" w:rsidP="005A4D7B"/>
    <w:p w14:paraId="05A0D12D" w14:textId="77777777" w:rsidR="005A4D7B" w:rsidRDefault="005A4D7B" w:rsidP="005A4D7B">
      <w:r>
        <w:t xml:space="preserve">  PUBLIC SECTION.</w:t>
      </w:r>
    </w:p>
    <w:p w14:paraId="0585523D" w14:textId="77777777" w:rsidR="005A4D7B" w:rsidRDefault="005A4D7B" w:rsidP="005A4D7B">
      <w:r>
        <w:t xml:space="preserve">    METHODS:</w:t>
      </w:r>
    </w:p>
    <w:p w14:paraId="66B0AC0D" w14:textId="77777777" w:rsidR="005A4D7B" w:rsidRDefault="005A4D7B" w:rsidP="005A4D7B">
      <w:r>
        <w:t xml:space="preserve">      display</w:t>
      </w:r>
    </w:p>
    <w:p w14:paraId="22C549EA" w14:textId="77777777" w:rsidR="005A4D7B" w:rsidRDefault="005A4D7B" w:rsidP="005A4D7B">
      <w:r>
        <w:t xml:space="preserve">        IMPORTING </w:t>
      </w:r>
      <w:proofErr w:type="spellStart"/>
      <w:r>
        <w:t>it_data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tt_calculated_items</w:t>
      </w:r>
      <w:proofErr w:type="spellEnd"/>
      <w:r>
        <w:t>.</w:t>
      </w:r>
    </w:p>
    <w:p w14:paraId="05B14BA9" w14:textId="77777777" w:rsidR="005A4D7B" w:rsidRDefault="005A4D7B" w:rsidP="005A4D7B"/>
    <w:p w14:paraId="7DB047F7" w14:textId="77777777" w:rsidR="005A4D7B" w:rsidRDefault="005A4D7B" w:rsidP="005A4D7B">
      <w:r>
        <w:t xml:space="preserve">  PRIVATE SECTION.</w:t>
      </w:r>
    </w:p>
    <w:p w14:paraId="6EC5CA0F" w14:textId="77777777" w:rsidR="005A4D7B" w:rsidRDefault="005A4D7B" w:rsidP="005A4D7B">
      <w:r>
        <w:lastRenderedPageBreak/>
        <w:t xml:space="preserve">    DATA:</w:t>
      </w:r>
    </w:p>
    <w:p w14:paraId="34E5A10E" w14:textId="77777777" w:rsidR="005A4D7B" w:rsidRDefault="005A4D7B" w:rsidP="005A4D7B">
      <w:r>
        <w:t xml:space="preserve">      </w:t>
      </w:r>
      <w:proofErr w:type="spellStart"/>
      <w:r>
        <w:t>mo_alv</w:t>
      </w:r>
      <w:proofErr w:type="spellEnd"/>
      <w:r>
        <w:t xml:space="preserve">       TYPE REF TO </w:t>
      </w:r>
      <w:proofErr w:type="spellStart"/>
      <w:r>
        <w:t>cl_salv_table</w:t>
      </w:r>
      <w:proofErr w:type="spellEnd"/>
      <w:r>
        <w:t>,</w:t>
      </w:r>
    </w:p>
    <w:p w14:paraId="68605672" w14:textId="77777777" w:rsidR="005A4D7B" w:rsidRDefault="005A4D7B" w:rsidP="005A4D7B">
      <w:r>
        <w:t xml:space="preserve">      </w:t>
      </w:r>
      <w:proofErr w:type="spellStart"/>
      <w:r>
        <w:t>mt_output</w:t>
      </w:r>
      <w:proofErr w:type="spellEnd"/>
      <w:r>
        <w:t xml:space="preserve">   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tt_alv_output</w:t>
      </w:r>
      <w:proofErr w:type="spellEnd"/>
      <w:r>
        <w:t>.</w:t>
      </w:r>
    </w:p>
    <w:p w14:paraId="52E154BD" w14:textId="77777777" w:rsidR="005A4D7B" w:rsidRDefault="005A4D7B" w:rsidP="005A4D7B"/>
    <w:p w14:paraId="297CC422" w14:textId="77777777" w:rsidR="005A4D7B" w:rsidRDefault="005A4D7B" w:rsidP="005A4D7B">
      <w:r>
        <w:t xml:space="preserve">    METHODS:</w:t>
      </w:r>
    </w:p>
    <w:p w14:paraId="327D0E4A" w14:textId="77777777" w:rsidR="005A4D7B" w:rsidRDefault="005A4D7B" w:rsidP="005A4D7B">
      <w:r>
        <w:t xml:space="preserve">      </w:t>
      </w:r>
      <w:proofErr w:type="spellStart"/>
      <w:r>
        <w:t>prepare_output</w:t>
      </w:r>
      <w:proofErr w:type="spellEnd"/>
    </w:p>
    <w:p w14:paraId="029A00BB" w14:textId="77777777" w:rsidR="005A4D7B" w:rsidRDefault="005A4D7B" w:rsidP="005A4D7B">
      <w:r>
        <w:t xml:space="preserve">        IMPORTING </w:t>
      </w:r>
      <w:proofErr w:type="spellStart"/>
      <w:r>
        <w:t>it_data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tt_calculated_items</w:t>
      </w:r>
      <w:proofErr w:type="spellEnd"/>
      <w:r>
        <w:t>,</w:t>
      </w:r>
    </w:p>
    <w:p w14:paraId="691AC339" w14:textId="77777777" w:rsidR="005A4D7B" w:rsidRDefault="005A4D7B" w:rsidP="005A4D7B">
      <w:r>
        <w:t xml:space="preserve">      </w:t>
      </w:r>
      <w:proofErr w:type="spellStart"/>
      <w:r>
        <w:t>setup_columns</w:t>
      </w:r>
      <w:proofErr w:type="spellEnd"/>
      <w:r>
        <w:t>,</w:t>
      </w:r>
    </w:p>
    <w:p w14:paraId="42C051E1" w14:textId="77777777" w:rsidR="005A4D7B" w:rsidRDefault="005A4D7B" w:rsidP="005A4D7B">
      <w:r>
        <w:t xml:space="preserve">      </w:t>
      </w:r>
      <w:proofErr w:type="spellStart"/>
      <w:r>
        <w:t>setup_display_settings</w:t>
      </w:r>
      <w:proofErr w:type="spellEnd"/>
      <w:r>
        <w:t>,</w:t>
      </w:r>
    </w:p>
    <w:p w14:paraId="6711EBFE" w14:textId="77777777" w:rsidR="005A4D7B" w:rsidRDefault="005A4D7B" w:rsidP="005A4D7B">
      <w:r>
        <w:t xml:space="preserve">      </w:t>
      </w:r>
      <w:proofErr w:type="spellStart"/>
      <w:r>
        <w:t>setup_functions</w:t>
      </w:r>
      <w:proofErr w:type="spellEnd"/>
      <w:r>
        <w:t>.</w:t>
      </w:r>
    </w:p>
    <w:p w14:paraId="35976583" w14:textId="77777777" w:rsidR="005A4D7B" w:rsidRDefault="005A4D7B" w:rsidP="005A4D7B"/>
    <w:p w14:paraId="0C1E1E32" w14:textId="77777777" w:rsidR="005A4D7B" w:rsidRDefault="005A4D7B" w:rsidP="005A4D7B">
      <w:r>
        <w:t>ENDCLASS.</w:t>
      </w:r>
    </w:p>
    <w:p w14:paraId="7A792234" w14:textId="77777777" w:rsidR="005A4D7B" w:rsidRDefault="005A4D7B" w:rsidP="005A4D7B"/>
    <w:p w14:paraId="14220E05" w14:textId="77777777" w:rsidR="005A4D7B" w:rsidRDefault="005A4D7B" w:rsidP="005A4D7B">
      <w:r>
        <w:t xml:space="preserve">CLASS </w:t>
      </w:r>
      <w:proofErr w:type="spellStart"/>
      <w:r>
        <w:t>zcl_fi_open_items_alv</w:t>
      </w:r>
      <w:proofErr w:type="spellEnd"/>
      <w:r>
        <w:t xml:space="preserve"> IMPLEMENTATION.</w:t>
      </w:r>
    </w:p>
    <w:p w14:paraId="7980834B" w14:textId="77777777" w:rsidR="005A4D7B" w:rsidRDefault="005A4D7B" w:rsidP="005A4D7B"/>
    <w:p w14:paraId="5239DE43" w14:textId="77777777" w:rsidR="005A4D7B" w:rsidRDefault="005A4D7B" w:rsidP="005A4D7B">
      <w:r>
        <w:t xml:space="preserve">  METHOD display.</w:t>
      </w:r>
    </w:p>
    <w:p w14:paraId="1110A0A9" w14:textId="77777777" w:rsidR="005A4D7B" w:rsidRDefault="005A4D7B" w:rsidP="005A4D7B">
      <w:r>
        <w:t xml:space="preserve">    </w:t>
      </w:r>
      <w:proofErr w:type="spellStart"/>
      <w:r>
        <w:t>prepare_output</w:t>
      </w:r>
      <w:proofErr w:type="spellEnd"/>
      <w:r>
        <w:t xml:space="preserve">( </w:t>
      </w:r>
      <w:proofErr w:type="spellStart"/>
      <w:r>
        <w:t>it_data</w:t>
      </w:r>
      <w:proofErr w:type="spellEnd"/>
      <w:r>
        <w:t xml:space="preserve"> ).</w:t>
      </w:r>
    </w:p>
    <w:p w14:paraId="45F03196" w14:textId="77777777" w:rsidR="005A4D7B" w:rsidRDefault="005A4D7B" w:rsidP="005A4D7B"/>
    <w:p w14:paraId="2AAB1831" w14:textId="77777777" w:rsidR="005A4D7B" w:rsidRDefault="005A4D7B" w:rsidP="005A4D7B">
      <w:r>
        <w:t xml:space="preserve">    TRY.</w:t>
      </w:r>
    </w:p>
    <w:p w14:paraId="00CBDB55" w14:textId="77777777" w:rsidR="005A4D7B" w:rsidRDefault="005A4D7B" w:rsidP="005A4D7B">
      <w:r>
        <w:t xml:space="preserve">        </w:t>
      </w:r>
      <w:proofErr w:type="spellStart"/>
      <w:r>
        <w:t>cl_salv_table</w:t>
      </w:r>
      <w:proofErr w:type="spellEnd"/>
      <w:r>
        <w:t>=&gt;factory(</w:t>
      </w:r>
    </w:p>
    <w:p w14:paraId="27AA02F4" w14:textId="77777777" w:rsidR="005A4D7B" w:rsidRDefault="005A4D7B" w:rsidP="005A4D7B">
      <w:r>
        <w:t xml:space="preserve">          IMPORTING </w:t>
      </w:r>
      <w:proofErr w:type="spellStart"/>
      <w:r>
        <w:t>r_salv_table</w:t>
      </w:r>
      <w:proofErr w:type="spellEnd"/>
      <w:r>
        <w:t xml:space="preserve"> = </w:t>
      </w:r>
      <w:proofErr w:type="spellStart"/>
      <w:r>
        <w:t>mo_alv</w:t>
      </w:r>
      <w:proofErr w:type="spellEnd"/>
    </w:p>
    <w:p w14:paraId="40401186" w14:textId="77777777" w:rsidR="005A4D7B" w:rsidRDefault="005A4D7B" w:rsidP="005A4D7B">
      <w:r>
        <w:t xml:space="preserve">          CHANGING  </w:t>
      </w:r>
      <w:proofErr w:type="spellStart"/>
      <w:r>
        <w:t>t_table</w:t>
      </w:r>
      <w:proofErr w:type="spellEnd"/>
      <w:r>
        <w:t xml:space="preserve">      = </w:t>
      </w:r>
      <w:proofErr w:type="spellStart"/>
      <w:r>
        <w:t>mt_output</w:t>
      </w:r>
      <w:proofErr w:type="spellEnd"/>
      <w:r>
        <w:t xml:space="preserve"> ).</w:t>
      </w:r>
    </w:p>
    <w:p w14:paraId="74ED2093" w14:textId="77777777" w:rsidR="005A4D7B" w:rsidRDefault="005A4D7B" w:rsidP="005A4D7B">
      <w:r>
        <w:t xml:space="preserve">      CATCH </w:t>
      </w:r>
      <w:proofErr w:type="spellStart"/>
      <w:r>
        <w:t>cx_salv_msg</w:t>
      </w:r>
      <w:proofErr w:type="spellEnd"/>
      <w:r>
        <w:t>.</w:t>
      </w:r>
    </w:p>
    <w:p w14:paraId="4807964C" w14:textId="77777777" w:rsidR="005A4D7B" w:rsidRDefault="005A4D7B" w:rsidP="005A4D7B">
      <w:r>
        <w:t xml:space="preserve">        RETURN.</w:t>
      </w:r>
    </w:p>
    <w:p w14:paraId="661DB4DA" w14:textId="77777777" w:rsidR="005A4D7B" w:rsidRDefault="005A4D7B" w:rsidP="005A4D7B">
      <w:r>
        <w:t xml:space="preserve">    ENDTRY.</w:t>
      </w:r>
    </w:p>
    <w:p w14:paraId="1CB007D5" w14:textId="77777777" w:rsidR="005A4D7B" w:rsidRDefault="005A4D7B" w:rsidP="005A4D7B"/>
    <w:p w14:paraId="28293ACA" w14:textId="77777777" w:rsidR="005A4D7B" w:rsidRDefault="005A4D7B" w:rsidP="005A4D7B">
      <w:r>
        <w:lastRenderedPageBreak/>
        <w:t xml:space="preserve">    </w:t>
      </w:r>
      <w:proofErr w:type="spellStart"/>
      <w:r>
        <w:t>setup_columns</w:t>
      </w:r>
      <w:proofErr w:type="spellEnd"/>
      <w:r>
        <w:t>( ).</w:t>
      </w:r>
    </w:p>
    <w:p w14:paraId="50C12B01" w14:textId="77777777" w:rsidR="005A4D7B" w:rsidRDefault="005A4D7B" w:rsidP="005A4D7B">
      <w:r>
        <w:t xml:space="preserve">    </w:t>
      </w:r>
      <w:proofErr w:type="spellStart"/>
      <w:r>
        <w:t>setup_display_settings</w:t>
      </w:r>
      <w:proofErr w:type="spellEnd"/>
      <w:r>
        <w:t>( ).</w:t>
      </w:r>
    </w:p>
    <w:p w14:paraId="1D9B941E" w14:textId="77777777" w:rsidR="005A4D7B" w:rsidRDefault="005A4D7B" w:rsidP="005A4D7B">
      <w:r>
        <w:t xml:space="preserve">    </w:t>
      </w:r>
      <w:proofErr w:type="spellStart"/>
      <w:r>
        <w:t>setup_functions</w:t>
      </w:r>
      <w:proofErr w:type="spellEnd"/>
      <w:r>
        <w:t>( ).</w:t>
      </w:r>
    </w:p>
    <w:p w14:paraId="748DF2B3" w14:textId="77777777" w:rsidR="005A4D7B" w:rsidRDefault="005A4D7B" w:rsidP="005A4D7B"/>
    <w:p w14:paraId="04A4B8E3" w14:textId="77777777" w:rsidR="005A4D7B" w:rsidRDefault="005A4D7B" w:rsidP="005A4D7B">
      <w:r>
        <w:t xml:space="preserve">    </w:t>
      </w:r>
      <w:proofErr w:type="spellStart"/>
      <w:r>
        <w:t>mo_alv</w:t>
      </w:r>
      <w:proofErr w:type="spellEnd"/>
      <w:r>
        <w:t>-&gt;display( ).</w:t>
      </w:r>
    </w:p>
    <w:p w14:paraId="3E5599AF" w14:textId="77777777" w:rsidR="005A4D7B" w:rsidRDefault="005A4D7B" w:rsidP="005A4D7B">
      <w:r>
        <w:t xml:space="preserve">  ENDMETHOD.</w:t>
      </w:r>
    </w:p>
    <w:p w14:paraId="74F59168" w14:textId="77777777" w:rsidR="005A4D7B" w:rsidRDefault="005A4D7B" w:rsidP="005A4D7B"/>
    <w:p w14:paraId="0BD843E3" w14:textId="77777777" w:rsidR="005A4D7B" w:rsidRDefault="005A4D7B" w:rsidP="005A4D7B">
      <w:r>
        <w:t xml:space="preserve">  METHOD </w:t>
      </w:r>
      <w:proofErr w:type="spellStart"/>
      <w:r>
        <w:t>prepare_output</w:t>
      </w:r>
      <w:proofErr w:type="spellEnd"/>
      <w:r>
        <w:t>.</w:t>
      </w:r>
    </w:p>
    <w:p w14:paraId="02B10DBF" w14:textId="77777777" w:rsidR="005A4D7B" w:rsidRDefault="005A4D7B" w:rsidP="005A4D7B">
      <w:r>
        <w:t xml:space="preserve">    </w:t>
      </w:r>
      <w:proofErr w:type="spellStart"/>
      <w:r>
        <w:t>mt_output</w:t>
      </w:r>
      <w:proofErr w:type="spellEnd"/>
      <w:r>
        <w:t xml:space="preserve"> = VALUE #( FOR </w:t>
      </w:r>
      <w:proofErr w:type="spellStart"/>
      <w:r>
        <w:t>ls_calc</w:t>
      </w:r>
      <w:proofErr w:type="spellEnd"/>
      <w:r>
        <w:t xml:space="preserve"> IN </w:t>
      </w:r>
      <w:proofErr w:type="spellStart"/>
      <w:r>
        <w:t>it_data</w:t>
      </w:r>
      <w:proofErr w:type="spellEnd"/>
      <w:r>
        <w:t xml:space="preserve"> (</w:t>
      </w:r>
    </w:p>
    <w:p w14:paraId="5D69074A" w14:textId="77777777" w:rsidR="005A4D7B" w:rsidRDefault="005A4D7B" w:rsidP="005A4D7B">
      <w:r>
        <w:t xml:space="preserve">      icon          = COND #( WHEN </w:t>
      </w:r>
      <w:proofErr w:type="spellStart"/>
      <w:r>
        <w:t>ls_calc-partner_type</w:t>
      </w:r>
      <w:proofErr w:type="spellEnd"/>
      <w:r>
        <w:t xml:space="preserve"> = 'C' THEN </w:t>
      </w:r>
      <w:proofErr w:type="spellStart"/>
      <w:r>
        <w:t>icon_customer</w:t>
      </w:r>
      <w:proofErr w:type="spellEnd"/>
      <w:r>
        <w:t xml:space="preserve"> ELSE </w:t>
      </w:r>
      <w:proofErr w:type="spellStart"/>
      <w:r>
        <w:t>icon_vendor</w:t>
      </w:r>
      <w:proofErr w:type="spellEnd"/>
      <w:r>
        <w:t xml:space="preserve"> )</w:t>
      </w:r>
    </w:p>
    <w:p w14:paraId="214996DA" w14:textId="77777777" w:rsidR="005A4D7B" w:rsidRDefault="005A4D7B" w:rsidP="005A4D7B">
      <w:r>
        <w:t xml:space="preserve">      </w:t>
      </w:r>
      <w:proofErr w:type="spellStart"/>
      <w:r>
        <w:t>partner_type</w:t>
      </w:r>
      <w:proofErr w:type="spellEnd"/>
      <w:r>
        <w:t xml:space="preserve">  = </w:t>
      </w:r>
      <w:proofErr w:type="spellStart"/>
      <w:r>
        <w:t>ls_calc-partner_type</w:t>
      </w:r>
      <w:proofErr w:type="spellEnd"/>
    </w:p>
    <w:p w14:paraId="1F2CE211" w14:textId="77777777" w:rsidR="005A4D7B" w:rsidRDefault="005A4D7B" w:rsidP="005A4D7B">
      <w:r>
        <w:t xml:space="preserve">      </w:t>
      </w:r>
      <w:proofErr w:type="spellStart"/>
      <w:r>
        <w:t>bukrs</w:t>
      </w:r>
      <w:proofErr w:type="spellEnd"/>
      <w:r>
        <w:t xml:space="preserve">         = </w:t>
      </w:r>
      <w:proofErr w:type="spellStart"/>
      <w:r>
        <w:t>ls_calc-bukrs</w:t>
      </w:r>
      <w:proofErr w:type="spellEnd"/>
    </w:p>
    <w:p w14:paraId="17E97AD9" w14:textId="77777777" w:rsidR="005A4D7B" w:rsidRDefault="005A4D7B" w:rsidP="005A4D7B">
      <w:r>
        <w:t xml:space="preserve">      </w:t>
      </w:r>
      <w:proofErr w:type="spellStart"/>
      <w:r>
        <w:t>belnr</w:t>
      </w:r>
      <w:proofErr w:type="spellEnd"/>
      <w:r>
        <w:t xml:space="preserve">         = </w:t>
      </w:r>
      <w:proofErr w:type="spellStart"/>
      <w:r>
        <w:t>ls_calc-belnr</w:t>
      </w:r>
      <w:proofErr w:type="spellEnd"/>
    </w:p>
    <w:p w14:paraId="731A940C" w14:textId="77777777" w:rsidR="005A4D7B" w:rsidRDefault="005A4D7B" w:rsidP="005A4D7B">
      <w:r>
        <w:t xml:space="preserve">      </w:t>
      </w:r>
      <w:proofErr w:type="spellStart"/>
      <w:r>
        <w:t>gjahr</w:t>
      </w:r>
      <w:proofErr w:type="spellEnd"/>
      <w:r>
        <w:t xml:space="preserve">         = </w:t>
      </w:r>
      <w:proofErr w:type="spellStart"/>
      <w:r>
        <w:t>ls_calc-gjahr</w:t>
      </w:r>
      <w:proofErr w:type="spellEnd"/>
    </w:p>
    <w:p w14:paraId="5DAE798F" w14:textId="77777777" w:rsidR="005A4D7B" w:rsidRDefault="005A4D7B" w:rsidP="005A4D7B">
      <w:r>
        <w:t xml:space="preserve">      </w:t>
      </w:r>
      <w:proofErr w:type="spellStart"/>
      <w:r>
        <w:t>buzei</w:t>
      </w:r>
      <w:proofErr w:type="spellEnd"/>
      <w:r>
        <w:t xml:space="preserve">         = </w:t>
      </w:r>
      <w:proofErr w:type="spellStart"/>
      <w:r>
        <w:t>ls_calc-buzei</w:t>
      </w:r>
      <w:proofErr w:type="spellEnd"/>
    </w:p>
    <w:p w14:paraId="097A3DB1" w14:textId="77777777" w:rsidR="005A4D7B" w:rsidRDefault="005A4D7B" w:rsidP="005A4D7B">
      <w:r>
        <w:t xml:space="preserve">      partner       = </w:t>
      </w:r>
      <w:proofErr w:type="spellStart"/>
      <w:r>
        <w:t>ls_calc</w:t>
      </w:r>
      <w:proofErr w:type="spellEnd"/>
      <w:r>
        <w:t>-partner</w:t>
      </w:r>
    </w:p>
    <w:p w14:paraId="319D6181" w14:textId="77777777" w:rsidR="005A4D7B" w:rsidRDefault="005A4D7B" w:rsidP="005A4D7B">
      <w:r>
        <w:t xml:space="preserve">      name1         = ls_calc-name1</w:t>
      </w:r>
    </w:p>
    <w:p w14:paraId="7DB26029" w14:textId="77777777" w:rsidR="005A4D7B" w:rsidRDefault="005A4D7B" w:rsidP="005A4D7B">
      <w:r>
        <w:t xml:space="preserve">      </w:t>
      </w:r>
      <w:proofErr w:type="spellStart"/>
      <w:r>
        <w:t>budat</w:t>
      </w:r>
      <w:proofErr w:type="spellEnd"/>
      <w:r>
        <w:t xml:space="preserve">         = </w:t>
      </w:r>
      <w:proofErr w:type="spellStart"/>
      <w:r>
        <w:t>ls_calc-budat</w:t>
      </w:r>
      <w:proofErr w:type="spellEnd"/>
    </w:p>
    <w:p w14:paraId="3F1FFDFB" w14:textId="77777777" w:rsidR="005A4D7B" w:rsidRDefault="005A4D7B" w:rsidP="005A4D7B">
      <w:r>
        <w:t xml:space="preserve">      </w:t>
      </w:r>
      <w:proofErr w:type="spellStart"/>
      <w:r>
        <w:t>due_date</w:t>
      </w:r>
      <w:proofErr w:type="spellEnd"/>
      <w:r>
        <w:t xml:space="preserve">      = </w:t>
      </w:r>
      <w:proofErr w:type="spellStart"/>
      <w:r>
        <w:t>ls_calc-due_date</w:t>
      </w:r>
      <w:proofErr w:type="spellEnd"/>
    </w:p>
    <w:p w14:paraId="495F4E0A" w14:textId="77777777" w:rsidR="005A4D7B" w:rsidRDefault="005A4D7B" w:rsidP="005A4D7B">
      <w:r>
        <w:t xml:space="preserve">      </w:t>
      </w:r>
      <w:proofErr w:type="spellStart"/>
      <w:r>
        <w:t>days_overdue</w:t>
      </w:r>
      <w:proofErr w:type="spellEnd"/>
      <w:r>
        <w:t xml:space="preserve">  = </w:t>
      </w:r>
      <w:proofErr w:type="spellStart"/>
      <w:r>
        <w:t>ls_calc-days_overdue</w:t>
      </w:r>
      <w:proofErr w:type="spellEnd"/>
    </w:p>
    <w:p w14:paraId="6841B6E3" w14:textId="77777777" w:rsidR="005A4D7B" w:rsidRDefault="005A4D7B" w:rsidP="005A4D7B">
      <w:r>
        <w:t xml:space="preserve">      </w:t>
      </w:r>
      <w:proofErr w:type="spellStart"/>
      <w:r>
        <w:t>aging_bucket</w:t>
      </w:r>
      <w:proofErr w:type="spellEnd"/>
      <w:r>
        <w:t xml:space="preserve">  = </w:t>
      </w:r>
      <w:proofErr w:type="spellStart"/>
      <w:r>
        <w:t>ls_calc-aging_bucket</w:t>
      </w:r>
      <w:proofErr w:type="spellEnd"/>
    </w:p>
    <w:p w14:paraId="3C1219D4" w14:textId="77777777" w:rsidR="005A4D7B" w:rsidRDefault="005A4D7B" w:rsidP="005A4D7B">
      <w:r>
        <w:t xml:space="preserve">      </w:t>
      </w:r>
      <w:proofErr w:type="spellStart"/>
      <w:r>
        <w:t>amount_lc</w:t>
      </w:r>
      <w:proofErr w:type="spellEnd"/>
      <w:r>
        <w:t xml:space="preserve">     = </w:t>
      </w:r>
      <w:proofErr w:type="spellStart"/>
      <w:r>
        <w:t>ls_calc-amount_lc</w:t>
      </w:r>
      <w:proofErr w:type="spellEnd"/>
    </w:p>
    <w:p w14:paraId="1D759B0E" w14:textId="77777777" w:rsidR="005A4D7B" w:rsidRDefault="005A4D7B" w:rsidP="005A4D7B">
      <w:r>
        <w:t xml:space="preserve">      </w:t>
      </w:r>
      <w:proofErr w:type="spellStart"/>
      <w:r>
        <w:t>amount_tc</w:t>
      </w:r>
      <w:proofErr w:type="spellEnd"/>
      <w:r>
        <w:t xml:space="preserve">     = </w:t>
      </w:r>
      <w:proofErr w:type="spellStart"/>
      <w:r>
        <w:t>ls_calc-amount_tc</w:t>
      </w:r>
      <w:proofErr w:type="spellEnd"/>
    </w:p>
    <w:p w14:paraId="43CA350A" w14:textId="77777777" w:rsidR="005A4D7B" w:rsidRDefault="005A4D7B" w:rsidP="005A4D7B">
      <w:r>
        <w:t xml:space="preserve">      </w:t>
      </w:r>
      <w:proofErr w:type="spellStart"/>
      <w:r>
        <w:t>amount_target</w:t>
      </w:r>
      <w:proofErr w:type="spellEnd"/>
      <w:r>
        <w:t xml:space="preserve"> = </w:t>
      </w:r>
      <w:proofErr w:type="spellStart"/>
      <w:r>
        <w:t>ls_calc-amount_target</w:t>
      </w:r>
      <w:proofErr w:type="spellEnd"/>
    </w:p>
    <w:p w14:paraId="3F618904" w14:textId="77777777" w:rsidR="005A4D7B" w:rsidRDefault="005A4D7B" w:rsidP="005A4D7B">
      <w:r>
        <w:t xml:space="preserve">      </w:t>
      </w:r>
      <w:proofErr w:type="spellStart"/>
      <w:r>
        <w:t>waers_orig</w:t>
      </w:r>
      <w:proofErr w:type="spellEnd"/>
      <w:r>
        <w:t xml:space="preserve">    = </w:t>
      </w:r>
      <w:proofErr w:type="spellStart"/>
      <w:r>
        <w:t>ls_calc-waers_orig</w:t>
      </w:r>
      <w:proofErr w:type="spellEnd"/>
    </w:p>
    <w:p w14:paraId="1BD223C4" w14:textId="77777777" w:rsidR="005A4D7B" w:rsidRDefault="005A4D7B" w:rsidP="005A4D7B">
      <w:r>
        <w:lastRenderedPageBreak/>
        <w:t xml:space="preserve">      </w:t>
      </w:r>
      <w:proofErr w:type="spellStart"/>
      <w:r>
        <w:t>waers_target</w:t>
      </w:r>
      <w:proofErr w:type="spellEnd"/>
      <w:r>
        <w:t xml:space="preserve">  = </w:t>
      </w:r>
      <w:proofErr w:type="spellStart"/>
      <w:r>
        <w:t>ls_calc-waers_target</w:t>
      </w:r>
      <w:proofErr w:type="spellEnd"/>
    </w:p>
    <w:p w14:paraId="67B2CA5A" w14:textId="77777777" w:rsidR="005A4D7B" w:rsidRDefault="005A4D7B" w:rsidP="005A4D7B">
      <w:r>
        <w:t xml:space="preserve">    ) ).</w:t>
      </w:r>
    </w:p>
    <w:p w14:paraId="5109C8B8" w14:textId="77777777" w:rsidR="005A4D7B" w:rsidRDefault="005A4D7B" w:rsidP="005A4D7B">
      <w:r>
        <w:t xml:space="preserve">  ENDMETHOD.</w:t>
      </w:r>
    </w:p>
    <w:p w14:paraId="7F661581" w14:textId="77777777" w:rsidR="005A4D7B" w:rsidRDefault="005A4D7B" w:rsidP="005A4D7B"/>
    <w:p w14:paraId="0A53EDD4" w14:textId="77777777" w:rsidR="005A4D7B" w:rsidRDefault="005A4D7B" w:rsidP="005A4D7B">
      <w:r>
        <w:t xml:space="preserve">  METHOD </w:t>
      </w:r>
      <w:proofErr w:type="spellStart"/>
      <w:r>
        <w:t>setup_columns</w:t>
      </w:r>
      <w:proofErr w:type="spellEnd"/>
      <w:r>
        <w:t>.</w:t>
      </w:r>
    </w:p>
    <w:p w14:paraId="50D78A26" w14:textId="77777777" w:rsidR="005A4D7B" w:rsidRDefault="005A4D7B" w:rsidP="005A4D7B">
      <w:r>
        <w:t xml:space="preserve">    DATA(</w:t>
      </w:r>
      <w:proofErr w:type="spellStart"/>
      <w:r>
        <w:t>lo_columns</w:t>
      </w:r>
      <w:proofErr w:type="spellEnd"/>
      <w:r>
        <w:t xml:space="preserve">) = </w:t>
      </w:r>
      <w:proofErr w:type="spellStart"/>
      <w:r>
        <w:t>mo_alv</w:t>
      </w:r>
      <w:proofErr w:type="spellEnd"/>
      <w:r>
        <w:t>-&gt;</w:t>
      </w:r>
      <w:proofErr w:type="spellStart"/>
      <w:r>
        <w:t>get_columns</w:t>
      </w:r>
      <w:proofErr w:type="spellEnd"/>
      <w:r>
        <w:t>( ).</w:t>
      </w:r>
    </w:p>
    <w:p w14:paraId="77DBAD1E" w14:textId="77777777" w:rsidR="005A4D7B" w:rsidRDefault="005A4D7B" w:rsidP="005A4D7B">
      <w:r>
        <w:t xml:space="preserve">    </w:t>
      </w:r>
      <w:proofErr w:type="spellStart"/>
      <w:r>
        <w:t>lo_columns</w:t>
      </w:r>
      <w:proofErr w:type="spellEnd"/>
      <w:r>
        <w:t>-&gt;</w:t>
      </w:r>
      <w:proofErr w:type="spellStart"/>
      <w:r>
        <w:t>set_optimize</w:t>
      </w:r>
      <w:proofErr w:type="spellEnd"/>
      <w:r>
        <w:t xml:space="preserve">( </w:t>
      </w:r>
      <w:proofErr w:type="spellStart"/>
      <w:r>
        <w:t>abap_true</w:t>
      </w:r>
      <w:proofErr w:type="spellEnd"/>
      <w:r>
        <w:t xml:space="preserve"> ).</w:t>
      </w:r>
    </w:p>
    <w:p w14:paraId="418D4585" w14:textId="77777777" w:rsidR="005A4D7B" w:rsidRDefault="005A4D7B" w:rsidP="005A4D7B"/>
    <w:p w14:paraId="63B0CF43" w14:textId="77777777" w:rsidR="005A4D7B" w:rsidRDefault="005A4D7B" w:rsidP="005A4D7B">
      <w:r>
        <w:t xml:space="preserve">    TRY.</w:t>
      </w:r>
    </w:p>
    <w:p w14:paraId="110C3647" w14:textId="77777777" w:rsidR="005A4D7B" w:rsidRDefault="005A4D7B" w:rsidP="005A4D7B">
      <w:r>
        <w:t xml:space="preserve">        </w:t>
      </w:r>
      <w:proofErr w:type="spellStart"/>
      <w:r>
        <w:t>lo_columns</w:t>
      </w:r>
      <w:proofErr w:type="spellEnd"/>
      <w:r>
        <w:t>-&gt;</w:t>
      </w:r>
      <w:proofErr w:type="spellStart"/>
      <w:r>
        <w:t>get_column</w:t>
      </w:r>
      <w:proofErr w:type="spellEnd"/>
      <w:r>
        <w:t>( 'ICON' )-&gt;</w:t>
      </w:r>
      <w:proofErr w:type="spellStart"/>
      <w:r>
        <w:t>set_short_text</w:t>
      </w:r>
      <w:proofErr w:type="spellEnd"/>
      <w:r>
        <w:t>( 'Type' ).</w:t>
      </w:r>
    </w:p>
    <w:p w14:paraId="1C8AFBB7" w14:textId="77777777" w:rsidR="005A4D7B" w:rsidRDefault="005A4D7B" w:rsidP="005A4D7B">
      <w:r>
        <w:t xml:space="preserve">        </w:t>
      </w:r>
      <w:proofErr w:type="spellStart"/>
      <w:r>
        <w:t>lo_columns</w:t>
      </w:r>
      <w:proofErr w:type="spellEnd"/>
      <w:r>
        <w:t>-&gt;</w:t>
      </w:r>
      <w:proofErr w:type="spellStart"/>
      <w:r>
        <w:t>get_column</w:t>
      </w:r>
      <w:proofErr w:type="spellEnd"/>
      <w:r>
        <w:t>( 'AGING_BUCKET' )-&gt;</w:t>
      </w:r>
      <w:proofErr w:type="spellStart"/>
      <w:r>
        <w:t>set_short_text</w:t>
      </w:r>
      <w:proofErr w:type="spellEnd"/>
      <w:r>
        <w:t>( 'Aging' ).</w:t>
      </w:r>
    </w:p>
    <w:p w14:paraId="1AE75E9E" w14:textId="77777777" w:rsidR="005A4D7B" w:rsidRDefault="005A4D7B" w:rsidP="005A4D7B">
      <w:r>
        <w:t xml:space="preserve">        </w:t>
      </w:r>
      <w:proofErr w:type="spellStart"/>
      <w:r>
        <w:t>lo_columns</w:t>
      </w:r>
      <w:proofErr w:type="spellEnd"/>
      <w:r>
        <w:t>-&gt;</w:t>
      </w:r>
      <w:proofErr w:type="spellStart"/>
      <w:r>
        <w:t>get_column</w:t>
      </w:r>
      <w:proofErr w:type="spellEnd"/>
      <w:r>
        <w:t>( 'DAYS_OVERDUE' )-&gt;</w:t>
      </w:r>
      <w:proofErr w:type="spellStart"/>
      <w:r>
        <w:t>set_short_text</w:t>
      </w:r>
      <w:proofErr w:type="spellEnd"/>
      <w:r>
        <w:t>( 'Days' ).</w:t>
      </w:r>
    </w:p>
    <w:p w14:paraId="3925A3A6" w14:textId="77777777" w:rsidR="005A4D7B" w:rsidRDefault="005A4D7B" w:rsidP="005A4D7B">
      <w:r>
        <w:t xml:space="preserve">      CATCH </w:t>
      </w:r>
      <w:proofErr w:type="spellStart"/>
      <w:r>
        <w:t>cx_salv_not_found</w:t>
      </w:r>
      <w:proofErr w:type="spellEnd"/>
      <w:r>
        <w:t>.</w:t>
      </w:r>
    </w:p>
    <w:p w14:paraId="7403DF62" w14:textId="77777777" w:rsidR="005A4D7B" w:rsidRDefault="005A4D7B" w:rsidP="005A4D7B">
      <w:r>
        <w:t xml:space="preserve">    ENDTRY.</w:t>
      </w:r>
    </w:p>
    <w:p w14:paraId="539DA8C3" w14:textId="77777777" w:rsidR="005A4D7B" w:rsidRDefault="005A4D7B" w:rsidP="005A4D7B">
      <w:r>
        <w:t xml:space="preserve">  ENDMETHOD.</w:t>
      </w:r>
    </w:p>
    <w:p w14:paraId="62602BE9" w14:textId="77777777" w:rsidR="005A4D7B" w:rsidRDefault="005A4D7B" w:rsidP="005A4D7B"/>
    <w:p w14:paraId="1E817924" w14:textId="77777777" w:rsidR="005A4D7B" w:rsidRDefault="005A4D7B" w:rsidP="005A4D7B">
      <w:r>
        <w:t xml:space="preserve">  METHOD </w:t>
      </w:r>
      <w:proofErr w:type="spellStart"/>
      <w:r>
        <w:t>setup_display_settings</w:t>
      </w:r>
      <w:proofErr w:type="spellEnd"/>
      <w:r>
        <w:t>.</w:t>
      </w:r>
    </w:p>
    <w:p w14:paraId="68111857" w14:textId="77777777" w:rsidR="005A4D7B" w:rsidRDefault="005A4D7B" w:rsidP="005A4D7B">
      <w:r>
        <w:t xml:space="preserve">    </w:t>
      </w:r>
      <w:proofErr w:type="spellStart"/>
      <w:r>
        <w:t>mo_alv</w:t>
      </w:r>
      <w:proofErr w:type="spellEnd"/>
      <w:r>
        <w:t>-&gt;</w:t>
      </w:r>
      <w:proofErr w:type="spellStart"/>
      <w:r>
        <w:t>get_display_settings</w:t>
      </w:r>
      <w:proofErr w:type="spellEnd"/>
      <w:r>
        <w:t>( )-&gt;</w:t>
      </w:r>
      <w:proofErr w:type="spellStart"/>
      <w:r>
        <w:t>set_striped_pattern</w:t>
      </w:r>
      <w:proofErr w:type="spellEnd"/>
      <w:r>
        <w:t xml:space="preserve">( </w:t>
      </w:r>
      <w:proofErr w:type="spellStart"/>
      <w:r>
        <w:t>abap_true</w:t>
      </w:r>
      <w:proofErr w:type="spellEnd"/>
      <w:r>
        <w:t xml:space="preserve"> ).</w:t>
      </w:r>
    </w:p>
    <w:p w14:paraId="72DFBFA2" w14:textId="77777777" w:rsidR="005A4D7B" w:rsidRDefault="005A4D7B" w:rsidP="005A4D7B">
      <w:r>
        <w:t xml:space="preserve">    </w:t>
      </w:r>
      <w:proofErr w:type="spellStart"/>
      <w:r>
        <w:t>mo_alv</w:t>
      </w:r>
      <w:proofErr w:type="spellEnd"/>
      <w:r>
        <w:t>-&gt;</w:t>
      </w:r>
      <w:proofErr w:type="spellStart"/>
      <w:r>
        <w:t>get_display_settings</w:t>
      </w:r>
      <w:proofErr w:type="spellEnd"/>
      <w:r>
        <w:t>( )-&gt;</w:t>
      </w:r>
      <w:proofErr w:type="spellStart"/>
      <w:r>
        <w:t>set_list_header</w:t>
      </w:r>
      <w:proofErr w:type="spellEnd"/>
      <w:r>
        <w:t>( 'Open Items Report' ).</w:t>
      </w:r>
    </w:p>
    <w:p w14:paraId="0CC797A0" w14:textId="77777777" w:rsidR="005A4D7B" w:rsidRDefault="005A4D7B" w:rsidP="005A4D7B">
      <w:r>
        <w:t xml:space="preserve">  ENDMETHOD.</w:t>
      </w:r>
    </w:p>
    <w:p w14:paraId="60108CA5" w14:textId="77777777" w:rsidR="005A4D7B" w:rsidRDefault="005A4D7B" w:rsidP="005A4D7B"/>
    <w:p w14:paraId="75F086A1" w14:textId="77777777" w:rsidR="005A4D7B" w:rsidRDefault="005A4D7B" w:rsidP="005A4D7B">
      <w:r>
        <w:t xml:space="preserve">  METHOD </w:t>
      </w:r>
      <w:proofErr w:type="spellStart"/>
      <w:r>
        <w:t>setup_functions</w:t>
      </w:r>
      <w:proofErr w:type="spellEnd"/>
      <w:r>
        <w:t>.</w:t>
      </w:r>
    </w:p>
    <w:p w14:paraId="2769D5E3" w14:textId="77777777" w:rsidR="005A4D7B" w:rsidRDefault="005A4D7B" w:rsidP="005A4D7B">
      <w:r>
        <w:t xml:space="preserve">    </w:t>
      </w:r>
      <w:proofErr w:type="spellStart"/>
      <w:r>
        <w:t>mo_alv</w:t>
      </w:r>
      <w:proofErr w:type="spellEnd"/>
      <w:r>
        <w:t>-&gt;</w:t>
      </w:r>
      <w:proofErr w:type="spellStart"/>
      <w:r>
        <w:t>get_functions</w:t>
      </w:r>
      <w:proofErr w:type="spellEnd"/>
      <w:r>
        <w:t>( )-&gt;</w:t>
      </w:r>
      <w:proofErr w:type="spellStart"/>
      <w:r>
        <w:t>set_all</w:t>
      </w:r>
      <w:proofErr w:type="spellEnd"/>
      <w:r>
        <w:t xml:space="preserve">( </w:t>
      </w:r>
      <w:proofErr w:type="spellStart"/>
      <w:r>
        <w:t>abap_true</w:t>
      </w:r>
      <w:proofErr w:type="spellEnd"/>
      <w:r>
        <w:t xml:space="preserve"> ).</w:t>
      </w:r>
    </w:p>
    <w:p w14:paraId="223F21A2" w14:textId="77777777" w:rsidR="005A4D7B" w:rsidRDefault="005A4D7B" w:rsidP="005A4D7B">
      <w:r>
        <w:t xml:space="preserve">  ENDMETHOD.</w:t>
      </w:r>
    </w:p>
    <w:p w14:paraId="6AFA1838" w14:textId="77777777" w:rsidR="005A4D7B" w:rsidRDefault="005A4D7B" w:rsidP="005A4D7B"/>
    <w:p w14:paraId="1BF2DDEB" w14:textId="17800A6B" w:rsidR="005B4E59" w:rsidRDefault="005A4D7B" w:rsidP="005A4D7B">
      <w:r>
        <w:t>ENDCLASS.</w:t>
      </w:r>
    </w:p>
    <w:p w14:paraId="28651921" w14:textId="39A3C232" w:rsidR="005A4D7B" w:rsidRDefault="005A4D7B" w:rsidP="005A4D7B">
      <w:pPr>
        <w:rPr>
          <w:b/>
          <w:bCs/>
        </w:rPr>
      </w:pPr>
      <w:r w:rsidRPr="005A4D7B">
        <w:rPr>
          <w:b/>
          <w:bCs/>
        </w:rPr>
        <w:lastRenderedPageBreak/>
        <w:t>6. Controller Class</w:t>
      </w:r>
    </w:p>
    <w:p w14:paraId="5CC9F44A" w14:textId="77777777" w:rsidR="005A4D7B" w:rsidRDefault="005A4D7B" w:rsidP="005A4D7B">
      <w:r>
        <w:t xml:space="preserve">CLASS </w:t>
      </w:r>
      <w:proofErr w:type="spellStart"/>
      <w:r>
        <w:t>zcl_fi_open_items_controller</w:t>
      </w:r>
      <w:proofErr w:type="spellEnd"/>
      <w:r>
        <w:t xml:space="preserve"> DEFINITION</w:t>
      </w:r>
    </w:p>
    <w:p w14:paraId="4AAD9698" w14:textId="77777777" w:rsidR="005A4D7B" w:rsidRDefault="005A4D7B" w:rsidP="005A4D7B">
      <w:r>
        <w:t xml:space="preserve">  PUBLIC</w:t>
      </w:r>
    </w:p>
    <w:p w14:paraId="00772BA6" w14:textId="77777777" w:rsidR="005A4D7B" w:rsidRDefault="005A4D7B" w:rsidP="005A4D7B">
      <w:r>
        <w:t xml:space="preserve">  FINAL</w:t>
      </w:r>
    </w:p>
    <w:p w14:paraId="76D23E64" w14:textId="77777777" w:rsidR="005A4D7B" w:rsidRDefault="005A4D7B" w:rsidP="005A4D7B">
      <w:r>
        <w:t xml:space="preserve">  CREATE PUBLIC.</w:t>
      </w:r>
    </w:p>
    <w:p w14:paraId="7AB08048" w14:textId="77777777" w:rsidR="005A4D7B" w:rsidRDefault="005A4D7B" w:rsidP="005A4D7B"/>
    <w:p w14:paraId="60363C92" w14:textId="77777777" w:rsidR="005A4D7B" w:rsidRDefault="005A4D7B" w:rsidP="005A4D7B">
      <w:r>
        <w:t xml:space="preserve">  PUBLIC SECTION.</w:t>
      </w:r>
    </w:p>
    <w:p w14:paraId="1BBE94F8" w14:textId="77777777" w:rsidR="005A4D7B" w:rsidRDefault="005A4D7B" w:rsidP="005A4D7B">
      <w:r>
        <w:t xml:space="preserve">    METHODS:</w:t>
      </w:r>
    </w:p>
    <w:p w14:paraId="79659F18" w14:textId="77777777" w:rsidR="005A4D7B" w:rsidRDefault="005A4D7B" w:rsidP="005A4D7B">
      <w:r>
        <w:t xml:space="preserve">      execute</w:t>
      </w:r>
    </w:p>
    <w:p w14:paraId="4A9553FA" w14:textId="77777777" w:rsidR="005A4D7B" w:rsidRDefault="005A4D7B" w:rsidP="005A4D7B">
      <w:r>
        <w:t xml:space="preserve">        IMPORTING </w:t>
      </w:r>
      <w:proofErr w:type="spellStart"/>
      <w:r>
        <w:t>is_selection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ty_selection</w:t>
      </w:r>
      <w:proofErr w:type="spellEnd"/>
      <w:r>
        <w:t>.</w:t>
      </w:r>
    </w:p>
    <w:p w14:paraId="5DC38C30" w14:textId="77777777" w:rsidR="005A4D7B" w:rsidRDefault="005A4D7B" w:rsidP="005A4D7B"/>
    <w:p w14:paraId="31E5FCA2" w14:textId="77777777" w:rsidR="005A4D7B" w:rsidRDefault="005A4D7B" w:rsidP="005A4D7B">
      <w:r>
        <w:t>ENDCLASS.</w:t>
      </w:r>
    </w:p>
    <w:p w14:paraId="5F199B9B" w14:textId="77777777" w:rsidR="005A4D7B" w:rsidRDefault="005A4D7B" w:rsidP="005A4D7B"/>
    <w:p w14:paraId="74737175" w14:textId="77777777" w:rsidR="005A4D7B" w:rsidRDefault="005A4D7B" w:rsidP="005A4D7B">
      <w:r>
        <w:t xml:space="preserve">CLASS </w:t>
      </w:r>
      <w:proofErr w:type="spellStart"/>
      <w:r>
        <w:t>zcl_fi_open_items_controller</w:t>
      </w:r>
      <w:proofErr w:type="spellEnd"/>
      <w:r>
        <w:t xml:space="preserve"> IMPLEMENTATION.</w:t>
      </w:r>
    </w:p>
    <w:p w14:paraId="0BD481C7" w14:textId="77777777" w:rsidR="005A4D7B" w:rsidRDefault="005A4D7B" w:rsidP="005A4D7B"/>
    <w:p w14:paraId="728374E6" w14:textId="77777777" w:rsidR="005A4D7B" w:rsidRDefault="005A4D7B" w:rsidP="005A4D7B">
      <w:r>
        <w:t xml:space="preserve">  METHOD execute.</w:t>
      </w:r>
    </w:p>
    <w:p w14:paraId="382891F1" w14:textId="77777777" w:rsidR="005A4D7B" w:rsidRDefault="005A4D7B" w:rsidP="005A4D7B">
      <w:r>
        <w:t xml:space="preserve">    DATA(</w:t>
      </w:r>
      <w:proofErr w:type="spellStart"/>
      <w:r>
        <w:t>lo_dao</w:t>
      </w:r>
      <w:proofErr w:type="spellEnd"/>
      <w:r>
        <w:t xml:space="preserve">) = NEW </w:t>
      </w:r>
      <w:proofErr w:type="spellStart"/>
      <w:r>
        <w:t>zcl_fi_open_items_dao</w:t>
      </w:r>
      <w:proofErr w:type="spellEnd"/>
      <w:r>
        <w:t xml:space="preserve">( </w:t>
      </w:r>
      <w:proofErr w:type="spellStart"/>
      <w:r>
        <w:t>is_selection</w:t>
      </w:r>
      <w:proofErr w:type="spellEnd"/>
      <w:r>
        <w:t xml:space="preserve"> ).</w:t>
      </w:r>
    </w:p>
    <w:p w14:paraId="0773A418" w14:textId="77777777" w:rsidR="005A4D7B" w:rsidRDefault="005A4D7B" w:rsidP="005A4D7B">
      <w:r>
        <w:t xml:space="preserve">    DATA(</w:t>
      </w:r>
      <w:proofErr w:type="spellStart"/>
      <w:r>
        <w:t>lo_logic</w:t>
      </w:r>
      <w:proofErr w:type="spellEnd"/>
      <w:r>
        <w:t xml:space="preserve">) = NEW </w:t>
      </w:r>
      <w:proofErr w:type="spellStart"/>
      <w:r>
        <w:t>zcl_fi_open_items_logic</w:t>
      </w:r>
      <w:proofErr w:type="spellEnd"/>
      <w:r>
        <w:t>( ).</w:t>
      </w:r>
    </w:p>
    <w:p w14:paraId="7A6AE284" w14:textId="77777777" w:rsidR="005A4D7B" w:rsidRDefault="005A4D7B" w:rsidP="005A4D7B">
      <w:r>
        <w:t xml:space="preserve">    DATA(</w:t>
      </w:r>
      <w:proofErr w:type="spellStart"/>
      <w:r>
        <w:t>lo_alv</w:t>
      </w:r>
      <w:proofErr w:type="spellEnd"/>
      <w:r>
        <w:t xml:space="preserve">) = NEW </w:t>
      </w:r>
      <w:proofErr w:type="spellStart"/>
      <w:r>
        <w:t>zcl_fi_open_items_alv</w:t>
      </w:r>
      <w:proofErr w:type="spellEnd"/>
      <w:r>
        <w:t>( ).</w:t>
      </w:r>
    </w:p>
    <w:p w14:paraId="7180CBD3" w14:textId="77777777" w:rsidR="005A4D7B" w:rsidRDefault="005A4D7B" w:rsidP="005A4D7B"/>
    <w:p w14:paraId="751850D0" w14:textId="77777777" w:rsidR="005A4D7B" w:rsidRDefault="005A4D7B" w:rsidP="005A4D7B">
      <w:r>
        <w:t xml:space="preserve">    DATA(</w:t>
      </w:r>
      <w:proofErr w:type="spellStart"/>
      <w:r>
        <w:t>lt_items</w:t>
      </w:r>
      <w:proofErr w:type="spellEnd"/>
      <w:r>
        <w:t xml:space="preserve">) = </w:t>
      </w:r>
      <w:proofErr w:type="spellStart"/>
      <w:r>
        <w:t>lo_dao</w:t>
      </w:r>
      <w:proofErr w:type="spellEnd"/>
      <w:r>
        <w:t>-&gt;</w:t>
      </w:r>
      <w:proofErr w:type="spellStart"/>
      <w:r>
        <w:t>get_customer_open_items</w:t>
      </w:r>
      <w:proofErr w:type="spellEnd"/>
      <w:r>
        <w:t>( ).</w:t>
      </w:r>
    </w:p>
    <w:p w14:paraId="40E142CF" w14:textId="77777777" w:rsidR="005A4D7B" w:rsidRDefault="005A4D7B" w:rsidP="005A4D7B">
      <w:r>
        <w:t xml:space="preserve">    APPEND LINES OF </w:t>
      </w:r>
      <w:proofErr w:type="spellStart"/>
      <w:r>
        <w:t>lo_dao</w:t>
      </w:r>
      <w:proofErr w:type="spellEnd"/>
      <w:r>
        <w:t>-&gt;</w:t>
      </w:r>
      <w:proofErr w:type="spellStart"/>
      <w:r>
        <w:t>get_vendor_open_items</w:t>
      </w:r>
      <w:proofErr w:type="spellEnd"/>
      <w:r>
        <w:t xml:space="preserve">( ) TO </w:t>
      </w:r>
      <w:proofErr w:type="spellStart"/>
      <w:r>
        <w:t>lt_items</w:t>
      </w:r>
      <w:proofErr w:type="spellEnd"/>
      <w:r>
        <w:t>.</w:t>
      </w:r>
    </w:p>
    <w:p w14:paraId="1CCCD3CC" w14:textId="77777777" w:rsidR="005A4D7B" w:rsidRDefault="005A4D7B" w:rsidP="005A4D7B"/>
    <w:p w14:paraId="78E5EF5B" w14:textId="77777777" w:rsidR="005A4D7B" w:rsidRDefault="005A4D7B" w:rsidP="005A4D7B">
      <w:r>
        <w:t xml:space="preserve">    DATA(</w:t>
      </w:r>
      <w:proofErr w:type="spellStart"/>
      <w:r>
        <w:t>lt_calculated</w:t>
      </w:r>
      <w:proofErr w:type="spellEnd"/>
      <w:r>
        <w:t xml:space="preserve">) = </w:t>
      </w:r>
      <w:proofErr w:type="spellStart"/>
      <w:r>
        <w:t>lo_logic</w:t>
      </w:r>
      <w:proofErr w:type="spellEnd"/>
      <w:r>
        <w:t>-&gt;</w:t>
      </w:r>
      <w:proofErr w:type="spellStart"/>
      <w:r>
        <w:t>calculate_items</w:t>
      </w:r>
      <w:proofErr w:type="spellEnd"/>
      <w:r>
        <w:t>(</w:t>
      </w:r>
    </w:p>
    <w:p w14:paraId="281C6361" w14:textId="77777777" w:rsidR="005A4D7B" w:rsidRDefault="005A4D7B" w:rsidP="005A4D7B">
      <w:r>
        <w:t xml:space="preserve">      </w:t>
      </w:r>
      <w:proofErr w:type="spellStart"/>
      <w:r>
        <w:t>it_base_items</w:t>
      </w:r>
      <w:proofErr w:type="spellEnd"/>
      <w:r>
        <w:t xml:space="preserve">      = </w:t>
      </w:r>
      <w:proofErr w:type="spellStart"/>
      <w:r>
        <w:t>lt_items</w:t>
      </w:r>
      <w:proofErr w:type="spellEnd"/>
    </w:p>
    <w:p w14:paraId="641D5AAD" w14:textId="77777777" w:rsidR="005A4D7B" w:rsidRDefault="005A4D7B" w:rsidP="005A4D7B">
      <w:r>
        <w:t xml:space="preserve">      </w:t>
      </w:r>
      <w:proofErr w:type="spellStart"/>
      <w:r>
        <w:t>iv_target_currency</w:t>
      </w:r>
      <w:proofErr w:type="spellEnd"/>
      <w:r>
        <w:t xml:space="preserve"> = </w:t>
      </w:r>
      <w:proofErr w:type="spellStart"/>
      <w:r>
        <w:t>is_selection-waers</w:t>
      </w:r>
      <w:proofErr w:type="spellEnd"/>
    </w:p>
    <w:p w14:paraId="552C81E7" w14:textId="77777777" w:rsidR="005A4D7B" w:rsidRDefault="005A4D7B" w:rsidP="005A4D7B">
      <w:r>
        <w:lastRenderedPageBreak/>
        <w:t xml:space="preserve">    ).</w:t>
      </w:r>
    </w:p>
    <w:p w14:paraId="278059B4" w14:textId="77777777" w:rsidR="005A4D7B" w:rsidRDefault="005A4D7B" w:rsidP="005A4D7B"/>
    <w:p w14:paraId="01FE1F9E" w14:textId="77777777" w:rsidR="005A4D7B" w:rsidRDefault="005A4D7B" w:rsidP="005A4D7B">
      <w:r>
        <w:t xml:space="preserve">    </w:t>
      </w:r>
      <w:proofErr w:type="spellStart"/>
      <w:r>
        <w:t>lo_alv</w:t>
      </w:r>
      <w:proofErr w:type="spellEnd"/>
      <w:r>
        <w:t xml:space="preserve">-&gt;display( </w:t>
      </w:r>
      <w:proofErr w:type="spellStart"/>
      <w:r>
        <w:t>lt_calculated</w:t>
      </w:r>
      <w:proofErr w:type="spellEnd"/>
      <w:r>
        <w:t xml:space="preserve"> ).</w:t>
      </w:r>
    </w:p>
    <w:p w14:paraId="0D0F9FFB" w14:textId="77777777" w:rsidR="005A4D7B" w:rsidRDefault="005A4D7B" w:rsidP="005A4D7B">
      <w:r>
        <w:t xml:space="preserve">  ENDMETHOD.</w:t>
      </w:r>
    </w:p>
    <w:p w14:paraId="2B7920C7" w14:textId="77777777" w:rsidR="005A4D7B" w:rsidRDefault="005A4D7B" w:rsidP="005A4D7B"/>
    <w:p w14:paraId="2E7AE6B4" w14:textId="77777777" w:rsidR="005A4D7B" w:rsidRPr="005A4D7B" w:rsidRDefault="005A4D7B" w:rsidP="005A4D7B">
      <w:pPr>
        <w:spacing w:after="0"/>
        <w:rPr>
          <w:lang w:val="es-GT"/>
        </w:rPr>
      </w:pPr>
      <w:r>
        <w:t>ENDCLASS.</w:t>
      </w:r>
      <w:r>
        <w:br/>
      </w:r>
      <w:r>
        <w:br/>
      </w:r>
      <w:proofErr w:type="spellStart"/>
      <w:r w:rsidRPr="005A4D7B">
        <w:rPr>
          <w:lang w:val="es-GT"/>
        </w:rPr>
        <w:t>This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architecture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provides</w:t>
      </w:r>
      <w:proofErr w:type="spellEnd"/>
      <w:r w:rsidRPr="005A4D7B">
        <w:rPr>
          <w:lang w:val="es-GT"/>
        </w:rPr>
        <w:t>:</w:t>
      </w:r>
    </w:p>
    <w:p w14:paraId="3BF15F96" w14:textId="77777777" w:rsidR="005A4D7B" w:rsidRPr="005A4D7B" w:rsidRDefault="005A4D7B" w:rsidP="005A4D7B">
      <w:pPr>
        <w:spacing w:after="0"/>
        <w:rPr>
          <w:lang w:val="es-GT"/>
        </w:rPr>
      </w:pPr>
    </w:p>
    <w:p w14:paraId="35ECBFF4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Separation</w:t>
      </w:r>
      <w:proofErr w:type="spellEnd"/>
      <w:r w:rsidRPr="005A4D7B">
        <w:rPr>
          <w:b/>
          <w:bCs/>
          <w:lang w:val="es-GT"/>
        </w:rPr>
        <w:t xml:space="preserve"> of </w:t>
      </w:r>
      <w:proofErr w:type="spellStart"/>
      <w:r w:rsidRPr="005A4D7B">
        <w:rPr>
          <w:b/>
          <w:bCs/>
          <w:lang w:val="es-GT"/>
        </w:rPr>
        <w:t>concerns</w:t>
      </w:r>
      <w:proofErr w:type="spellEnd"/>
      <w:r w:rsidRPr="005A4D7B">
        <w:rPr>
          <w:lang w:val="es-GT"/>
        </w:rPr>
        <w:t xml:space="preserve">: </w:t>
      </w:r>
      <w:proofErr w:type="spellStart"/>
      <w:r w:rsidRPr="005A4D7B">
        <w:rPr>
          <w:lang w:val="es-GT"/>
        </w:rPr>
        <w:t>Types</w:t>
      </w:r>
      <w:proofErr w:type="spellEnd"/>
      <w:r w:rsidRPr="005A4D7B">
        <w:rPr>
          <w:lang w:val="es-GT"/>
        </w:rPr>
        <w:t xml:space="preserve">, DAO, </w:t>
      </w:r>
      <w:proofErr w:type="spellStart"/>
      <w:r w:rsidRPr="005A4D7B">
        <w:rPr>
          <w:lang w:val="es-GT"/>
        </w:rPr>
        <w:t>Logic</w:t>
      </w:r>
      <w:proofErr w:type="spellEnd"/>
      <w:r w:rsidRPr="005A4D7B">
        <w:rPr>
          <w:lang w:val="es-GT"/>
        </w:rPr>
        <w:t xml:space="preserve">, ALV, </w:t>
      </w:r>
      <w:proofErr w:type="spellStart"/>
      <w:r w:rsidRPr="005A4D7B">
        <w:rPr>
          <w:lang w:val="es-GT"/>
        </w:rPr>
        <w:t>Controller</w:t>
      </w:r>
      <w:proofErr w:type="spellEnd"/>
    </w:p>
    <w:p w14:paraId="568CD1E6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>• High performance</w:t>
      </w:r>
      <w:r w:rsidRPr="005A4D7B">
        <w:rPr>
          <w:lang w:val="es-GT"/>
        </w:rPr>
        <w:t xml:space="preserve">: No SELECT in </w:t>
      </w:r>
      <w:proofErr w:type="spellStart"/>
      <w:r w:rsidRPr="005A4D7B">
        <w:rPr>
          <w:lang w:val="es-GT"/>
        </w:rPr>
        <w:t>loops</w:t>
      </w:r>
      <w:proofErr w:type="spellEnd"/>
      <w:r w:rsidRPr="005A4D7B">
        <w:rPr>
          <w:lang w:val="es-GT"/>
        </w:rPr>
        <w:t xml:space="preserve">, </w:t>
      </w:r>
      <w:proofErr w:type="spellStart"/>
      <w:r w:rsidRPr="005A4D7B">
        <w:rPr>
          <w:lang w:val="es-GT"/>
        </w:rPr>
        <w:t>optimized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queries</w:t>
      </w:r>
      <w:proofErr w:type="spellEnd"/>
    </w:p>
    <w:p w14:paraId="735D51B9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Clean</w:t>
      </w:r>
      <w:proofErr w:type="spellEnd"/>
      <w:r w:rsidRPr="005A4D7B">
        <w:rPr>
          <w:b/>
          <w:bCs/>
          <w:lang w:val="es-GT"/>
        </w:rPr>
        <w:t xml:space="preserve"> ABAP</w:t>
      </w:r>
      <w:r w:rsidRPr="005A4D7B">
        <w:rPr>
          <w:lang w:val="es-GT"/>
        </w:rPr>
        <w:t xml:space="preserve">: Modern </w:t>
      </w:r>
      <w:proofErr w:type="spellStart"/>
      <w:r w:rsidRPr="005A4D7B">
        <w:rPr>
          <w:lang w:val="es-GT"/>
        </w:rPr>
        <w:t>syntax</w:t>
      </w:r>
      <w:proofErr w:type="spellEnd"/>
      <w:r w:rsidRPr="005A4D7B">
        <w:rPr>
          <w:lang w:val="es-GT"/>
        </w:rPr>
        <w:t xml:space="preserve">, </w:t>
      </w:r>
      <w:proofErr w:type="spellStart"/>
      <w:r w:rsidRPr="005A4D7B">
        <w:rPr>
          <w:lang w:val="es-GT"/>
        </w:rPr>
        <w:t>meaningful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names</w:t>
      </w:r>
      <w:proofErr w:type="spellEnd"/>
    </w:p>
    <w:p w14:paraId="5E1518FF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Currency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conversion</w:t>
      </w:r>
      <w:proofErr w:type="spellEnd"/>
      <w:r w:rsidRPr="005A4D7B">
        <w:rPr>
          <w:lang w:val="es-GT"/>
        </w:rPr>
        <w:t xml:space="preserve">: </w:t>
      </w:r>
      <w:proofErr w:type="spellStart"/>
      <w:r w:rsidRPr="005A4D7B">
        <w:rPr>
          <w:lang w:val="es-GT"/>
        </w:rPr>
        <w:t>Type</w:t>
      </w:r>
      <w:proofErr w:type="spellEnd"/>
      <w:r w:rsidRPr="005A4D7B">
        <w:rPr>
          <w:lang w:val="es-GT"/>
        </w:rPr>
        <w:t xml:space="preserve"> M </w:t>
      </w:r>
      <w:proofErr w:type="spellStart"/>
      <w:r w:rsidRPr="005A4D7B">
        <w:rPr>
          <w:lang w:val="es-GT"/>
        </w:rPr>
        <w:t>rate</w:t>
      </w:r>
      <w:proofErr w:type="spellEnd"/>
    </w:p>
    <w:p w14:paraId="6A6CD2F7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Aging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classification</w:t>
      </w:r>
      <w:proofErr w:type="spellEnd"/>
      <w:r w:rsidRPr="005A4D7B">
        <w:rPr>
          <w:lang w:val="es-GT"/>
        </w:rPr>
        <w:t xml:space="preserve">: 5 </w:t>
      </w:r>
      <w:proofErr w:type="spellStart"/>
      <w:r w:rsidRPr="005A4D7B">
        <w:rPr>
          <w:lang w:val="es-GT"/>
        </w:rPr>
        <w:t>buckets</w:t>
      </w:r>
      <w:proofErr w:type="spellEnd"/>
      <w:r w:rsidRPr="005A4D7B">
        <w:rPr>
          <w:lang w:val="es-GT"/>
        </w:rPr>
        <w:t xml:space="preserve"> (</w:t>
      </w:r>
      <w:proofErr w:type="spellStart"/>
      <w:r w:rsidRPr="005A4D7B">
        <w:rPr>
          <w:lang w:val="es-GT"/>
        </w:rPr>
        <w:t>Current</w:t>
      </w:r>
      <w:proofErr w:type="spellEnd"/>
      <w:r w:rsidRPr="005A4D7B">
        <w:rPr>
          <w:lang w:val="es-GT"/>
        </w:rPr>
        <w:t>, 1-30, 31-60, 61-90, &gt;90)</w:t>
      </w:r>
    </w:p>
    <w:p w14:paraId="0367DB8F" w14:textId="20E17165" w:rsidR="005A4D7B" w:rsidRDefault="005A4D7B">
      <w:r>
        <w:br w:type="page"/>
      </w:r>
    </w:p>
    <w:p w14:paraId="24D8C58F" w14:textId="77777777" w:rsidR="005A4D7B" w:rsidRDefault="005A4D7B" w:rsidP="005A4D7B">
      <w:pPr>
        <w:pStyle w:val="Ttulo2"/>
      </w:pPr>
      <w:bookmarkStart w:id="2" w:name="_Toc221189986"/>
      <w:r>
        <w:lastRenderedPageBreak/>
        <w:t xml:space="preserve">BLOQUE 2 – </w:t>
      </w:r>
      <w:proofErr w:type="spellStart"/>
      <w:r>
        <w:t>Ejercicio</w:t>
      </w:r>
      <w:proofErr w:type="spellEnd"/>
      <w:r>
        <w:t xml:space="preserve"> 2: </w:t>
      </w:r>
      <w:proofErr w:type="spellStart"/>
      <w:r>
        <w:t>Definición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Datos</w:t>
      </w:r>
      <w:bookmarkEnd w:id="2"/>
    </w:p>
    <w:p w14:paraId="2B1FC71B" w14:textId="77777777" w:rsidR="005A4D7B" w:rsidRDefault="005A4D7B" w:rsidP="005A4D7B">
      <w:pPr>
        <w:spacing w:after="0"/>
      </w:pPr>
      <w:r>
        <w:t>CONTEXTO:</w:t>
      </w:r>
    </w:p>
    <w:p w14:paraId="7D262D92" w14:textId="77777777" w:rsidR="005A4D7B" w:rsidRDefault="005A4D7B" w:rsidP="005A4D7B">
      <w:pPr>
        <w:spacing w:after="0"/>
      </w:pPr>
      <w:r>
        <w:t xml:space="preserve">Consultor ABAP FI </w:t>
      </w:r>
      <w:proofErr w:type="spellStart"/>
      <w:r>
        <w:t>desarrollando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para </w:t>
      </w:r>
      <w:proofErr w:type="spellStart"/>
      <w:r>
        <w:t>reporte</w:t>
      </w:r>
      <w:proofErr w:type="spellEnd"/>
      <w:r>
        <w:t xml:space="preserve"> </w:t>
      </w:r>
      <w:proofErr w:type="spellStart"/>
      <w:r>
        <w:t>financiero</w:t>
      </w:r>
      <w:proofErr w:type="spellEnd"/>
      <w:r>
        <w:t>.</w:t>
      </w:r>
    </w:p>
    <w:p w14:paraId="3CAF4748" w14:textId="77777777" w:rsidR="005A4D7B" w:rsidRDefault="005A4D7B" w:rsidP="005A4D7B">
      <w:pPr>
        <w:spacing w:after="0"/>
      </w:pPr>
      <w:r>
        <w:t>OBJETIVO:</w:t>
      </w:r>
    </w:p>
    <w:p w14:paraId="2B4E57C5" w14:textId="77777777" w:rsidR="005A4D7B" w:rsidRDefault="005A4D7B" w:rsidP="005A4D7B">
      <w:pPr>
        <w:spacing w:after="0"/>
      </w:pPr>
      <w:proofErr w:type="spellStart"/>
      <w:r>
        <w:t>Definir</w:t>
      </w:r>
      <w:proofErr w:type="spellEnd"/>
      <w:r>
        <w:t xml:space="preserve"> </w:t>
      </w:r>
      <w:proofErr w:type="spellStart"/>
      <w:r>
        <w:t>estructuras</w:t>
      </w:r>
      <w:proofErr w:type="spellEnd"/>
      <w:r>
        <w:t xml:space="preserve"> TYPES </w:t>
      </w:r>
      <w:proofErr w:type="spellStart"/>
      <w:r>
        <w:t>claras</w:t>
      </w:r>
      <w:proofErr w:type="spellEnd"/>
      <w:r>
        <w:t xml:space="preserve"> y </w:t>
      </w:r>
      <w:proofErr w:type="spellStart"/>
      <w:r>
        <w:t>documentadas</w:t>
      </w:r>
      <w:proofErr w:type="spellEnd"/>
      <w:r>
        <w:t>.</w:t>
      </w:r>
    </w:p>
    <w:p w14:paraId="7789E666" w14:textId="77777777" w:rsidR="005A4D7B" w:rsidRDefault="005A4D7B" w:rsidP="005A4D7B">
      <w:pPr>
        <w:spacing w:after="0"/>
      </w:pPr>
    </w:p>
    <w:p w14:paraId="0058BBFD" w14:textId="77777777" w:rsidR="005A4D7B" w:rsidRDefault="005A4D7B" w:rsidP="005A4D7B">
      <w:pPr>
        <w:spacing w:after="0"/>
      </w:pPr>
      <w:r>
        <w:t>SINTAXIS:</w:t>
      </w:r>
    </w:p>
    <w:p w14:paraId="67307FCC" w14:textId="77777777" w:rsidR="005A4D7B" w:rsidRDefault="005A4D7B" w:rsidP="005A4D7B">
      <w:pPr>
        <w:spacing w:after="0"/>
      </w:pPr>
      <w:r>
        <w:t>- ABAP 7.4+</w:t>
      </w:r>
    </w:p>
    <w:p w14:paraId="4AA3995D" w14:textId="77777777" w:rsidR="005A4D7B" w:rsidRDefault="005A4D7B" w:rsidP="005A4D7B">
      <w:pPr>
        <w:spacing w:after="0"/>
      </w:pPr>
      <w:r>
        <w:t xml:space="preserve">- </w:t>
      </w:r>
      <w:proofErr w:type="spellStart"/>
      <w:r>
        <w:t>ABAPDoc</w:t>
      </w:r>
      <w:proofErr w:type="spellEnd"/>
      <w:r>
        <w:t xml:space="preserve"> </w:t>
      </w:r>
      <w:proofErr w:type="spellStart"/>
      <w:r>
        <w:t>obligatorio</w:t>
      </w:r>
      <w:proofErr w:type="spellEnd"/>
    </w:p>
    <w:p w14:paraId="013F6E5D" w14:textId="77777777" w:rsidR="005A4D7B" w:rsidRDefault="005A4D7B" w:rsidP="005A4D7B">
      <w:pPr>
        <w:spacing w:after="0"/>
      </w:pPr>
    </w:p>
    <w:p w14:paraId="797996A3" w14:textId="77777777" w:rsidR="005A4D7B" w:rsidRDefault="005A4D7B" w:rsidP="005A4D7B">
      <w:pPr>
        <w:spacing w:after="0"/>
      </w:pPr>
      <w:r>
        <w:t>TIPOS DE DATOS:</w:t>
      </w:r>
    </w:p>
    <w:p w14:paraId="4894D58A" w14:textId="77777777" w:rsidR="005A4D7B" w:rsidRDefault="005A4D7B" w:rsidP="005A4D7B">
      <w:pPr>
        <w:spacing w:after="0"/>
      </w:pPr>
      <w:r>
        <w:t xml:space="preserve">Sociedad, BP, </w:t>
      </w:r>
      <w:proofErr w:type="spellStart"/>
      <w:r>
        <w:t>documento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, </w:t>
      </w:r>
      <w:proofErr w:type="spellStart"/>
      <w:r>
        <w:t>importes</w:t>
      </w:r>
      <w:proofErr w:type="spellEnd"/>
      <w:r>
        <w:t xml:space="preserve">, días, </w:t>
      </w:r>
      <w:proofErr w:type="spellStart"/>
      <w:r>
        <w:t>clasificación</w:t>
      </w:r>
      <w:proofErr w:type="spellEnd"/>
      <w:r>
        <w:t>.</w:t>
      </w:r>
    </w:p>
    <w:p w14:paraId="10D0EAEC" w14:textId="77777777" w:rsidR="005A4D7B" w:rsidRDefault="005A4D7B" w:rsidP="005A4D7B">
      <w:pPr>
        <w:spacing w:after="0"/>
      </w:pPr>
    </w:p>
    <w:p w14:paraId="39D126C4" w14:textId="77777777" w:rsidR="005A4D7B" w:rsidRDefault="005A4D7B" w:rsidP="005A4D7B">
      <w:pPr>
        <w:spacing w:after="0"/>
      </w:pPr>
      <w:r>
        <w:t>RESTRICCIONES:</w:t>
      </w:r>
    </w:p>
    <w:p w14:paraId="27C90E89" w14:textId="77777777" w:rsidR="005A4D7B" w:rsidRDefault="005A4D7B" w:rsidP="005A4D7B">
      <w:pPr>
        <w:spacing w:after="0"/>
      </w:pPr>
      <w:r>
        <w:t xml:space="preserve">- Usar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SAP</w:t>
      </w:r>
    </w:p>
    <w:p w14:paraId="673F75BC" w14:textId="77777777" w:rsidR="005A4D7B" w:rsidRDefault="005A4D7B" w:rsidP="005A4D7B">
      <w:pPr>
        <w:spacing w:after="0"/>
      </w:pPr>
      <w:r>
        <w:t xml:space="preserve">- Código </w:t>
      </w:r>
      <w:proofErr w:type="spellStart"/>
      <w:r>
        <w:t>completo</w:t>
      </w:r>
      <w:proofErr w:type="spellEnd"/>
      <w:r>
        <w:t xml:space="preserve"> y activable</w:t>
      </w:r>
    </w:p>
    <w:p w14:paraId="08949095" w14:textId="77777777" w:rsidR="005A4D7B" w:rsidRDefault="005A4D7B" w:rsidP="005A4D7B"/>
    <w:p w14:paraId="467B4B17" w14:textId="77777777" w:rsidR="005A4D7B" w:rsidRDefault="005A4D7B" w:rsidP="005A4D7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6AFED1E" w14:textId="50865C4D" w:rsidR="005A4D7B" w:rsidRDefault="005A4D7B" w:rsidP="005A4D7B">
      <w:r w:rsidRPr="005A4D7B">
        <w:rPr>
          <w:b/>
          <w:bCs/>
        </w:rPr>
        <w:lastRenderedPageBreak/>
        <w:t xml:space="preserve">Complete Data Types Class with </w:t>
      </w:r>
      <w:proofErr w:type="spellStart"/>
      <w:r w:rsidRPr="005A4D7B">
        <w:rPr>
          <w:b/>
          <w:bCs/>
        </w:rPr>
        <w:t>ABAPDoc</w:t>
      </w:r>
      <w:proofErr w:type="spellEnd"/>
      <w:r w:rsidRPr="005A4D7B">
        <w:rPr>
          <w:b/>
          <w:bCs/>
        </w:rPr>
        <w:t xml:space="preserve"> Documentation</w:t>
      </w:r>
      <w:r>
        <w:rPr>
          <w:b/>
          <w:bCs/>
        </w:rPr>
        <w:br/>
      </w:r>
      <w:r>
        <w:t>"! &lt;p class="</w:t>
      </w:r>
      <w:proofErr w:type="spellStart"/>
      <w:r>
        <w:t>shorttext</w:t>
      </w:r>
      <w:proofErr w:type="spellEnd"/>
      <w:r>
        <w:t xml:space="preserve"> synchronized"&gt;Open Items Report - Type Definitions&lt;/p&gt;</w:t>
      </w:r>
    </w:p>
    <w:p w14:paraId="362883A5" w14:textId="77777777" w:rsidR="005A4D7B" w:rsidRDefault="005A4D7B" w:rsidP="005A4D7B">
      <w:r>
        <w:t>"! Contains all type definitions for customer and vendor open items report</w:t>
      </w:r>
    </w:p>
    <w:p w14:paraId="4B4F326C" w14:textId="77777777" w:rsidR="005A4D7B" w:rsidRDefault="005A4D7B" w:rsidP="005A4D7B">
      <w:r>
        <w:t xml:space="preserve">CLASS </w:t>
      </w:r>
      <w:proofErr w:type="spellStart"/>
      <w:r>
        <w:t>zcl_fi_open_items_types</w:t>
      </w:r>
      <w:proofErr w:type="spellEnd"/>
      <w:r>
        <w:t xml:space="preserve"> DEFINITION</w:t>
      </w:r>
    </w:p>
    <w:p w14:paraId="384E3F23" w14:textId="77777777" w:rsidR="005A4D7B" w:rsidRDefault="005A4D7B" w:rsidP="005A4D7B">
      <w:r>
        <w:t xml:space="preserve">  PUBLIC</w:t>
      </w:r>
    </w:p>
    <w:p w14:paraId="2CD8FCC1" w14:textId="77777777" w:rsidR="005A4D7B" w:rsidRDefault="005A4D7B" w:rsidP="005A4D7B">
      <w:r>
        <w:t xml:space="preserve">  FINAL</w:t>
      </w:r>
    </w:p>
    <w:p w14:paraId="1B654631" w14:textId="77777777" w:rsidR="005A4D7B" w:rsidRDefault="005A4D7B" w:rsidP="005A4D7B">
      <w:r>
        <w:t xml:space="preserve">  CREATE PUBLIC.</w:t>
      </w:r>
    </w:p>
    <w:p w14:paraId="1742839F" w14:textId="77777777" w:rsidR="005A4D7B" w:rsidRDefault="005A4D7B" w:rsidP="005A4D7B"/>
    <w:p w14:paraId="6DC0189E" w14:textId="77777777" w:rsidR="005A4D7B" w:rsidRDefault="005A4D7B" w:rsidP="005A4D7B">
      <w:r>
        <w:t xml:space="preserve">  PUBLIC SECTION.</w:t>
      </w:r>
    </w:p>
    <w:p w14:paraId="7D7D4587" w14:textId="77777777" w:rsidR="005A4D7B" w:rsidRDefault="005A4D7B" w:rsidP="005A4D7B"/>
    <w:p w14:paraId="49E14E0B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synchronized"&gt;Partner type constants&lt;/p&gt;</w:t>
      </w:r>
    </w:p>
    <w:p w14:paraId="637BDB87" w14:textId="77777777" w:rsidR="005A4D7B" w:rsidRDefault="005A4D7B" w:rsidP="005A4D7B">
      <w:r>
        <w:t xml:space="preserve">    CONSTANTS:</w:t>
      </w:r>
    </w:p>
    <w:p w14:paraId="21A1BA96" w14:textId="77777777" w:rsidR="005A4D7B" w:rsidRDefault="005A4D7B" w:rsidP="005A4D7B">
      <w:r>
        <w:t xml:space="preserve">      BEGIN OF </w:t>
      </w:r>
      <w:proofErr w:type="spellStart"/>
      <w:r>
        <w:t>gc_partner_type</w:t>
      </w:r>
      <w:proofErr w:type="spellEnd"/>
      <w:r>
        <w:t>,</w:t>
      </w:r>
    </w:p>
    <w:p w14:paraId="547FDF96" w14:textId="77777777" w:rsidR="005A4D7B" w:rsidRDefault="005A4D7B" w:rsidP="005A4D7B">
      <w:r>
        <w:t xml:space="preserve">        "! Customer</w:t>
      </w:r>
    </w:p>
    <w:p w14:paraId="48B16831" w14:textId="77777777" w:rsidR="005A4D7B" w:rsidRDefault="005A4D7B" w:rsidP="005A4D7B">
      <w:r>
        <w:t xml:space="preserve">        customer TYPE char1 VALUE 'C',</w:t>
      </w:r>
    </w:p>
    <w:p w14:paraId="58F6EC74" w14:textId="77777777" w:rsidR="005A4D7B" w:rsidRDefault="005A4D7B" w:rsidP="005A4D7B">
      <w:r>
        <w:t xml:space="preserve">        "! Vendor</w:t>
      </w:r>
    </w:p>
    <w:p w14:paraId="13D9F104" w14:textId="77777777" w:rsidR="005A4D7B" w:rsidRDefault="005A4D7B" w:rsidP="005A4D7B">
      <w:r>
        <w:t xml:space="preserve">        vendor   TYPE char1 VALUE 'V',</w:t>
      </w:r>
    </w:p>
    <w:p w14:paraId="2AFFD5E2" w14:textId="77777777" w:rsidR="005A4D7B" w:rsidRDefault="005A4D7B" w:rsidP="005A4D7B">
      <w:r>
        <w:t xml:space="preserve">      END OF </w:t>
      </w:r>
      <w:proofErr w:type="spellStart"/>
      <w:r>
        <w:t>gc_partner_type</w:t>
      </w:r>
      <w:proofErr w:type="spellEnd"/>
      <w:r>
        <w:t>.</w:t>
      </w:r>
    </w:p>
    <w:p w14:paraId="33BD181E" w14:textId="77777777" w:rsidR="005A4D7B" w:rsidRDefault="005A4D7B" w:rsidP="005A4D7B"/>
    <w:p w14:paraId="785308A4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synchronized"&gt;Aging bucket constants&lt;/p&gt;</w:t>
      </w:r>
    </w:p>
    <w:p w14:paraId="247F824D" w14:textId="77777777" w:rsidR="005A4D7B" w:rsidRDefault="005A4D7B" w:rsidP="005A4D7B">
      <w:r>
        <w:t xml:space="preserve">    CONSTANTS:</w:t>
      </w:r>
    </w:p>
    <w:p w14:paraId="4AB68E3A" w14:textId="77777777" w:rsidR="005A4D7B" w:rsidRDefault="005A4D7B" w:rsidP="005A4D7B">
      <w:r>
        <w:t xml:space="preserve">      BEGIN OF </w:t>
      </w:r>
      <w:proofErr w:type="spellStart"/>
      <w:r>
        <w:t>gc_aging_bucket</w:t>
      </w:r>
      <w:proofErr w:type="spellEnd"/>
      <w:r>
        <w:t>,</w:t>
      </w:r>
    </w:p>
    <w:p w14:paraId="587B2122" w14:textId="77777777" w:rsidR="005A4D7B" w:rsidRDefault="005A4D7B" w:rsidP="005A4D7B">
      <w:r>
        <w:t xml:space="preserve">        "! Current - not overdue</w:t>
      </w:r>
    </w:p>
    <w:p w14:paraId="06B2FBEF" w14:textId="77777777" w:rsidR="005A4D7B" w:rsidRDefault="005A4D7B" w:rsidP="005A4D7B">
      <w:r>
        <w:t xml:space="preserve">        current   TYPE char20 VALUE 'Current',</w:t>
      </w:r>
    </w:p>
    <w:p w14:paraId="1B77A67D" w14:textId="77777777" w:rsidR="005A4D7B" w:rsidRDefault="005A4D7B" w:rsidP="005A4D7B">
      <w:r>
        <w:t xml:space="preserve">        "! 1 to 30 days overdue</w:t>
      </w:r>
    </w:p>
    <w:p w14:paraId="583AD8C2" w14:textId="77777777" w:rsidR="005A4D7B" w:rsidRDefault="005A4D7B" w:rsidP="005A4D7B">
      <w:r>
        <w:t xml:space="preserve">        days_1_30 TYPE char20 VALUE '1-30 Days',</w:t>
      </w:r>
    </w:p>
    <w:p w14:paraId="649A7207" w14:textId="77777777" w:rsidR="005A4D7B" w:rsidRDefault="005A4D7B" w:rsidP="005A4D7B">
      <w:r>
        <w:lastRenderedPageBreak/>
        <w:t xml:space="preserve">        "! 31 to 60 days overdue</w:t>
      </w:r>
    </w:p>
    <w:p w14:paraId="1415516F" w14:textId="77777777" w:rsidR="005A4D7B" w:rsidRDefault="005A4D7B" w:rsidP="005A4D7B">
      <w:r>
        <w:t xml:space="preserve">        days_31_60 TYPE char20 VALUE '31-60 Days',</w:t>
      </w:r>
    </w:p>
    <w:p w14:paraId="10E1CF77" w14:textId="77777777" w:rsidR="005A4D7B" w:rsidRDefault="005A4D7B" w:rsidP="005A4D7B">
      <w:r>
        <w:t xml:space="preserve">        "! 61 to 90 days overdue</w:t>
      </w:r>
    </w:p>
    <w:p w14:paraId="41E0CE4A" w14:textId="77777777" w:rsidR="005A4D7B" w:rsidRDefault="005A4D7B" w:rsidP="005A4D7B">
      <w:r>
        <w:t xml:space="preserve">        days_61_90 TYPE char20 VALUE '61-90 Days',</w:t>
      </w:r>
    </w:p>
    <w:p w14:paraId="6856C05A" w14:textId="77777777" w:rsidR="005A4D7B" w:rsidRDefault="005A4D7B" w:rsidP="005A4D7B">
      <w:r>
        <w:t xml:space="preserve">        "! More than 90 days overdue</w:t>
      </w:r>
    </w:p>
    <w:p w14:paraId="631E23DF" w14:textId="77777777" w:rsidR="005A4D7B" w:rsidRDefault="005A4D7B" w:rsidP="005A4D7B">
      <w:r>
        <w:t xml:space="preserve">        over_90   TYPE char20 VALUE 'Over 90 Days',</w:t>
      </w:r>
    </w:p>
    <w:p w14:paraId="1653006D" w14:textId="77777777" w:rsidR="005A4D7B" w:rsidRDefault="005A4D7B" w:rsidP="005A4D7B">
      <w:r>
        <w:t xml:space="preserve">      END OF </w:t>
      </w:r>
      <w:proofErr w:type="spellStart"/>
      <w:r>
        <w:t>gc_aging_bucket</w:t>
      </w:r>
      <w:proofErr w:type="spellEnd"/>
      <w:r>
        <w:t>.</w:t>
      </w:r>
    </w:p>
    <w:p w14:paraId="094403FB" w14:textId="77777777" w:rsidR="005A4D7B" w:rsidRDefault="005A4D7B" w:rsidP="005A4D7B"/>
    <w:p w14:paraId="1159785F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synchronized"&gt;Selection screen parameters structure&lt;/p&gt;</w:t>
      </w:r>
    </w:p>
    <w:p w14:paraId="306B933A" w14:textId="77777777" w:rsidR="005A4D7B" w:rsidRDefault="005A4D7B" w:rsidP="005A4D7B">
      <w:r>
        <w:t xml:space="preserve">    "! Used to pass user selection criteria to data access layer</w:t>
      </w:r>
    </w:p>
    <w:p w14:paraId="29FBF32F" w14:textId="77777777" w:rsidR="005A4D7B" w:rsidRDefault="005A4D7B" w:rsidP="005A4D7B">
      <w:r>
        <w:t xml:space="preserve">    TYPES:</w:t>
      </w:r>
    </w:p>
    <w:p w14:paraId="41AD271E" w14:textId="77777777" w:rsidR="005A4D7B" w:rsidRDefault="005A4D7B" w:rsidP="005A4D7B">
      <w:r>
        <w:t xml:space="preserve">      BEGIN OF </w:t>
      </w:r>
      <w:proofErr w:type="spellStart"/>
      <w:r>
        <w:t>ty_selection</w:t>
      </w:r>
      <w:proofErr w:type="spellEnd"/>
      <w:r>
        <w:t>,</w:t>
      </w:r>
    </w:p>
    <w:p w14:paraId="2AC289F5" w14:textId="77777777" w:rsidR="005A4D7B" w:rsidRDefault="005A4D7B" w:rsidP="005A4D7B">
      <w:r>
        <w:t xml:space="preserve">        "! Company code</w:t>
      </w:r>
    </w:p>
    <w:p w14:paraId="0433509A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TYPE </w:t>
      </w:r>
      <w:proofErr w:type="spellStart"/>
      <w:r>
        <w:t>bukrs</w:t>
      </w:r>
      <w:proofErr w:type="spellEnd"/>
      <w:r>
        <w:t>,</w:t>
      </w:r>
    </w:p>
    <w:p w14:paraId="3FA7DA32" w14:textId="77777777" w:rsidR="005A4D7B" w:rsidRDefault="005A4D7B" w:rsidP="005A4D7B">
      <w:r>
        <w:t xml:space="preserve">        "! Customer number (optional filter)</w:t>
      </w:r>
    </w:p>
    <w:p w14:paraId="256A7720" w14:textId="77777777" w:rsidR="005A4D7B" w:rsidRDefault="005A4D7B" w:rsidP="005A4D7B">
      <w:r>
        <w:t xml:space="preserve">        </w:t>
      </w:r>
      <w:proofErr w:type="spellStart"/>
      <w:r>
        <w:t>kunnr</w:t>
      </w:r>
      <w:proofErr w:type="spellEnd"/>
      <w:r>
        <w:t xml:space="preserve">      TYPE </w:t>
      </w:r>
      <w:proofErr w:type="spellStart"/>
      <w:r>
        <w:t>kunnr</w:t>
      </w:r>
      <w:proofErr w:type="spellEnd"/>
      <w:r>
        <w:t>,</w:t>
      </w:r>
    </w:p>
    <w:p w14:paraId="0068BAA1" w14:textId="77777777" w:rsidR="005A4D7B" w:rsidRDefault="005A4D7B" w:rsidP="005A4D7B">
      <w:r>
        <w:t xml:space="preserve">        "! Vendor number (optional filter)</w:t>
      </w:r>
    </w:p>
    <w:p w14:paraId="4CCC6836" w14:textId="77777777" w:rsidR="005A4D7B" w:rsidRDefault="005A4D7B" w:rsidP="005A4D7B">
      <w:r>
        <w:t xml:space="preserve">        </w:t>
      </w:r>
      <w:proofErr w:type="spellStart"/>
      <w:r>
        <w:t>lifnr</w:t>
      </w:r>
      <w:proofErr w:type="spellEnd"/>
      <w:r>
        <w:t xml:space="preserve">      TYPE </w:t>
      </w:r>
      <w:proofErr w:type="spellStart"/>
      <w:r>
        <w:t>lifnr</w:t>
      </w:r>
      <w:proofErr w:type="spellEnd"/>
      <w:r>
        <w:t>,</w:t>
      </w:r>
    </w:p>
    <w:p w14:paraId="58C6C286" w14:textId="77777777" w:rsidR="005A4D7B" w:rsidRDefault="005A4D7B" w:rsidP="005A4D7B">
      <w:r>
        <w:t xml:space="preserve">        "! Posting date - from</w:t>
      </w:r>
    </w:p>
    <w:p w14:paraId="5C216DEA" w14:textId="77777777" w:rsidR="005A4D7B" w:rsidRDefault="005A4D7B" w:rsidP="005A4D7B">
      <w:r>
        <w:t xml:space="preserve">        </w:t>
      </w:r>
      <w:proofErr w:type="spellStart"/>
      <w:r>
        <w:t>budat_low</w:t>
      </w:r>
      <w:proofErr w:type="spellEnd"/>
      <w:r>
        <w:t xml:space="preserve">  TYPE </w:t>
      </w:r>
      <w:proofErr w:type="spellStart"/>
      <w:r>
        <w:t>budat</w:t>
      </w:r>
      <w:proofErr w:type="spellEnd"/>
      <w:r>
        <w:t>,</w:t>
      </w:r>
    </w:p>
    <w:p w14:paraId="09827EAE" w14:textId="77777777" w:rsidR="005A4D7B" w:rsidRDefault="005A4D7B" w:rsidP="005A4D7B">
      <w:r>
        <w:t xml:space="preserve">        "! Posting date - to</w:t>
      </w:r>
    </w:p>
    <w:p w14:paraId="6E42966D" w14:textId="77777777" w:rsidR="005A4D7B" w:rsidRDefault="005A4D7B" w:rsidP="005A4D7B">
      <w:r>
        <w:t xml:space="preserve">        </w:t>
      </w:r>
      <w:proofErr w:type="spellStart"/>
      <w:r>
        <w:t>budat_high</w:t>
      </w:r>
      <w:proofErr w:type="spellEnd"/>
      <w:r>
        <w:t xml:space="preserve"> TYPE </w:t>
      </w:r>
      <w:proofErr w:type="spellStart"/>
      <w:r>
        <w:t>budat</w:t>
      </w:r>
      <w:proofErr w:type="spellEnd"/>
      <w:r>
        <w:t>,</w:t>
      </w:r>
    </w:p>
    <w:p w14:paraId="0B91BCCD" w14:textId="77777777" w:rsidR="005A4D7B" w:rsidRDefault="005A4D7B" w:rsidP="005A4D7B">
      <w:r>
        <w:t xml:space="preserve">        "! Target currency for conversion</w:t>
      </w:r>
    </w:p>
    <w:p w14:paraId="7104B8D8" w14:textId="77777777" w:rsidR="005A4D7B" w:rsidRDefault="005A4D7B" w:rsidP="005A4D7B">
      <w:r>
        <w:t xml:space="preserve">        </w:t>
      </w:r>
      <w:proofErr w:type="spellStart"/>
      <w:r>
        <w:t>waers</w:t>
      </w:r>
      <w:proofErr w:type="spellEnd"/>
      <w:r>
        <w:t xml:space="preserve">      TYPE </w:t>
      </w:r>
      <w:proofErr w:type="spellStart"/>
      <w:r>
        <w:t>waers</w:t>
      </w:r>
      <w:proofErr w:type="spellEnd"/>
      <w:r>
        <w:t>,</w:t>
      </w:r>
    </w:p>
    <w:p w14:paraId="5D343565" w14:textId="77777777" w:rsidR="005A4D7B" w:rsidRDefault="005A4D7B" w:rsidP="005A4D7B">
      <w:r>
        <w:t xml:space="preserve">        "! Key date for aging calculation</w:t>
      </w:r>
    </w:p>
    <w:p w14:paraId="36F15881" w14:textId="77777777" w:rsidR="005A4D7B" w:rsidRDefault="005A4D7B" w:rsidP="005A4D7B">
      <w:r>
        <w:t xml:space="preserve">        </w:t>
      </w:r>
      <w:proofErr w:type="spellStart"/>
      <w:r>
        <w:t>keydate</w:t>
      </w:r>
      <w:proofErr w:type="spellEnd"/>
      <w:r>
        <w:t xml:space="preserve">    TYPE </w:t>
      </w:r>
      <w:proofErr w:type="spellStart"/>
      <w:r>
        <w:t>sydatum</w:t>
      </w:r>
      <w:proofErr w:type="spellEnd"/>
      <w:r>
        <w:t>,</w:t>
      </w:r>
    </w:p>
    <w:p w14:paraId="63DD2D85" w14:textId="77777777" w:rsidR="005A4D7B" w:rsidRDefault="005A4D7B" w:rsidP="005A4D7B">
      <w:r>
        <w:lastRenderedPageBreak/>
        <w:t xml:space="preserve">      END OF </w:t>
      </w:r>
      <w:proofErr w:type="spellStart"/>
      <w:r>
        <w:t>ty_selection</w:t>
      </w:r>
      <w:proofErr w:type="spellEnd"/>
      <w:r>
        <w:t>.</w:t>
      </w:r>
    </w:p>
    <w:p w14:paraId="37282D4B" w14:textId="77777777" w:rsidR="005A4D7B" w:rsidRDefault="005A4D7B" w:rsidP="005A4D7B"/>
    <w:p w14:paraId="1B5E7841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synchronized"&gt;Base document item structure&lt;/p&gt;</w:t>
      </w:r>
    </w:p>
    <w:p w14:paraId="12381F92" w14:textId="77777777" w:rsidR="005A4D7B" w:rsidRDefault="005A4D7B" w:rsidP="005A4D7B">
      <w:r>
        <w:t xml:space="preserve">    "! Raw data extracted from BSID/BSIK tables</w:t>
      </w:r>
    </w:p>
    <w:p w14:paraId="0E1FE23C" w14:textId="77777777" w:rsidR="005A4D7B" w:rsidRDefault="005A4D7B" w:rsidP="005A4D7B">
      <w:r>
        <w:t xml:space="preserve">    TYPES:</w:t>
      </w:r>
    </w:p>
    <w:p w14:paraId="7836C221" w14:textId="77777777" w:rsidR="005A4D7B" w:rsidRDefault="005A4D7B" w:rsidP="005A4D7B">
      <w:r>
        <w:t xml:space="preserve">      BEGIN OF </w:t>
      </w:r>
      <w:proofErr w:type="spellStart"/>
      <w:r>
        <w:t>ty_base_item</w:t>
      </w:r>
      <w:proofErr w:type="spellEnd"/>
      <w:r>
        <w:t>,</w:t>
      </w:r>
    </w:p>
    <w:p w14:paraId="67C25DE1" w14:textId="77777777" w:rsidR="005A4D7B" w:rsidRDefault="005A4D7B" w:rsidP="005A4D7B">
      <w:r>
        <w:t xml:space="preserve">        "! Partner type: C=Customer, V=Vendor</w:t>
      </w:r>
    </w:p>
    <w:p w14:paraId="26985E2D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TYPE char1,</w:t>
      </w:r>
    </w:p>
    <w:p w14:paraId="3E61AB3B" w14:textId="77777777" w:rsidR="005A4D7B" w:rsidRDefault="005A4D7B" w:rsidP="005A4D7B">
      <w:r>
        <w:t xml:space="preserve">        "! Company code</w:t>
      </w:r>
    </w:p>
    <w:p w14:paraId="43F2C9D4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  TYPE </w:t>
      </w:r>
      <w:proofErr w:type="spellStart"/>
      <w:r>
        <w:t>bukrs</w:t>
      </w:r>
      <w:proofErr w:type="spellEnd"/>
      <w:r>
        <w:t>,</w:t>
      </w:r>
    </w:p>
    <w:p w14:paraId="5435AA39" w14:textId="77777777" w:rsidR="005A4D7B" w:rsidRDefault="005A4D7B" w:rsidP="005A4D7B">
      <w:r>
        <w:t xml:space="preserve">        "! Accounting document number</w:t>
      </w:r>
    </w:p>
    <w:p w14:paraId="29D02F3D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TYPE </w:t>
      </w:r>
      <w:proofErr w:type="spellStart"/>
      <w:r>
        <w:t>belnr_d</w:t>
      </w:r>
      <w:proofErr w:type="spellEnd"/>
      <w:r>
        <w:t>,</w:t>
      </w:r>
    </w:p>
    <w:p w14:paraId="32B10B88" w14:textId="77777777" w:rsidR="005A4D7B" w:rsidRDefault="005A4D7B" w:rsidP="005A4D7B">
      <w:r>
        <w:t xml:space="preserve">        "! Fiscal year</w:t>
      </w:r>
    </w:p>
    <w:p w14:paraId="4D14281D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TYPE </w:t>
      </w:r>
      <w:proofErr w:type="spellStart"/>
      <w:r>
        <w:t>gjahr</w:t>
      </w:r>
      <w:proofErr w:type="spellEnd"/>
      <w:r>
        <w:t>,</w:t>
      </w:r>
    </w:p>
    <w:p w14:paraId="1953B3DC" w14:textId="77777777" w:rsidR="005A4D7B" w:rsidRDefault="005A4D7B" w:rsidP="005A4D7B">
      <w:r>
        <w:t xml:space="preserve">        "! Line item number</w:t>
      </w:r>
    </w:p>
    <w:p w14:paraId="3B27B1CC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TYPE </w:t>
      </w:r>
      <w:proofErr w:type="spellStart"/>
      <w:r>
        <w:t>buzei</w:t>
      </w:r>
      <w:proofErr w:type="spellEnd"/>
      <w:r>
        <w:t>,</w:t>
      </w:r>
    </w:p>
    <w:p w14:paraId="7CDCC5C2" w14:textId="77777777" w:rsidR="005A4D7B" w:rsidRDefault="005A4D7B" w:rsidP="005A4D7B">
      <w:r>
        <w:t xml:space="preserve">        "! Business partner number</w:t>
      </w:r>
    </w:p>
    <w:p w14:paraId="3C9B9DD6" w14:textId="77777777" w:rsidR="005A4D7B" w:rsidRDefault="005A4D7B" w:rsidP="005A4D7B">
      <w:r>
        <w:t xml:space="preserve">        partner      TYPE char10,</w:t>
      </w:r>
    </w:p>
    <w:p w14:paraId="3902E60C" w14:textId="77777777" w:rsidR="005A4D7B" w:rsidRDefault="005A4D7B" w:rsidP="005A4D7B">
      <w:r>
        <w:t xml:space="preserve">        "! Business partner name</w:t>
      </w:r>
    </w:p>
    <w:p w14:paraId="3F4022E4" w14:textId="77777777" w:rsidR="005A4D7B" w:rsidRDefault="005A4D7B" w:rsidP="005A4D7B">
      <w:r>
        <w:t xml:space="preserve">        name1        TYPE name1_gp,</w:t>
      </w:r>
    </w:p>
    <w:p w14:paraId="1A875813" w14:textId="77777777" w:rsidR="005A4D7B" w:rsidRDefault="005A4D7B" w:rsidP="005A4D7B">
      <w:r>
        <w:t xml:space="preserve">        "! Posting date</w:t>
      </w:r>
    </w:p>
    <w:p w14:paraId="554AA32C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TYPE </w:t>
      </w:r>
      <w:proofErr w:type="spellStart"/>
      <w:r>
        <w:t>budat</w:t>
      </w:r>
      <w:proofErr w:type="spellEnd"/>
      <w:r>
        <w:t>,</w:t>
      </w:r>
    </w:p>
    <w:p w14:paraId="2B62B9C2" w14:textId="77777777" w:rsidR="005A4D7B" w:rsidRDefault="005A4D7B" w:rsidP="005A4D7B">
      <w:r>
        <w:t xml:space="preserve">        "! Document date</w:t>
      </w:r>
    </w:p>
    <w:p w14:paraId="057D1B1A" w14:textId="77777777" w:rsidR="005A4D7B" w:rsidRDefault="005A4D7B" w:rsidP="005A4D7B">
      <w:r>
        <w:t xml:space="preserve">        </w:t>
      </w:r>
      <w:proofErr w:type="spellStart"/>
      <w:r>
        <w:t>bldat</w:t>
      </w:r>
      <w:proofErr w:type="spellEnd"/>
      <w:r>
        <w:t xml:space="preserve">        TYPE </w:t>
      </w:r>
      <w:proofErr w:type="spellStart"/>
      <w:r>
        <w:t>bldat</w:t>
      </w:r>
      <w:proofErr w:type="spellEnd"/>
      <w:r>
        <w:t>,</w:t>
      </w:r>
    </w:p>
    <w:p w14:paraId="2B855CD5" w14:textId="77777777" w:rsidR="005A4D7B" w:rsidRDefault="005A4D7B" w:rsidP="005A4D7B">
      <w:r>
        <w:t xml:space="preserve">        "! Baseline date for payment</w:t>
      </w:r>
    </w:p>
    <w:p w14:paraId="36472D8C" w14:textId="77777777" w:rsidR="005A4D7B" w:rsidRDefault="005A4D7B" w:rsidP="005A4D7B">
      <w:r>
        <w:t xml:space="preserve">        </w:t>
      </w:r>
      <w:proofErr w:type="spellStart"/>
      <w:r>
        <w:t>zfbdt</w:t>
      </w:r>
      <w:proofErr w:type="spellEnd"/>
      <w:r>
        <w:t xml:space="preserve">        TYPE </w:t>
      </w:r>
      <w:proofErr w:type="spellStart"/>
      <w:r>
        <w:t>dzfbdt</w:t>
      </w:r>
      <w:proofErr w:type="spellEnd"/>
      <w:r>
        <w:t>,</w:t>
      </w:r>
    </w:p>
    <w:p w14:paraId="63AB295A" w14:textId="77777777" w:rsidR="005A4D7B" w:rsidRDefault="005A4D7B" w:rsidP="005A4D7B">
      <w:r>
        <w:lastRenderedPageBreak/>
        <w:t xml:space="preserve">        "! Payment terms 1 days</w:t>
      </w:r>
    </w:p>
    <w:p w14:paraId="385E4533" w14:textId="77777777" w:rsidR="005A4D7B" w:rsidRDefault="005A4D7B" w:rsidP="005A4D7B">
      <w:r>
        <w:t xml:space="preserve">        zbd1t        TYPE dzbd1t,</w:t>
      </w:r>
    </w:p>
    <w:p w14:paraId="139197C3" w14:textId="77777777" w:rsidR="005A4D7B" w:rsidRDefault="005A4D7B" w:rsidP="005A4D7B">
      <w:r>
        <w:t xml:space="preserve">        "! Payment terms 2 days</w:t>
      </w:r>
    </w:p>
    <w:p w14:paraId="5377CC56" w14:textId="77777777" w:rsidR="005A4D7B" w:rsidRDefault="005A4D7B" w:rsidP="005A4D7B">
      <w:r>
        <w:t xml:space="preserve">        zbd2t        TYPE dzbd2t,</w:t>
      </w:r>
    </w:p>
    <w:p w14:paraId="35E6D76F" w14:textId="77777777" w:rsidR="005A4D7B" w:rsidRDefault="005A4D7B" w:rsidP="005A4D7B">
      <w:r>
        <w:t xml:space="preserve">        "! Payment terms 3 days</w:t>
      </w:r>
    </w:p>
    <w:p w14:paraId="73E38F25" w14:textId="77777777" w:rsidR="005A4D7B" w:rsidRDefault="005A4D7B" w:rsidP="005A4D7B">
      <w:r>
        <w:t xml:space="preserve">        zbd3t        TYPE dzbd3t,</w:t>
      </w:r>
    </w:p>
    <w:p w14:paraId="7BF765C4" w14:textId="77777777" w:rsidR="005A4D7B" w:rsidRDefault="005A4D7B" w:rsidP="005A4D7B">
      <w:r>
        <w:t xml:space="preserve">        "! Debit/Credit indicator</w:t>
      </w:r>
    </w:p>
    <w:p w14:paraId="5D07FC9F" w14:textId="77777777" w:rsidR="005A4D7B" w:rsidRDefault="005A4D7B" w:rsidP="005A4D7B">
      <w:r>
        <w:t xml:space="preserve">        </w:t>
      </w:r>
      <w:proofErr w:type="spellStart"/>
      <w:r>
        <w:t>shkzg</w:t>
      </w:r>
      <w:proofErr w:type="spellEnd"/>
      <w:r>
        <w:t xml:space="preserve">        TYPE </w:t>
      </w:r>
      <w:proofErr w:type="spellStart"/>
      <w:r>
        <w:t>shkzg</w:t>
      </w:r>
      <w:proofErr w:type="spellEnd"/>
      <w:r>
        <w:t>,</w:t>
      </w:r>
    </w:p>
    <w:p w14:paraId="167359AC" w14:textId="77777777" w:rsidR="005A4D7B" w:rsidRDefault="005A4D7B" w:rsidP="005A4D7B">
      <w:r>
        <w:t xml:space="preserve">        "! Amount in local currency</w:t>
      </w:r>
    </w:p>
    <w:p w14:paraId="6243E344" w14:textId="77777777" w:rsidR="005A4D7B" w:rsidRDefault="005A4D7B" w:rsidP="005A4D7B">
      <w:r>
        <w:t xml:space="preserve">        </w:t>
      </w:r>
      <w:proofErr w:type="spellStart"/>
      <w:r>
        <w:t>dmbtr</w:t>
      </w:r>
      <w:proofErr w:type="spellEnd"/>
      <w:r>
        <w:t xml:space="preserve">        TYPE </w:t>
      </w:r>
      <w:proofErr w:type="spellStart"/>
      <w:r>
        <w:t>dmbtr</w:t>
      </w:r>
      <w:proofErr w:type="spellEnd"/>
      <w:r>
        <w:t>,</w:t>
      </w:r>
    </w:p>
    <w:p w14:paraId="617281FD" w14:textId="77777777" w:rsidR="005A4D7B" w:rsidRDefault="005A4D7B" w:rsidP="005A4D7B">
      <w:r>
        <w:t xml:space="preserve">        "! Amount in document currency</w:t>
      </w:r>
    </w:p>
    <w:p w14:paraId="00F1C265" w14:textId="77777777" w:rsidR="005A4D7B" w:rsidRDefault="005A4D7B" w:rsidP="005A4D7B">
      <w:r>
        <w:t xml:space="preserve">        </w:t>
      </w:r>
      <w:proofErr w:type="spellStart"/>
      <w:r>
        <w:t>wrbtr</w:t>
      </w:r>
      <w:proofErr w:type="spellEnd"/>
      <w:r>
        <w:t xml:space="preserve">        TYPE </w:t>
      </w:r>
      <w:proofErr w:type="spellStart"/>
      <w:r>
        <w:t>wrbtr</w:t>
      </w:r>
      <w:proofErr w:type="spellEnd"/>
      <w:r>
        <w:t>,</w:t>
      </w:r>
    </w:p>
    <w:p w14:paraId="55BB5D5B" w14:textId="77777777" w:rsidR="005A4D7B" w:rsidRDefault="005A4D7B" w:rsidP="005A4D7B">
      <w:r>
        <w:t xml:space="preserve">        "! Document currency</w:t>
      </w:r>
    </w:p>
    <w:p w14:paraId="0FF93C89" w14:textId="77777777" w:rsidR="005A4D7B" w:rsidRDefault="005A4D7B" w:rsidP="005A4D7B">
      <w:r>
        <w:t xml:space="preserve">        </w:t>
      </w:r>
      <w:proofErr w:type="spellStart"/>
      <w:r>
        <w:t>waers</w:t>
      </w:r>
      <w:proofErr w:type="spellEnd"/>
      <w:r>
        <w:t xml:space="preserve">        TYPE </w:t>
      </w:r>
      <w:proofErr w:type="spellStart"/>
      <w:r>
        <w:t>waers</w:t>
      </w:r>
      <w:proofErr w:type="spellEnd"/>
      <w:r>
        <w:t>,</w:t>
      </w:r>
    </w:p>
    <w:p w14:paraId="679415DB" w14:textId="77777777" w:rsidR="005A4D7B" w:rsidRDefault="005A4D7B" w:rsidP="005A4D7B">
      <w:r>
        <w:t xml:space="preserve">        "! Item text</w:t>
      </w:r>
    </w:p>
    <w:p w14:paraId="37175457" w14:textId="77777777" w:rsidR="005A4D7B" w:rsidRDefault="005A4D7B" w:rsidP="005A4D7B">
      <w:r>
        <w:t xml:space="preserve">        </w:t>
      </w:r>
      <w:proofErr w:type="spellStart"/>
      <w:r>
        <w:t>sgtxt</w:t>
      </w:r>
      <w:proofErr w:type="spellEnd"/>
      <w:r>
        <w:t xml:space="preserve">        TYPE </w:t>
      </w:r>
      <w:proofErr w:type="spellStart"/>
      <w:r>
        <w:t>sgtxt</w:t>
      </w:r>
      <w:proofErr w:type="spellEnd"/>
      <w:r>
        <w:t>,</w:t>
      </w:r>
    </w:p>
    <w:p w14:paraId="150B6905" w14:textId="77777777" w:rsidR="005A4D7B" w:rsidRDefault="005A4D7B" w:rsidP="005A4D7B">
      <w:r>
        <w:t xml:space="preserve">        "! Reference document</w:t>
      </w:r>
    </w:p>
    <w:p w14:paraId="71C8AF5E" w14:textId="77777777" w:rsidR="005A4D7B" w:rsidRDefault="005A4D7B" w:rsidP="005A4D7B">
      <w:r>
        <w:t xml:space="preserve">        </w:t>
      </w:r>
      <w:proofErr w:type="spellStart"/>
      <w:r>
        <w:t>xblnr</w:t>
      </w:r>
      <w:proofErr w:type="spellEnd"/>
      <w:r>
        <w:t xml:space="preserve">        TYPE xblnr1,</w:t>
      </w:r>
    </w:p>
    <w:p w14:paraId="3AFC9F16" w14:textId="77777777" w:rsidR="005A4D7B" w:rsidRDefault="005A4D7B" w:rsidP="005A4D7B">
      <w:r>
        <w:t xml:space="preserve">        "! Document type</w:t>
      </w:r>
    </w:p>
    <w:p w14:paraId="086FE53D" w14:textId="77777777" w:rsidR="005A4D7B" w:rsidRDefault="005A4D7B" w:rsidP="005A4D7B">
      <w:r>
        <w:t xml:space="preserve">        blart        TYPE blart,</w:t>
      </w:r>
    </w:p>
    <w:p w14:paraId="47BA0B42" w14:textId="77777777" w:rsidR="005A4D7B" w:rsidRDefault="005A4D7B" w:rsidP="005A4D7B">
      <w:r>
        <w:t xml:space="preserve">      END OF </w:t>
      </w:r>
      <w:proofErr w:type="spellStart"/>
      <w:r>
        <w:t>ty_base_item</w:t>
      </w:r>
      <w:proofErr w:type="spellEnd"/>
      <w:r>
        <w:t>,</w:t>
      </w:r>
    </w:p>
    <w:p w14:paraId="474EC25C" w14:textId="77777777" w:rsidR="005A4D7B" w:rsidRDefault="005A4D7B" w:rsidP="005A4D7B"/>
    <w:p w14:paraId="33832607" w14:textId="77777777" w:rsidR="005A4D7B" w:rsidRDefault="005A4D7B" w:rsidP="005A4D7B">
      <w:r>
        <w:t xml:space="preserve">      "! &lt;p class="</w:t>
      </w:r>
      <w:proofErr w:type="spellStart"/>
      <w:r>
        <w:t>shorttext</w:t>
      </w:r>
      <w:proofErr w:type="spellEnd"/>
      <w:r>
        <w:t xml:space="preserve"> synchronized"&gt;Table type for base items&lt;/p&gt;</w:t>
      </w:r>
    </w:p>
    <w:p w14:paraId="4956B5E1" w14:textId="77777777" w:rsidR="005A4D7B" w:rsidRDefault="005A4D7B" w:rsidP="005A4D7B">
      <w:r>
        <w:t xml:space="preserve">      </w:t>
      </w:r>
      <w:proofErr w:type="spellStart"/>
      <w:r>
        <w:t>tt_base_items</w:t>
      </w:r>
      <w:proofErr w:type="spellEnd"/>
      <w:r>
        <w:t xml:space="preserve"> TYPE STANDARD TABLE OF </w:t>
      </w:r>
      <w:proofErr w:type="spellStart"/>
      <w:r>
        <w:t>ty_base_item</w:t>
      </w:r>
      <w:proofErr w:type="spellEnd"/>
    </w:p>
    <w:p w14:paraId="1E8C62B0" w14:textId="77777777" w:rsidR="005A4D7B" w:rsidRDefault="005A4D7B" w:rsidP="005A4D7B">
      <w:r>
        <w:t xml:space="preserve">                    WITH NON-UNIQUE KEY </w:t>
      </w:r>
      <w:proofErr w:type="spellStart"/>
      <w:r>
        <w:t>bukrs</w:t>
      </w:r>
      <w:proofErr w:type="spellEnd"/>
      <w:r>
        <w:t xml:space="preserve"> </w:t>
      </w:r>
      <w:proofErr w:type="spellStart"/>
      <w:r>
        <w:t>belnr</w:t>
      </w:r>
      <w:proofErr w:type="spellEnd"/>
      <w:r>
        <w:t xml:space="preserve"> </w:t>
      </w:r>
      <w:proofErr w:type="spellStart"/>
      <w:r>
        <w:t>gjahr</w:t>
      </w:r>
      <w:proofErr w:type="spellEnd"/>
      <w:r>
        <w:t xml:space="preserve"> </w:t>
      </w:r>
      <w:proofErr w:type="spellStart"/>
      <w:r>
        <w:t>buzei</w:t>
      </w:r>
      <w:proofErr w:type="spellEnd"/>
      <w:r>
        <w:t>.</w:t>
      </w:r>
    </w:p>
    <w:p w14:paraId="0AB2CDA3" w14:textId="77777777" w:rsidR="005A4D7B" w:rsidRDefault="005A4D7B" w:rsidP="005A4D7B"/>
    <w:p w14:paraId="08879593" w14:textId="77777777" w:rsidR="005A4D7B" w:rsidRDefault="005A4D7B" w:rsidP="005A4D7B">
      <w:r>
        <w:lastRenderedPageBreak/>
        <w:t xml:space="preserve">    "! &lt;p class="</w:t>
      </w:r>
      <w:proofErr w:type="spellStart"/>
      <w:r>
        <w:t>shorttext</w:t>
      </w:r>
      <w:proofErr w:type="spellEnd"/>
      <w:r>
        <w:t xml:space="preserve"> synchronized"&gt;Calculated item structure&lt;/p&gt;</w:t>
      </w:r>
    </w:p>
    <w:p w14:paraId="5481D416" w14:textId="77777777" w:rsidR="005A4D7B" w:rsidRDefault="005A4D7B" w:rsidP="005A4D7B">
      <w:r>
        <w:t xml:space="preserve">    "! Contains business logic calculations: aging, currency conversion</w:t>
      </w:r>
    </w:p>
    <w:p w14:paraId="13B225DD" w14:textId="77777777" w:rsidR="005A4D7B" w:rsidRDefault="005A4D7B" w:rsidP="005A4D7B">
      <w:r>
        <w:t xml:space="preserve">    TYPES:</w:t>
      </w:r>
    </w:p>
    <w:p w14:paraId="346348E8" w14:textId="77777777" w:rsidR="005A4D7B" w:rsidRDefault="005A4D7B" w:rsidP="005A4D7B">
      <w:r>
        <w:t xml:space="preserve">      BEGIN OF </w:t>
      </w:r>
      <w:proofErr w:type="spellStart"/>
      <w:r>
        <w:t>ty_calculated_item</w:t>
      </w:r>
      <w:proofErr w:type="spellEnd"/>
      <w:r>
        <w:t>,</w:t>
      </w:r>
    </w:p>
    <w:p w14:paraId="5FF0B9E8" w14:textId="77777777" w:rsidR="005A4D7B" w:rsidRDefault="005A4D7B" w:rsidP="005A4D7B">
      <w:r>
        <w:t xml:space="preserve">        "! Partner type: C=Customer, V=Vendor</w:t>
      </w:r>
    </w:p>
    <w:p w14:paraId="3118DA04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  TYPE char1,</w:t>
      </w:r>
    </w:p>
    <w:p w14:paraId="2170920A" w14:textId="77777777" w:rsidR="005A4D7B" w:rsidRDefault="005A4D7B" w:rsidP="005A4D7B">
      <w:r>
        <w:t xml:space="preserve">        "! Company code</w:t>
      </w:r>
    </w:p>
    <w:p w14:paraId="769F4127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    TYPE </w:t>
      </w:r>
      <w:proofErr w:type="spellStart"/>
      <w:r>
        <w:t>bukrs</w:t>
      </w:r>
      <w:proofErr w:type="spellEnd"/>
      <w:r>
        <w:t>,</w:t>
      </w:r>
    </w:p>
    <w:p w14:paraId="569365DC" w14:textId="77777777" w:rsidR="005A4D7B" w:rsidRDefault="005A4D7B" w:rsidP="005A4D7B">
      <w:r>
        <w:t xml:space="preserve">        "! Accounting document number</w:t>
      </w:r>
    </w:p>
    <w:p w14:paraId="6FB789F4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  TYPE </w:t>
      </w:r>
      <w:proofErr w:type="spellStart"/>
      <w:r>
        <w:t>belnr_d</w:t>
      </w:r>
      <w:proofErr w:type="spellEnd"/>
      <w:r>
        <w:t>,</w:t>
      </w:r>
    </w:p>
    <w:p w14:paraId="6F343818" w14:textId="77777777" w:rsidR="005A4D7B" w:rsidRDefault="005A4D7B" w:rsidP="005A4D7B">
      <w:r>
        <w:t xml:space="preserve">        "! Fiscal year</w:t>
      </w:r>
    </w:p>
    <w:p w14:paraId="4158E4A2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  TYPE </w:t>
      </w:r>
      <w:proofErr w:type="spellStart"/>
      <w:r>
        <w:t>gjahr</w:t>
      </w:r>
      <w:proofErr w:type="spellEnd"/>
      <w:r>
        <w:t>,</w:t>
      </w:r>
    </w:p>
    <w:p w14:paraId="0A47F4B2" w14:textId="77777777" w:rsidR="005A4D7B" w:rsidRDefault="005A4D7B" w:rsidP="005A4D7B">
      <w:r>
        <w:t xml:space="preserve">        "! Line item number</w:t>
      </w:r>
    </w:p>
    <w:p w14:paraId="0582FBFA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  TYPE </w:t>
      </w:r>
      <w:proofErr w:type="spellStart"/>
      <w:r>
        <w:t>buzei</w:t>
      </w:r>
      <w:proofErr w:type="spellEnd"/>
      <w:r>
        <w:t>,</w:t>
      </w:r>
    </w:p>
    <w:p w14:paraId="0D0958DA" w14:textId="77777777" w:rsidR="005A4D7B" w:rsidRDefault="005A4D7B" w:rsidP="005A4D7B">
      <w:r>
        <w:t xml:space="preserve">        "! Business partner number</w:t>
      </w:r>
    </w:p>
    <w:p w14:paraId="3AA24B0F" w14:textId="77777777" w:rsidR="005A4D7B" w:rsidRDefault="005A4D7B" w:rsidP="005A4D7B">
      <w:r>
        <w:t xml:space="preserve">        partner        TYPE char10,</w:t>
      </w:r>
    </w:p>
    <w:p w14:paraId="7F264A33" w14:textId="77777777" w:rsidR="005A4D7B" w:rsidRDefault="005A4D7B" w:rsidP="005A4D7B">
      <w:r>
        <w:t xml:space="preserve">        "! Business partner name</w:t>
      </w:r>
    </w:p>
    <w:p w14:paraId="7AF978DD" w14:textId="77777777" w:rsidR="005A4D7B" w:rsidRDefault="005A4D7B" w:rsidP="005A4D7B">
      <w:r>
        <w:t xml:space="preserve">        name1          TYPE name1_gp,</w:t>
      </w:r>
    </w:p>
    <w:p w14:paraId="4F9EBDAE" w14:textId="77777777" w:rsidR="005A4D7B" w:rsidRDefault="005A4D7B" w:rsidP="005A4D7B">
      <w:r>
        <w:t xml:space="preserve">        "! Posting date</w:t>
      </w:r>
    </w:p>
    <w:p w14:paraId="17DF9EBF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  TYPE </w:t>
      </w:r>
      <w:proofErr w:type="spellStart"/>
      <w:r>
        <w:t>budat</w:t>
      </w:r>
      <w:proofErr w:type="spellEnd"/>
      <w:r>
        <w:t>,</w:t>
      </w:r>
    </w:p>
    <w:p w14:paraId="78D9B364" w14:textId="77777777" w:rsidR="005A4D7B" w:rsidRDefault="005A4D7B" w:rsidP="005A4D7B">
      <w:r>
        <w:t xml:space="preserve">        "! Calculated due date</w:t>
      </w:r>
    </w:p>
    <w:p w14:paraId="52C3F166" w14:textId="77777777" w:rsidR="005A4D7B" w:rsidRDefault="005A4D7B" w:rsidP="005A4D7B">
      <w:r>
        <w:t xml:space="preserve">        </w:t>
      </w:r>
      <w:proofErr w:type="spellStart"/>
      <w:r>
        <w:t>due_date</w:t>
      </w:r>
      <w:proofErr w:type="spellEnd"/>
      <w:r>
        <w:t xml:space="preserve">       TYPE </w:t>
      </w:r>
      <w:proofErr w:type="spellStart"/>
      <w:r>
        <w:t>sydatum</w:t>
      </w:r>
      <w:proofErr w:type="spellEnd"/>
      <w:r>
        <w:t>,</w:t>
      </w:r>
    </w:p>
    <w:p w14:paraId="4210A973" w14:textId="77777777" w:rsidR="005A4D7B" w:rsidRDefault="005A4D7B" w:rsidP="005A4D7B">
      <w:r>
        <w:t xml:space="preserve">        "! Days overdue (0 if not overdue)</w:t>
      </w:r>
    </w:p>
    <w:p w14:paraId="144180FD" w14:textId="77777777" w:rsidR="005A4D7B" w:rsidRDefault="005A4D7B" w:rsidP="005A4D7B">
      <w:r>
        <w:t xml:space="preserve">        </w:t>
      </w:r>
      <w:proofErr w:type="spellStart"/>
      <w:r>
        <w:t>days_overdue</w:t>
      </w:r>
      <w:proofErr w:type="spellEnd"/>
      <w:r>
        <w:t xml:space="preserve">   TYPE </w:t>
      </w:r>
      <w:proofErr w:type="spellStart"/>
      <w:r>
        <w:t>i</w:t>
      </w:r>
      <w:proofErr w:type="spellEnd"/>
      <w:r>
        <w:t>,</w:t>
      </w:r>
    </w:p>
    <w:p w14:paraId="2FFE2614" w14:textId="77777777" w:rsidR="005A4D7B" w:rsidRDefault="005A4D7B" w:rsidP="005A4D7B">
      <w:r>
        <w:t xml:space="preserve">        "! Aging classification bucket</w:t>
      </w:r>
    </w:p>
    <w:p w14:paraId="4407A1A3" w14:textId="77777777" w:rsidR="005A4D7B" w:rsidRDefault="005A4D7B" w:rsidP="005A4D7B">
      <w:r>
        <w:t xml:space="preserve">        </w:t>
      </w:r>
      <w:proofErr w:type="spellStart"/>
      <w:r>
        <w:t>aging_bucket</w:t>
      </w:r>
      <w:proofErr w:type="spellEnd"/>
      <w:r>
        <w:t xml:space="preserve">   TYPE char20,</w:t>
      </w:r>
    </w:p>
    <w:p w14:paraId="73D0B1EB" w14:textId="77777777" w:rsidR="005A4D7B" w:rsidRDefault="005A4D7B" w:rsidP="005A4D7B">
      <w:r>
        <w:lastRenderedPageBreak/>
        <w:t xml:space="preserve">        "! Amount in company code currency (signed)</w:t>
      </w:r>
    </w:p>
    <w:p w14:paraId="28467E0E" w14:textId="77777777" w:rsidR="005A4D7B" w:rsidRDefault="005A4D7B" w:rsidP="005A4D7B">
      <w:r>
        <w:t xml:space="preserve">        </w:t>
      </w:r>
      <w:proofErr w:type="spellStart"/>
      <w:r>
        <w:t>amount_lc</w:t>
      </w:r>
      <w:proofErr w:type="spellEnd"/>
      <w:r>
        <w:t xml:space="preserve">      TYPE </w:t>
      </w:r>
      <w:proofErr w:type="spellStart"/>
      <w:r>
        <w:t>dmbtr</w:t>
      </w:r>
      <w:proofErr w:type="spellEnd"/>
      <w:r>
        <w:t>,</w:t>
      </w:r>
    </w:p>
    <w:p w14:paraId="335EB854" w14:textId="77777777" w:rsidR="005A4D7B" w:rsidRDefault="005A4D7B" w:rsidP="005A4D7B">
      <w:r>
        <w:t xml:space="preserve">        "! Amount in document currency (signed)</w:t>
      </w:r>
    </w:p>
    <w:p w14:paraId="53D22ECE" w14:textId="77777777" w:rsidR="005A4D7B" w:rsidRDefault="005A4D7B" w:rsidP="005A4D7B">
      <w:r>
        <w:t xml:space="preserve">        </w:t>
      </w:r>
      <w:proofErr w:type="spellStart"/>
      <w:r>
        <w:t>amount_tc</w:t>
      </w:r>
      <w:proofErr w:type="spellEnd"/>
      <w:r>
        <w:t xml:space="preserve">      TYPE </w:t>
      </w:r>
      <w:proofErr w:type="spellStart"/>
      <w:r>
        <w:t>wrbtr</w:t>
      </w:r>
      <w:proofErr w:type="spellEnd"/>
      <w:r>
        <w:t>,</w:t>
      </w:r>
    </w:p>
    <w:p w14:paraId="415A68D5" w14:textId="77777777" w:rsidR="005A4D7B" w:rsidRDefault="005A4D7B" w:rsidP="005A4D7B">
      <w:r>
        <w:t xml:space="preserve">        "! Amount in target currency (converted)</w:t>
      </w:r>
    </w:p>
    <w:p w14:paraId="44747E9B" w14:textId="77777777" w:rsidR="005A4D7B" w:rsidRDefault="005A4D7B" w:rsidP="005A4D7B">
      <w:r>
        <w:t xml:space="preserve">        </w:t>
      </w:r>
      <w:proofErr w:type="spellStart"/>
      <w:r>
        <w:t>amount_target</w:t>
      </w:r>
      <w:proofErr w:type="spellEnd"/>
      <w:r>
        <w:t xml:space="preserve">  TYPE </w:t>
      </w:r>
      <w:proofErr w:type="spellStart"/>
      <w:r>
        <w:t>wrbtr</w:t>
      </w:r>
      <w:proofErr w:type="spellEnd"/>
      <w:r>
        <w:t>,</w:t>
      </w:r>
    </w:p>
    <w:p w14:paraId="4429E83C" w14:textId="77777777" w:rsidR="005A4D7B" w:rsidRDefault="005A4D7B" w:rsidP="005A4D7B">
      <w:r>
        <w:t xml:space="preserve">        "! Original document currency</w:t>
      </w:r>
    </w:p>
    <w:p w14:paraId="16BF1D2B" w14:textId="77777777" w:rsidR="005A4D7B" w:rsidRDefault="005A4D7B" w:rsidP="005A4D7B">
      <w:r>
        <w:t xml:space="preserve">        </w:t>
      </w:r>
      <w:proofErr w:type="spellStart"/>
      <w:r>
        <w:t>waers_orig</w:t>
      </w:r>
      <w:proofErr w:type="spellEnd"/>
      <w:r>
        <w:t xml:space="preserve">     TYPE </w:t>
      </w:r>
      <w:proofErr w:type="spellStart"/>
      <w:r>
        <w:t>waers</w:t>
      </w:r>
      <w:proofErr w:type="spellEnd"/>
      <w:r>
        <w:t>,</w:t>
      </w:r>
    </w:p>
    <w:p w14:paraId="3CCEA628" w14:textId="77777777" w:rsidR="005A4D7B" w:rsidRDefault="005A4D7B" w:rsidP="005A4D7B">
      <w:r>
        <w:t xml:space="preserve">        "! Target currency</w:t>
      </w:r>
    </w:p>
    <w:p w14:paraId="5EC91476" w14:textId="77777777" w:rsidR="005A4D7B" w:rsidRDefault="005A4D7B" w:rsidP="005A4D7B">
      <w:r>
        <w:t xml:space="preserve">        </w:t>
      </w:r>
      <w:proofErr w:type="spellStart"/>
      <w:r>
        <w:t>waers_target</w:t>
      </w:r>
      <w:proofErr w:type="spellEnd"/>
      <w:r>
        <w:t xml:space="preserve">   TYPE </w:t>
      </w:r>
      <w:proofErr w:type="spellStart"/>
      <w:r>
        <w:t>waers</w:t>
      </w:r>
      <w:proofErr w:type="spellEnd"/>
      <w:r>
        <w:t>,</w:t>
      </w:r>
    </w:p>
    <w:p w14:paraId="6322DB17" w14:textId="77777777" w:rsidR="005A4D7B" w:rsidRDefault="005A4D7B" w:rsidP="005A4D7B">
      <w:r>
        <w:t xml:space="preserve">        "! Reference document</w:t>
      </w:r>
    </w:p>
    <w:p w14:paraId="4B3BF498" w14:textId="77777777" w:rsidR="005A4D7B" w:rsidRDefault="005A4D7B" w:rsidP="005A4D7B">
      <w:r>
        <w:t xml:space="preserve">        </w:t>
      </w:r>
      <w:proofErr w:type="spellStart"/>
      <w:r>
        <w:t>xblnr</w:t>
      </w:r>
      <w:proofErr w:type="spellEnd"/>
      <w:r>
        <w:t xml:space="preserve">          TYPE xblnr1,</w:t>
      </w:r>
    </w:p>
    <w:p w14:paraId="562352FE" w14:textId="77777777" w:rsidR="005A4D7B" w:rsidRDefault="005A4D7B" w:rsidP="005A4D7B">
      <w:r>
        <w:t xml:space="preserve">        "! Document type</w:t>
      </w:r>
    </w:p>
    <w:p w14:paraId="2433CA12" w14:textId="77777777" w:rsidR="005A4D7B" w:rsidRDefault="005A4D7B" w:rsidP="005A4D7B">
      <w:r>
        <w:t xml:space="preserve">        blart          TYPE blart,</w:t>
      </w:r>
    </w:p>
    <w:p w14:paraId="71DBC850" w14:textId="77777777" w:rsidR="005A4D7B" w:rsidRDefault="005A4D7B" w:rsidP="005A4D7B">
      <w:r>
        <w:t xml:space="preserve">        "! Item text</w:t>
      </w:r>
    </w:p>
    <w:p w14:paraId="17A0929C" w14:textId="77777777" w:rsidR="005A4D7B" w:rsidRDefault="005A4D7B" w:rsidP="005A4D7B">
      <w:r>
        <w:t xml:space="preserve">        </w:t>
      </w:r>
      <w:proofErr w:type="spellStart"/>
      <w:r>
        <w:t>sgtxt</w:t>
      </w:r>
      <w:proofErr w:type="spellEnd"/>
      <w:r>
        <w:t xml:space="preserve">          TYPE </w:t>
      </w:r>
      <w:proofErr w:type="spellStart"/>
      <w:r>
        <w:t>sgtxt</w:t>
      </w:r>
      <w:proofErr w:type="spellEnd"/>
      <w:r>
        <w:t>,</w:t>
      </w:r>
    </w:p>
    <w:p w14:paraId="062533BB" w14:textId="77777777" w:rsidR="005A4D7B" w:rsidRDefault="005A4D7B" w:rsidP="005A4D7B">
      <w:r>
        <w:t xml:space="preserve">      END OF </w:t>
      </w:r>
      <w:proofErr w:type="spellStart"/>
      <w:r>
        <w:t>ty_calculated_item</w:t>
      </w:r>
      <w:proofErr w:type="spellEnd"/>
      <w:r>
        <w:t>,</w:t>
      </w:r>
    </w:p>
    <w:p w14:paraId="5C3E443B" w14:textId="77777777" w:rsidR="005A4D7B" w:rsidRDefault="005A4D7B" w:rsidP="005A4D7B"/>
    <w:p w14:paraId="5BCC6738" w14:textId="77777777" w:rsidR="005A4D7B" w:rsidRDefault="005A4D7B" w:rsidP="005A4D7B">
      <w:r>
        <w:t xml:space="preserve">      "! &lt;p class="</w:t>
      </w:r>
      <w:proofErr w:type="spellStart"/>
      <w:r>
        <w:t>shorttext</w:t>
      </w:r>
      <w:proofErr w:type="spellEnd"/>
      <w:r>
        <w:t xml:space="preserve"> synchronized"&gt;Table type for calculated items&lt;/p&gt;</w:t>
      </w:r>
    </w:p>
    <w:p w14:paraId="4BA0BCBD" w14:textId="77777777" w:rsidR="005A4D7B" w:rsidRDefault="005A4D7B" w:rsidP="005A4D7B">
      <w:r>
        <w:t xml:space="preserve">      </w:t>
      </w:r>
      <w:proofErr w:type="spellStart"/>
      <w:r>
        <w:t>tt_calculated_items</w:t>
      </w:r>
      <w:proofErr w:type="spellEnd"/>
      <w:r>
        <w:t xml:space="preserve"> TYPE STANDARD TABLE OF </w:t>
      </w:r>
      <w:proofErr w:type="spellStart"/>
      <w:r>
        <w:t>ty_calculated_item</w:t>
      </w:r>
      <w:proofErr w:type="spellEnd"/>
    </w:p>
    <w:p w14:paraId="70757FFD" w14:textId="77777777" w:rsidR="005A4D7B" w:rsidRDefault="005A4D7B" w:rsidP="005A4D7B">
      <w:r>
        <w:t xml:space="preserve">                          WITH NON-UNIQUE KEY </w:t>
      </w:r>
      <w:proofErr w:type="spellStart"/>
      <w:r>
        <w:t>bukrs</w:t>
      </w:r>
      <w:proofErr w:type="spellEnd"/>
      <w:r>
        <w:t xml:space="preserve"> </w:t>
      </w:r>
      <w:proofErr w:type="spellStart"/>
      <w:r>
        <w:t>belnr</w:t>
      </w:r>
      <w:proofErr w:type="spellEnd"/>
      <w:r>
        <w:t xml:space="preserve"> </w:t>
      </w:r>
      <w:proofErr w:type="spellStart"/>
      <w:r>
        <w:t>gjahr</w:t>
      </w:r>
      <w:proofErr w:type="spellEnd"/>
      <w:r>
        <w:t xml:space="preserve"> </w:t>
      </w:r>
      <w:proofErr w:type="spellStart"/>
      <w:r>
        <w:t>buzei</w:t>
      </w:r>
      <w:proofErr w:type="spellEnd"/>
      <w:r>
        <w:t>.</w:t>
      </w:r>
    </w:p>
    <w:p w14:paraId="66BC0B3D" w14:textId="77777777" w:rsidR="005A4D7B" w:rsidRDefault="005A4D7B" w:rsidP="005A4D7B"/>
    <w:p w14:paraId="57080697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synchronized"&gt;ALV output structure&lt;/p&gt;</w:t>
      </w:r>
    </w:p>
    <w:p w14:paraId="69F1AA1E" w14:textId="77777777" w:rsidR="005A4D7B" w:rsidRDefault="005A4D7B" w:rsidP="005A4D7B">
      <w:r>
        <w:t xml:space="preserve">    "! Final structure for ALV display with formatting support</w:t>
      </w:r>
    </w:p>
    <w:p w14:paraId="771823E0" w14:textId="77777777" w:rsidR="005A4D7B" w:rsidRDefault="005A4D7B" w:rsidP="005A4D7B">
      <w:r>
        <w:t xml:space="preserve">    TYPES:</w:t>
      </w:r>
    </w:p>
    <w:p w14:paraId="7425468D" w14:textId="77777777" w:rsidR="005A4D7B" w:rsidRDefault="005A4D7B" w:rsidP="005A4D7B">
      <w:r>
        <w:t xml:space="preserve">      BEGIN OF </w:t>
      </w:r>
      <w:proofErr w:type="spellStart"/>
      <w:r>
        <w:t>ty_alv_output</w:t>
      </w:r>
      <w:proofErr w:type="spellEnd"/>
      <w:r>
        <w:t>,</w:t>
      </w:r>
    </w:p>
    <w:p w14:paraId="55108AEE" w14:textId="77777777" w:rsidR="005A4D7B" w:rsidRDefault="005A4D7B" w:rsidP="005A4D7B">
      <w:r>
        <w:lastRenderedPageBreak/>
        <w:t xml:space="preserve">        "! Status icon</w:t>
      </w:r>
    </w:p>
    <w:p w14:paraId="76AEA21A" w14:textId="77777777" w:rsidR="005A4D7B" w:rsidRDefault="005A4D7B" w:rsidP="005A4D7B">
      <w:r>
        <w:t xml:space="preserve">        icon           TYPE </w:t>
      </w:r>
      <w:proofErr w:type="spellStart"/>
      <w:r>
        <w:t>icon_d</w:t>
      </w:r>
      <w:proofErr w:type="spellEnd"/>
      <w:r>
        <w:t>,</w:t>
      </w:r>
    </w:p>
    <w:p w14:paraId="248DB0E4" w14:textId="77777777" w:rsidR="005A4D7B" w:rsidRDefault="005A4D7B" w:rsidP="005A4D7B">
      <w:r>
        <w:t xml:space="preserve">        "! Partner type description</w:t>
      </w:r>
    </w:p>
    <w:p w14:paraId="6AC7CE9A" w14:textId="77777777" w:rsidR="005A4D7B" w:rsidRDefault="005A4D7B" w:rsidP="005A4D7B">
      <w:r>
        <w:t xml:space="preserve">        </w:t>
      </w:r>
      <w:proofErr w:type="spellStart"/>
      <w:r>
        <w:t>partner_desc</w:t>
      </w:r>
      <w:proofErr w:type="spellEnd"/>
      <w:r>
        <w:t xml:space="preserve">   TYPE char10,</w:t>
      </w:r>
    </w:p>
    <w:p w14:paraId="0E4DD77E" w14:textId="77777777" w:rsidR="005A4D7B" w:rsidRDefault="005A4D7B" w:rsidP="005A4D7B">
      <w:r>
        <w:t xml:space="preserve">        "! Partner type: C=Customer, V=Vendor</w:t>
      </w:r>
    </w:p>
    <w:p w14:paraId="5B50C5D4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  TYPE char1,</w:t>
      </w:r>
    </w:p>
    <w:p w14:paraId="44C233AD" w14:textId="77777777" w:rsidR="005A4D7B" w:rsidRDefault="005A4D7B" w:rsidP="005A4D7B">
      <w:r>
        <w:t xml:space="preserve">        "! Company code</w:t>
      </w:r>
    </w:p>
    <w:p w14:paraId="69454FA2" w14:textId="77777777" w:rsidR="005A4D7B" w:rsidRDefault="005A4D7B" w:rsidP="005A4D7B">
      <w:r>
        <w:t xml:space="preserve">        </w:t>
      </w:r>
      <w:proofErr w:type="spellStart"/>
      <w:r>
        <w:t>bukrs</w:t>
      </w:r>
      <w:proofErr w:type="spellEnd"/>
      <w:r>
        <w:t xml:space="preserve">          TYPE </w:t>
      </w:r>
      <w:proofErr w:type="spellStart"/>
      <w:r>
        <w:t>bukrs</w:t>
      </w:r>
      <w:proofErr w:type="spellEnd"/>
      <w:r>
        <w:t>,</w:t>
      </w:r>
    </w:p>
    <w:p w14:paraId="230CE740" w14:textId="77777777" w:rsidR="005A4D7B" w:rsidRDefault="005A4D7B" w:rsidP="005A4D7B">
      <w:r>
        <w:t xml:space="preserve">        "! Accounting document number</w:t>
      </w:r>
    </w:p>
    <w:p w14:paraId="41103D38" w14:textId="77777777" w:rsidR="005A4D7B" w:rsidRDefault="005A4D7B" w:rsidP="005A4D7B">
      <w:r>
        <w:t xml:space="preserve">        </w:t>
      </w:r>
      <w:proofErr w:type="spellStart"/>
      <w:r>
        <w:t>belnr</w:t>
      </w:r>
      <w:proofErr w:type="spellEnd"/>
      <w:r>
        <w:t xml:space="preserve">          TYPE </w:t>
      </w:r>
      <w:proofErr w:type="spellStart"/>
      <w:r>
        <w:t>belnr_d</w:t>
      </w:r>
      <w:proofErr w:type="spellEnd"/>
      <w:r>
        <w:t>,</w:t>
      </w:r>
    </w:p>
    <w:p w14:paraId="27096550" w14:textId="77777777" w:rsidR="005A4D7B" w:rsidRDefault="005A4D7B" w:rsidP="005A4D7B">
      <w:r>
        <w:t xml:space="preserve">        "! Fiscal year</w:t>
      </w:r>
    </w:p>
    <w:p w14:paraId="2E806AFB" w14:textId="77777777" w:rsidR="005A4D7B" w:rsidRDefault="005A4D7B" w:rsidP="005A4D7B">
      <w:r>
        <w:t xml:space="preserve">        </w:t>
      </w:r>
      <w:proofErr w:type="spellStart"/>
      <w:r>
        <w:t>gjahr</w:t>
      </w:r>
      <w:proofErr w:type="spellEnd"/>
      <w:r>
        <w:t xml:space="preserve">          TYPE </w:t>
      </w:r>
      <w:proofErr w:type="spellStart"/>
      <w:r>
        <w:t>gjahr</w:t>
      </w:r>
      <w:proofErr w:type="spellEnd"/>
      <w:r>
        <w:t>,</w:t>
      </w:r>
    </w:p>
    <w:p w14:paraId="0F94EC83" w14:textId="77777777" w:rsidR="005A4D7B" w:rsidRDefault="005A4D7B" w:rsidP="005A4D7B">
      <w:r>
        <w:t xml:space="preserve">        "! Line item number</w:t>
      </w:r>
    </w:p>
    <w:p w14:paraId="5F422273" w14:textId="77777777" w:rsidR="005A4D7B" w:rsidRDefault="005A4D7B" w:rsidP="005A4D7B">
      <w:r>
        <w:t xml:space="preserve">        </w:t>
      </w:r>
      <w:proofErr w:type="spellStart"/>
      <w:r>
        <w:t>buzei</w:t>
      </w:r>
      <w:proofErr w:type="spellEnd"/>
      <w:r>
        <w:t xml:space="preserve">          TYPE </w:t>
      </w:r>
      <w:proofErr w:type="spellStart"/>
      <w:r>
        <w:t>buzei</w:t>
      </w:r>
      <w:proofErr w:type="spellEnd"/>
      <w:r>
        <w:t>,</w:t>
      </w:r>
    </w:p>
    <w:p w14:paraId="07306CD9" w14:textId="77777777" w:rsidR="005A4D7B" w:rsidRDefault="005A4D7B" w:rsidP="005A4D7B">
      <w:r>
        <w:t xml:space="preserve">        "! Business partner number</w:t>
      </w:r>
    </w:p>
    <w:p w14:paraId="67CC76DA" w14:textId="77777777" w:rsidR="005A4D7B" w:rsidRDefault="005A4D7B" w:rsidP="005A4D7B">
      <w:r>
        <w:t xml:space="preserve">        partner        TYPE char10,</w:t>
      </w:r>
    </w:p>
    <w:p w14:paraId="29F887FA" w14:textId="77777777" w:rsidR="005A4D7B" w:rsidRDefault="005A4D7B" w:rsidP="005A4D7B">
      <w:r>
        <w:t xml:space="preserve">        "! Business partner name</w:t>
      </w:r>
    </w:p>
    <w:p w14:paraId="3E85422F" w14:textId="77777777" w:rsidR="005A4D7B" w:rsidRDefault="005A4D7B" w:rsidP="005A4D7B">
      <w:r>
        <w:t xml:space="preserve">        name1          TYPE name1_gp,</w:t>
      </w:r>
    </w:p>
    <w:p w14:paraId="1948E00A" w14:textId="77777777" w:rsidR="005A4D7B" w:rsidRDefault="005A4D7B" w:rsidP="005A4D7B">
      <w:r>
        <w:t xml:space="preserve">        "! Posting date</w:t>
      </w:r>
    </w:p>
    <w:p w14:paraId="1BC7A6BE" w14:textId="77777777" w:rsidR="005A4D7B" w:rsidRDefault="005A4D7B" w:rsidP="005A4D7B">
      <w:r>
        <w:t xml:space="preserve">        </w:t>
      </w:r>
      <w:proofErr w:type="spellStart"/>
      <w:r>
        <w:t>budat</w:t>
      </w:r>
      <w:proofErr w:type="spellEnd"/>
      <w:r>
        <w:t xml:space="preserve">          TYPE </w:t>
      </w:r>
      <w:proofErr w:type="spellStart"/>
      <w:r>
        <w:t>budat</w:t>
      </w:r>
      <w:proofErr w:type="spellEnd"/>
      <w:r>
        <w:t>,</w:t>
      </w:r>
    </w:p>
    <w:p w14:paraId="555488F6" w14:textId="77777777" w:rsidR="005A4D7B" w:rsidRDefault="005A4D7B" w:rsidP="005A4D7B">
      <w:r>
        <w:t xml:space="preserve">        "! Calculated due date</w:t>
      </w:r>
    </w:p>
    <w:p w14:paraId="27171937" w14:textId="77777777" w:rsidR="005A4D7B" w:rsidRDefault="005A4D7B" w:rsidP="005A4D7B">
      <w:r>
        <w:t xml:space="preserve">        </w:t>
      </w:r>
      <w:proofErr w:type="spellStart"/>
      <w:r>
        <w:t>due_date</w:t>
      </w:r>
      <w:proofErr w:type="spellEnd"/>
      <w:r>
        <w:t xml:space="preserve">       TYPE </w:t>
      </w:r>
      <w:proofErr w:type="spellStart"/>
      <w:r>
        <w:t>sydatum</w:t>
      </w:r>
      <w:proofErr w:type="spellEnd"/>
      <w:r>
        <w:t>,</w:t>
      </w:r>
    </w:p>
    <w:p w14:paraId="3C2F1046" w14:textId="77777777" w:rsidR="005A4D7B" w:rsidRDefault="005A4D7B" w:rsidP="005A4D7B">
      <w:r>
        <w:t xml:space="preserve">        "! Days overdue</w:t>
      </w:r>
    </w:p>
    <w:p w14:paraId="7490173B" w14:textId="77777777" w:rsidR="005A4D7B" w:rsidRDefault="005A4D7B" w:rsidP="005A4D7B">
      <w:r>
        <w:t xml:space="preserve">        </w:t>
      </w:r>
      <w:proofErr w:type="spellStart"/>
      <w:r>
        <w:t>days_overdue</w:t>
      </w:r>
      <w:proofErr w:type="spellEnd"/>
      <w:r>
        <w:t xml:space="preserve">   TYPE </w:t>
      </w:r>
      <w:proofErr w:type="spellStart"/>
      <w:r>
        <w:t>i</w:t>
      </w:r>
      <w:proofErr w:type="spellEnd"/>
      <w:r>
        <w:t>,</w:t>
      </w:r>
    </w:p>
    <w:p w14:paraId="56D82F6A" w14:textId="77777777" w:rsidR="005A4D7B" w:rsidRDefault="005A4D7B" w:rsidP="005A4D7B">
      <w:r>
        <w:t xml:space="preserve">        "! Aging classification bucket</w:t>
      </w:r>
    </w:p>
    <w:p w14:paraId="3E9FCE73" w14:textId="77777777" w:rsidR="005A4D7B" w:rsidRDefault="005A4D7B" w:rsidP="005A4D7B">
      <w:r>
        <w:t xml:space="preserve">        </w:t>
      </w:r>
      <w:proofErr w:type="spellStart"/>
      <w:r>
        <w:t>aging_bucket</w:t>
      </w:r>
      <w:proofErr w:type="spellEnd"/>
      <w:r>
        <w:t xml:space="preserve">   TYPE char20,</w:t>
      </w:r>
    </w:p>
    <w:p w14:paraId="13BFDC8F" w14:textId="77777777" w:rsidR="005A4D7B" w:rsidRDefault="005A4D7B" w:rsidP="005A4D7B">
      <w:r>
        <w:lastRenderedPageBreak/>
        <w:t xml:space="preserve">        "! Amount in company code currency</w:t>
      </w:r>
    </w:p>
    <w:p w14:paraId="427D1811" w14:textId="77777777" w:rsidR="005A4D7B" w:rsidRDefault="005A4D7B" w:rsidP="005A4D7B">
      <w:r>
        <w:t xml:space="preserve">        </w:t>
      </w:r>
      <w:proofErr w:type="spellStart"/>
      <w:r>
        <w:t>amount_lc</w:t>
      </w:r>
      <w:proofErr w:type="spellEnd"/>
      <w:r>
        <w:t xml:space="preserve">      TYPE </w:t>
      </w:r>
      <w:proofErr w:type="spellStart"/>
      <w:r>
        <w:t>dmbtr</w:t>
      </w:r>
      <w:proofErr w:type="spellEnd"/>
      <w:r>
        <w:t>,</w:t>
      </w:r>
    </w:p>
    <w:p w14:paraId="54110DE8" w14:textId="77777777" w:rsidR="005A4D7B" w:rsidRDefault="005A4D7B" w:rsidP="005A4D7B">
      <w:r>
        <w:t xml:space="preserve">        "! Amount in document currency</w:t>
      </w:r>
    </w:p>
    <w:p w14:paraId="2D4F4CEE" w14:textId="77777777" w:rsidR="005A4D7B" w:rsidRDefault="005A4D7B" w:rsidP="005A4D7B">
      <w:r>
        <w:t xml:space="preserve">        </w:t>
      </w:r>
      <w:proofErr w:type="spellStart"/>
      <w:r>
        <w:t>amount_tc</w:t>
      </w:r>
      <w:proofErr w:type="spellEnd"/>
      <w:r>
        <w:t xml:space="preserve">      TYPE </w:t>
      </w:r>
      <w:proofErr w:type="spellStart"/>
      <w:r>
        <w:t>wrbtr</w:t>
      </w:r>
      <w:proofErr w:type="spellEnd"/>
      <w:r>
        <w:t>,</w:t>
      </w:r>
    </w:p>
    <w:p w14:paraId="56472385" w14:textId="77777777" w:rsidR="005A4D7B" w:rsidRDefault="005A4D7B" w:rsidP="005A4D7B">
      <w:r>
        <w:t xml:space="preserve">        "! Amount in target currency</w:t>
      </w:r>
    </w:p>
    <w:p w14:paraId="022A9616" w14:textId="77777777" w:rsidR="005A4D7B" w:rsidRDefault="005A4D7B" w:rsidP="005A4D7B">
      <w:r>
        <w:t xml:space="preserve">        </w:t>
      </w:r>
      <w:proofErr w:type="spellStart"/>
      <w:r>
        <w:t>amount_target</w:t>
      </w:r>
      <w:proofErr w:type="spellEnd"/>
      <w:r>
        <w:t xml:space="preserve">  TYPE </w:t>
      </w:r>
      <w:proofErr w:type="spellStart"/>
      <w:r>
        <w:t>wrbtr</w:t>
      </w:r>
      <w:proofErr w:type="spellEnd"/>
      <w:r>
        <w:t>,</w:t>
      </w:r>
    </w:p>
    <w:p w14:paraId="36CC8BA1" w14:textId="77777777" w:rsidR="005A4D7B" w:rsidRDefault="005A4D7B" w:rsidP="005A4D7B">
      <w:r>
        <w:t xml:space="preserve">        "! Original document currency</w:t>
      </w:r>
    </w:p>
    <w:p w14:paraId="60157DD3" w14:textId="77777777" w:rsidR="005A4D7B" w:rsidRDefault="005A4D7B" w:rsidP="005A4D7B">
      <w:r>
        <w:t xml:space="preserve">        </w:t>
      </w:r>
      <w:proofErr w:type="spellStart"/>
      <w:r>
        <w:t>waers_orig</w:t>
      </w:r>
      <w:proofErr w:type="spellEnd"/>
      <w:r>
        <w:t xml:space="preserve">     TYPE </w:t>
      </w:r>
      <w:proofErr w:type="spellStart"/>
      <w:r>
        <w:t>waers</w:t>
      </w:r>
      <w:proofErr w:type="spellEnd"/>
      <w:r>
        <w:t>,</w:t>
      </w:r>
    </w:p>
    <w:p w14:paraId="3388EC6F" w14:textId="77777777" w:rsidR="005A4D7B" w:rsidRDefault="005A4D7B" w:rsidP="005A4D7B">
      <w:r>
        <w:t xml:space="preserve">        "! Target currency</w:t>
      </w:r>
    </w:p>
    <w:p w14:paraId="26E31D91" w14:textId="77777777" w:rsidR="005A4D7B" w:rsidRDefault="005A4D7B" w:rsidP="005A4D7B">
      <w:r>
        <w:t xml:space="preserve">        </w:t>
      </w:r>
      <w:proofErr w:type="spellStart"/>
      <w:r>
        <w:t>waers_target</w:t>
      </w:r>
      <w:proofErr w:type="spellEnd"/>
      <w:r>
        <w:t xml:space="preserve">   TYPE </w:t>
      </w:r>
      <w:proofErr w:type="spellStart"/>
      <w:r>
        <w:t>waers</w:t>
      </w:r>
      <w:proofErr w:type="spellEnd"/>
      <w:r>
        <w:t>,</w:t>
      </w:r>
    </w:p>
    <w:p w14:paraId="71F202D6" w14:textId="77777777" w:rsidR="005A4D7B" w:rsidRDefault="005A4D7B" w:rsidP="005A4D7B">
      <w:r>
        <w:t xml:space="preserve">        "! Reference document</w:t>
      </w:r>
    </w:p>
    <w:p w14:paraId="6C63D0AA" w14:textId="77777777" w:rsidR="005A4D7B" w:rsidRDefault="005A4D7B" w:rsidP="005A4D7B">
      <w:r>
        <w:t xml:space="preserve">        </w:t>
      </w:r>
      <w:proofErr w:type="spellStart"/>
      <w:r>
        <w:t>xblnr</w:t>
      </w:r>
      <w:proofErr w:type="spellEnd"/>
      <w:r>
        <w:t xml:space="preserve">          TYPE xblnr1,</w:t>
      </w:r>
    </w:p>
    <w:p w14:paraId="4C48EC96" w14:textId="77777777" w:rsidR="005A4D7B" w:rsidRDefault="005A4D7B" w:rsidP="005A4D7B">
      <w:r>
        <w:t xml:space="preserve">        "! Document type</w:t>
      </w:r>
    </w:p>
    <w:p w14:paraId="24A926D0" w14:textId="77777777" w:rsidR="005A4D7B" w:rsidRDefault="005A4D7B" w:rsidP="005A4D7B">
      <w:r>
        <w:t xml:space="preserve">        blart          TYPE blart,</w:t>
      </w:r>
    </w:p>
    <w:p w14:paraId="0842B7C2" w14:textId="77777777" w:rsidR="005A4D7B" w:rsidRDefault="005A4D7B" w:rsidP="005A4D7B">
      <w:r>
        <w:t xml:space="preserve">        "! Item text</w:t>
      </w:r>
    </w:p>
    <w:p w14:paraId="029037D1" w14:textId="77777777" w:rsidR="005A4D7B" w:rsidRDefault="005A4D7B" w:rsidP="005A4D7B">
      <w:r>
        <w:t xml:space="preserve">        </w:t>
      </w:r>
      <w:proofErr w:type="spellStart"/>
      <w:r>
        <w:t>sgtxt</w:t>
      </w:r>
      <w:proofErr w:type="spellEnd"/>
      <w:r>
        <w:t xml:space="preserve">          TYPE </w:t>
      </w:r>
      <w:proofErr w:type="spellStart"/>
      <w:r>
        <w:t>sgtxt</w:t>
      </w:r>
      <w:proofErr w:type="spellEnd"/>
      <w:r>
        <w:t>,</w:t>
      </w:r>
    </w:p>
    <w:p w14:paraId="71B9F216" w14:textId="77777777" w:rsidR="005A4D7B" w:rsidRDefault="005A4D7B" w:rsidP="005A4D7B">
      <w:r>
        <w:t xml:space="preserve">        "! Cell color table for conditional formatting</w:t>
      </w:r>
    </w:p>
    <w:p w14:paraId="058939CC" w14:textId="77777777" w:rsidR="005A4D7B" w:rsidRDefault="005A4D7B" w:rsidP="005A4D7B">
      <w:r>
        <w:t xml:space="preserve">        </w:t>
      </w:r>
      <w:proofErr w:type="spellStart"/>
      <w:r>
        <w:t>cellcolor</w:t>
      </w:r>
      <w:proofErr w:type="spellEnd"/>
      <w:r>
        <w:t xml:space="preserve">      TYPE </w:t>
      </w:r>
      <w:proofErr w:type="spellStart"/>
      <w:r>
        <w:t>lvc_t_scol</w:t>
      </w:r>
      <w:proofErr w:type="spellEnd"/>
      <w:r>
        <w:t>,</w:t>
      </w:r>
    </w:p>
    <w:p w14:paraId="7C7AFEA1" w14:textId="77777777" w:rsidR="005A4D7B" w:rsidRDefault="005A4D7B" w:rsidP="005A4D7B">
      <w:r>
        <w:t xml:space="preserve">        "! Row style</w:t>
      </w:r>
    </w:p>
    <w:p w14:paraId="1587572F" w14:textId="77777777" w:rsidR="005A4D7B" w:rsidRDefault="005A4D7B" w:rsidP="005A4D7B">
      <w:r>
        <w:t xml:space="preserve">        </w:t>
      </w:r>
      <w:proofErr w:type="spellStart"/>
      <w:r>
        <w:t>rowstyle</w:t>
      </w:r>
      <w:proofErr w:type="spellEnd"/>
      <w:r>
        <w:t xml:space="preserve">       TYPE </w:t>
      </w:r>
      <w:proofErr w:type="spellStart"/>
      <w:r>
        <w:t>lvc_t_styl</w:t>
      </w:r>
      <w:proofErr w:type="spellEnd"/>
      <w:r>
        <w:t>,</w:t>
      </w:r>
    </w:p>
    <w:p w14:paraId="042860BF" w14:textId="77777777" w:rsidR="005A4D7B" w:rsidRDefault="005A4D7B" w:rsidP="005A4D7B">
      <w:r>
        <w:t xml:space="preserve">      END OF </w:t>
      </w:r>
      <w:proofErr w:type="spellStart"/>
      <w:r>
        <w:t>ty_alv_output</w:t>
      </w:r>
      <w:proofErr w:type="spellEnd"/>
      <w:r>
        <w:t>,</w:t>
      </w:r>
    </w:p>
    <w:p w14:paraId="1C143B7B" w14:textId="77777777" w:rsidR="005A4D7B" w:rsidRDefault="005A4D7B" w:rsidP="005A4D7B"/>
    <w:p w14:paraId="4F3AAB15" w14:textId="77777777" w:rsidR="005A4D7B" w:rsidRDefault="005A4D7B" w:rsidP="005A4D7B">
      <w:r>
        <w:t xml:space="preserve">      "! &lt;p class="</w:t>
      </w:r>
      <w:proofErr w:type="spellStart"/>
      <w:r>
        <w:t>shorttext</w:t>
      </w:r>
      <w:proofErr w:type="spellEnd"/>
      <w:r>
        <w:t xml:space="preserve"> synchronized"&gt;Table type for ALV output&lt;/p&gt;</w:t>
      </w:r>
    </w:p>
    <w:p w14:paraId="18C236D3" w14:textId="77777777" w:rsidR="005A4D7B" w:rsidRDefault="005A4D7B" w:rsidP="005A4D7B">
      <w:r>
        <w:t xml:space="preserve">      </w:t>
      </w:r>
      <w:proofErr w:type="spellStart"/>
      <w:r>
        <w:t>tt_alv_output</w:t>
      </w:r>
      <w:proofErr w:type="spellEnd"/>
      <w:r>
        <w:t xml:space="preserve"> TYPE STANDARD TABLE OF </w:t>
      </w:r>
      <w:proofErr w:type="spellStart"/>
      <w:r>
        <w:t>ty_alv_output</w:t>
      </w:r>
      <w:proofErr w:type="spellEnd"/>
    </w:p>
    <w:p w14:paraId="6DBDE93B" w14:textId="77777777" w:rsidR="005A4D7B" w:rsidRDefault="005A4D7B" w:rsidP="005A4D7B">
      <w:r>
        <w:t xml:space="preserve">                    WITH NON-UNIQUE KEY </w:t>
      </w:r>
      <w:proofErr w:type="spellStart"/>
      <w:r>
        <w:t>bukrs</w:t>
      </w:r>
      <w:proofErr w:type="spellEnd"/>
      <w:r>
        <w:t xml:space="preserve"> </w:t>
      </w:r>
      <w:proofErr w:type="spellStart"/>
      <w:r>
        <w:t>belnr</w:t>
      </w:r>
      <w:proofErr w:type="spellEnd"/>
      <w:r>
        <w:t xml:space="preserve"> </w:t>
      </w:r>
      <w:proofErr w:type="spellStart"/>
      <w:r>
        <w:t>gjahr</w:t>
      </w:r>
      <w:proofErr w:type="spellEnd"/>
      <w:r>
        <w:t xml:space="preserve"> </w:t>
      </w:r>
      <w:proofErr w:type="spellStart"/>
      <w:r>
        <w:t>buzei</w:t>
      </w:r>
      <w:proofErr w:type="spellEnd"/>
      <w:r>
        <w:t>.</w:t>
      </w:r>
    </w:p>
    <w:p w14:paraId="29A97F8F" w14:textId="77777777" w:rsidR="005A4D7B" w:rsidRDefault="005A4D7B" w:rsidP="005A4D7B"/>
    <w:p w14:paraId="668F65FE" w14:textId="77777777" w:rsidR="005A4D7B" w:rsidRDefault="005A4D7B" w:rsidP="005A4D7B">
      <w:r>
        <w:lastRenderedPageBreak/>
        <w:t xml:space="preserve">    "! &lt;p class="</w:t>
      </w:r>
      <w:proofErr w:type="spellStart"/>
      <w:r>
        <w:t>shorttext</w:t>
      </w:r>
      <w:proofErr w:type="spellEnd"/>
      <w:r>
        <w:t xml:space="preserve"> synchronized"&gt;Summary by aging bucket structure&lt;/p&gt;</w:t>
      </w:r>
    </w:p>
    <w:p w14:paraId="2648A155" w14:textId="77777777" w:rsidR="005A4D7B" w:rsidRDefault="005A4D7B" w:rsidP="005A4D7B">
      <w:r>
        <w:t xml:space="preserve">    TYPES:</w:t>
      </w:r>
    </w:p>
    <w:p w14:paraId="4B620E79" w14:textId="77777777" w:rsidR="005A4D7B" w:rsidRDefault="005A4D7B" w:rsidP="005A4D7B">
      <w:r>
        <w:t xml:space="preserve">      BEGIN OF </w:t>
      </w:r>
      <w:proofErr w:type="spellStart"/>
      <w:r>
        <w:t>ty_aging_summary</w:t>
      </w:r>
      <w:proofErr w:type="spellEnd"/>
      <w:r>
        <w:t>,</w:t>
      </w:r>
    </w:p>
    <w:p w14:paraId="0BD21492" w14:textId="77777777" w:rsidR="005A4D7B" w:rsidRDefault="005A4D7B" w:rsidP="005A4D7B">
      <w:r>
        <w:t xml:space="preserve">        "! Partner type</w:t>
      </w:r>
    </w:p>
    <w:p w14:paraId="156BEC00" w14:textId="77777777" w:rsidR="005A4D7B" w:rsidRDefault="005A4D7B" w:rsidP="005A4D7B">
      <w:r>
        <w:t xml:space="preserve">        </w:t>
      </w:r>
      <w:proofErr w:type="spellStart"/>
      <w:r>
        <w:t>partner_type</w:t>
      </w:r>
      <w:proofErr w:type="spellEnd"/>
      <w:r>
        <w:t xml:space="preserve">  TYPE char1,</w:t>
      </w:r>
    </w:p>
    <w:p w14:paraId="68497000" w14:textId="77777777" w:rsidR="005A4D7B" w:rsidRDefault="005A4D7B" w:rsidP="005A4D7B">
      <w:r>
        <w:t xml:space="preserve">        "! Aging bucket</w:t>
      </w:r>
    </w:p>
    <w:p w14:paraId="645A8C16" w14:textId="77777777" w:rsidR="005A4D7B" w:rsidRDefault="005A4D7B" w:rsidP="005A4D7B">
      <w:r>
        <w:t xml:space="preserve">        </w:t>
      </w:r>
      <w:proofErr w:type="spellStart"/>
      <w:r>
        <w:t>aging_bucket</w:t>
      </w:r>
      <w:proofErr w:type="spellEnd"/>
      <w:r>
        <w:t xml:space="preserve">  TYPE char20,</w:t>
      </w:r>
    </w:p>
    <w:p w14:paraId="00BD0AE7" w14:textId="77777777" w:rsidR="005A4D7B" w:rsidRDefault="005A4D7B" w:rsidP="005A4D7B">
      <w:r>
        <w:t xml:space="preserve">        "! Total amount</w:t>
      </w:r>
    </w:p>
    <w:p w14:paraId="6F57EA66" w14:textId="77777777" w:rsidR="005A4D7B" w:rsidRDefault="005A4D7B" w:rsidP="005A4D7B">
      <w:r>
        <w:t xml:space="preserve">        </w:t>
      </w:r>
      <w:proofErr w:type="spellStart"/>
      <w:r>
        <w:t>total_amount</w:t>
      </w:r>
      <w:proofErr w:type="spellEnd"/>
      <w:r>
        <w:t xml:space="preserve">  TYPE </w:t>
      </w:r>
      <w:proofErr w:type="spellStart"/>
      <w:r>
        <w:t>wrbtr</w:t>
      </w:r>
      <w:proofErr w:type="spellEnd"/>
      <w:r>
        <w:t>,</w:t>
      </w:r>
    </w:p>
    <w:p w14:paraId="1AC84AE3" w14:textId="77777777" w:rsidR="005A4D7B" w:rsidRDefault="005A4D7B" w:rsidP="005A4D7B">
      <w:r>
        <w:t xml:space="preserve">        "! Document count</w:t>
      </w:r>
    </w:p>
    <w:p w14:paraId="10EDA0D6" w14:textId="77777777" w:rsidR="005A4D7B" w:rsidRDefault="005A4D7B" w:rsidP="005A4D7B">
      <w:r>
        <w:t xml:space="preserve">        </w:t>
      </w:r>
      <w:proofErr w:type="spellStart"/>
      <w:r>
        <w:t>doc_count</w:t>
      </w:r>
      <w:proofErr w:type="spellEnd"/>
      <w:r>
        <w:t xml:space="preserve">     TYPE </w:t>
      </w:r>
      <w:proofErr w:type="spellStart"/>
      <w:r>
        <w:t>i</w:t>
      </w:r>
      <w:proofErr w:type="spellEnd"/>
      <w:r>
        <w:t>,</w:t>
      </w:r>
    </w:p>
    <w:p w14:paraId="073FF854" w14:textId="77777777" w:rsidR="005A4D7B" w:rsidRDefault="005A4D7B" w:rsidP="005A4D7B">
      <w:r>
        <w:t xml:space="preserve">      END OF </w:t>
      </w:r>
      <w:proofErr w:type="spellStart"/>
      <w:r>
        <w:t>ty_aging_summary</w:t>
      </w:r>
      <w:proofErr w:type="spellEnd"/>
      <w:r>
        <w:t>,</w:t>
      </w:r>
    </w:p>
    <w:p w14:paraId="3C26660A" w14:textId="77777777" w:rsidR="005A4D7B" w:rsidRDefault="005A4D7B" w:rsidP="005A4D7B"/>
    <w:p w14:paraId="282557F7" w14:textId="77777777" w:rsidR="005A4D7B" w:rsidRDefault="005A4D7B" w:rsidP="005A4D7B">
      <w:r>
        <w:t xml:space="preserve">      "! &lt;p class="</w:t>
      </w:r>
      <w:proofErr w:type="spellStart"/>
      <w:r>
        <w:t>shorttext</w:t>
      </w:r>
      <w:proofErr w:type="spellEnd"/>
      <w:r>
        <w:t xml:space="preserve"> synchronized"&gt;Table type for aging summary&lt;/p&gt;</w:t>
      </w:r>
    </w:p>
    <w:p w14:paraId="3BAC5966" w14:textId="77777777" w:rsidR="005A4D7B" w:rsidRDefault="005A4D7B" w:rsidP="005A4D7B">
      <w:r>
        <w:t xml:space="preserve">      </w:t>
      </w:r>
      <w:proofErr w:type="spellStart"/>
      <w:r>
        <w:t>tt_aging_summary</w:t>
      </w:r>
      <w:proofErr w:type="spellEnd"/>
      <w:r>
        <w:t xml:space="preserve"> TYPE STANDARD TABLE OF </w:t>
      </w:r>
      <w:proofErr w:type="spellStart"/>
      <w:r>
        <w:t>ty_aging_summary</w:t>
      </w:r>
      <w:proofErr w:type="spellEnd"/>
    </w:p>
    <w:p w14:paraId="5DEE8082" w14:textId="77777777" w:rsidR="005A4D7B" w:rsidRDefault="005A4D7B" w:rsidP="005A4D7B">
      <w:r>
        <w:t xml:space="preserve">                       WITH NON-UNIQUE KEY </w:t>
      </w:r>
      <w:proofErr w:type="spellStart"/>
      <w:r>
        <w:t>partner_type</w:t>
      </w:r>
      <w:proofErr w:type="spellEnd"/>
      <w:r>
        <w:t xml:space="preserve"> </w:t>
      </w:r>
      <w:proofErr w:type="spellStart"/>
      <w:r>
        <w:t>aging_bucket</w:t>
      </w:r>
      <w:proofErr w:type="spellEnd"/>
      <w:r>
        <w:t>.</w:t>
      </w:r>
    </w:p>
    <w:p w14:paraId="21C4EEFE" w14:textId="77777777" w:rsidR="005A4D7B" w:rsidRDefault="005A4D7B" w:rsidP="005A4D7B"/>
    <w:p w14:paraId="1B11521A" w14:textId="77777777" w:rsidR="005A4D7B" w:rsidRDefault="005A4D7B" w:rsidP="005A4D7B">
      <w:r>
        <w:t>ENDCLASS.</w:t>
      </w:r>
    </w:p>
    <w:p w14:paraId="02878265" w14:textId="77777777" w:rsidR="005A4D7B" w:rsidRDefault="005A4D7B" w:rsidP="005A4D7B"/>
    <w:p w14:paraId="23A21317" w14:textId="77777777" w:rsidR="005A4D7B" w:rsidRDefault="005A4D7B" w:rsidP="005A4D7B"/>
    <w:p w14:paraId="1BC32E41" w14:textId="77777777" w:rsidR="005A4D7B" w:rsidRDefault="005A4D7B" w:rsidP="005A4D7B">
      <w:r>
        <w:t xml:space="preserve">CLASS </w:t>
      </w:r>
      <w:proofErr w:type="spellStart"/>
      <w:r>
        <w:t>zcl_fi_open_items_types</w:t>
      </w:r>
      <w:proofErr w:type="spellEnd"/>
      <w:r>
        <w:t xml:space="preserve"> IMPLEMENTATION.</w:t>
      </w:r>
    </w:p>
    <w:p w14:paraId="1B1E8315" w14:textId="77777777" w:rsidR="005A4D7B" w:rsidRDefault="005A4D7B" w:rsidP="005A4D7B">
      <w:r>
        <w:t>ENDCLASS.</w:t>
      </w:r>
    </w:p>
    <w:p w14:paraId="3788A8D3" w14:textId="176BBC2B" w:rsidR="005A4D7B" w:rsidRPr="005A4D7B" w:rsidRDefault="005A4D7B" w:rsidP="005A4D7B">
      <w:pPr>
        <w:spacing w:after="0"/>
        <w:rPr>
          <w:lang w:val="es-GT"/>
        </w:rPr>
      </w:pPr>
      <w:r>
        <w:br/>
      </w:r>
      <w:r w:rsidRPr="005A4D7B">
        <w:rPr>
          <w:lang w:val="es-GT"/>
        </w:rPr>
        <w:t xml:space="preserve">Key </w:t>
      </w:r>
      <w:proofErr w:type="spellStart"/>
      <w:r w:rsidRPr="005A4D7B">
        <w:rPr>
          <w:lang w:val="es-GT"/>
        </w:rPr>
        <w:t>features</w:t>
      </w:r>
      <w:proofErr w:type="spellEnd"/>
      <w:r w:rsidRPr="005A4D7B">
        <w:rPr>
          <w:lang w:val="es-GT"/>
        </w:rPr>
        <w:t>:</w:t>
      </w:r>
    </w:p>
    <w:p w14:paraId="10C17DB9" w14:textId="77777777" w:rsidR="005A4D7B" w:rsidRPr="005A4D7B" w:rsidRDefault="005A4D7B" w:rsidP="005A4D7B">
      <w:pPr>
        <w:spacing w:after="0"/>
        <w:rPr>
          <w:lang w:val="es-GT"/>
        </w:rPr>
      </w:pPr>
    </w:p>
    <w:p w14:paraId="6A00D83A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ABAPDoc</w:t>
      </w:r>
      <w:proofErr w:type="spellEnd"/>
      <w:r w:rsidRPr="005A4D7B">
        <w:rPr>
          <w:lang w:val="es-GT"/>
        </w:rPr>
        <w:t xml:space="preserve"> on </w:t>
      </w:r>
      <w:proofErr w:type="spellStart"/>
      <w:r w:rsidRPr="005A4D7B">
        <w:rPr>
          <w:lang w:val="es-GT"/>
        </w:rPr>
        <w:t>all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types</w:t>
      </w:r>
      <w:proofErr w:type="spellEnd"/>
      <w:r w:rsidRPr="005A4D7B">
        <w:rPr>
          <w:lang w:val="es-GT"/>
        </w:rPr>
        <w:t xml:space="preserve"> and </w:t>
      </w:r>
      <w:proofErr w:type="spellStart"/>
      <w:r w:rsidRPr="005A4D7B">
        <w:rPr>
          <w:lang w:val="es-GT"/>
        </w:rPr>
        <w:t>fields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for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documentation</w:t>
      </w:r>
      <w:proofErr w:type="spellEnd"/>
    </w:p>
    <w:p w14:paraId="3D7427D9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Standard SAP </w:t>
      </w:r>
      <w:proofErr w:type="spellStart"/>
      <w:r w:rsidRPr="005A4D7B">
        <w:rPr>
          <w:b/>
          <w:bCs/>
          <w:lang w:val="es-GT"/>
        </w:rPr>
        <w:t>types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for</w:t>
      </w:r>
      <w:proofErr w:type="spellEnd"/>
      <w:r w:rsidRPr="005A4D7B">
        <w:rPr>
          <w:lang w:val="es-GT"/>
        </w:rPr>
        <w:t xml:space="preserve"> data </w:t>
      </w:r>
      <w:proofErr w:type="spellStart"/>
      <w:r w:rsidRPr="005A4D7B">
        <w:rPr>
          <w:lang w:val="es-GT"/>
        </w:rPr>
        <w:t>dictionary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compatibility</w:t>
      </w:r>
      <w:proofErr w:type="spellEnd"/>
    </w:p>
    <w:p w14:paraId="2C29968F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Signed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amounts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calculated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from</w:t>
      </w:r>
      <w:proofErr w:type="spellEnd"/>
      <w:r w:rsidRPr="005A4D7B">
        <w:rPr>
          <w:lang w:val="es-GT"/>
        </w:rPr>
        <w:t xml:space="preserve"> SHKZG </w:t>
      </w:r>
      <w:proofErr w:type="spellStart"/>
      <w:r w:rsidRPr="005A4D7B">
        <w:rPr>
          <w:lang w:val="es-GT"/>
        </w:rPr>
        <w:t>indicator</w:t>
      </w:r>
      <w:proofErr w:type="spellEnd"/>
    </w:p>
    <w:p w14:paraId="5281C6E9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lastRenderedPageBreak/>
        <w:t xml:space="preserve">• </w:t>
      </w:r>
      <w:proofErr w:type="spellStart"/>
      <w:r w:rsidRPr="005A4D7B">
        <w:rPr>
          <w:b/>
          <w:bCs/>
          <w:lang w:val="es-GT"/>
        </w:rPr>
        <w:t>Aging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bucket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constants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for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consistent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classification</w:t>
      </w:r>
      <w:proofErr w:type="spellEnd"/>
    </w:p>
    <w:p w14:paraId="57B8C61D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ALV </w:t>
      </w:r>
      <w:proofErr w:type="spellStart"/>
      <w:r w:rsidRPr="005A4D7B">
        <w:rPr>
          <w:b/>
          <w:bCs/>
          <w:lang w:val="es-GT"/>
        </w:rPr>
        <w:t>formatting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support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with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cellcolor</w:t>
      </w:r>
      <w:proofErr w:type="spellEnd"/>
      <w:r w:rsidRPr="005A4D7B">
        <w:rPr>
          <w:lang w:val="es-GT"/>
        </w:rPr>
        <w:t xml:space="preserve"> and </w:t>
      </w:r>
      <w:proofErr w:type="spellStart"/>
      <w:r w:rsidRPr="005A4D7B">
        <w:rPr>
          <w:lang w:val="es-GT"/>
        </w:rPr>
        <w:t>rowstyle</w:t>
      </w:r>
      <w:proofErr w:type="spellEnd"/>
    </w:p>
    <w:p w14:paraId="03C7EE09" w14:textId="66952ED5" w:rsidR="005A4D7B" w:rsidRDefault="005A4D7B" w:rsidP="005A4D7B"/>
    <w:p w14:paraId="44B45306" w14:textId="77777777" w:rsidR="005A4D7B" w:rsidRDefault="005A4D7B" w:rsidP="005A4D7B"/>
    <w:p w14:paraId="7B2BC82E" w14:textId="59AB91A2" w:rsidR="005A4D7B" w:rsidRDefault="005A4D7B">
      <w:r>
        <w:br w:type="page"/>
      </w:r>
    </w:p>
    <w:p w14:paraId="1933090C" w14:textId="77777777" w:rsidR="005A4D7B" w:rsidRDefault="005A4D7B" w:rsidP="005A4D7B">
      <w:pPr>
        <w:pStyle w:val="Ttulo2"/>
      </w:pPr>
      <w:bookmarkStart w:id="3" w:name="_Toc221189987"/>
      <w:r>
        <w:lastRenderedPageBreak/>
        <w:t xml:space="preserve">BLOQUE 3 – </w:t>
      </w:r>
      <w:proofErr w:type="spellStart"/>
      <w:r>
        <w:t>Ejercicio</w:t>
      </w:r>
      <w:proofErr w:type="spellEnd"/>
      <w:r>
        <w:t xml:space="preserve"> 3: Capa de Datos</w:t>
      </w:r>
      <w:bookmarkEnd w:id="3"/>
    </w:p>
    <w:p w14:paraId="55EECCA0" w14:textId="77777777" w:rsidR="005A4D7B" w:rsidRDefault="005A4D7B" w:rsidP="005A4D7B">
      <w:pPr>
        <w:spacing w:after="0"/>
      </w:pPr>
      <w:r>
        <w:t>CONTEXTO:</w:t>
      </w:r>
    </w:p>
    <w:p w14:paraId="452D09F7" w14:textId="77777777" w:rsidR="005A4D7B" w:rsidRDefault="005A4D7B" w:rsidP="005A4D7B">
      <w:pPr>
        <w:spacing w:after="0"/>
      </w:pPr>
      <w:r>
        <w:t xml:space="preserve">Consultor ABAP Senior FI </w:t>
      </w:r>
      <w:proofErr w:type="spellStart"/>
      <w:r>
        <w:t>especializado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Open Items.</w:t>
      </w:r>
    </w:p>
    <w:p w14:paraId="6BE41B86" w14:textId="77777777" w:rsidR="005A4D7B" w:rsidRDefault="005A4D7B" w:rsidP="005A4D7B">
      <w:pPr>
        <w:spacing w:after="0"/>
      </w:pPr>
    </w:p>
    <w:p w14:paraId="2900D8DF" w14:textId="77777777" w:rsidR="005A4D7B" w:rsidRDefault="005A4D7B" w:rsidP="005A4D7B">
      <w:pPr>
        <w:spacing w:after="0"/>
      </w:pPr>
      <w:r>
        <w:t>OBJETIVO:</w:t>
      </w:r>
    </w:p>
    <w:p w14:paraId="208C99C9" w14:textId="77777777" w:rsidR="005A4D7B" w:rsidRDefault="005A4D7B" w:rsidP="005A4D7B">
      <w:pPr>
        <w:spacing w:after="0"/>
      </w:pPr>
      <w:r>
        <w:t xml:space="preserve">Crear </w:t>
      </w:r>
      <w:proofErr w:type="spellStart"/>
      <w:r>
        <w:t>clase</w:t>
      </w:r>
      <w:proofErr w:type="spellEnd"/>
      <w:r>
        <w:t xml:space="preserve"> de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datos</w:t>
      </w:r>
      <w:proofErr w:type="spellEnd"/>
      <w:r>
        <w:t xml:space="preserve"> FI </w:t>
      </w:r>
      <w:proofErr w:type="spellStart"/>
      <w:r>
        <w:t>optimizada</w:t>
      </w:r>
      <w:proofErr w:type="spellEnd"/>
      <w:r>
        <w:t>.</w:t>
      </w:r>
    </w:p>
    <w:p w14:paraId="4CF48564" w14:textId="77777777" w:rsidR="005A4D7B" w:rsidRDefault="005A4D7B" w:rsidP="005A4D7B">
      <w:pPr>
        <w:spacing w:after="0"/>
      </w:pPr>
    </w:p>
    <w:p w14:paraId="5BAE3135" w14:textId="77777777" w:rsidR="005A4D7B" w:rsidRDefault="005A4D7B" w:rsidP="005A4D7B">
      <w:pPr>
        <w:spacing w:after="0"/>
      </w:pPr>
      <w:r>
        <w:t>SINTAXIS:</w:t>
      </w:r>
    </w:p>
    <w:p w14:paraId="44A29CF7" w14:textId="77777777" w:rsidR="005A4D7B" w:rsidRDefault="005A4D7B" w:rsidP="005A4D7B">
      <w:pPr>
        <w:spacing w:after="0"/>
      </w:pPr>
      <w:r>
        <w:t xml:space="preserve">- Open SQL </w:t>
      </w:r>
      <w:proofErr w:type="spellStart"/>
      <w:r>
        <w:t>moderno</w:t>
      </w:r>
      <w:proofErr w:type="spellEnd"/>
    </w:p>
    <w:p w14:paraId="2D6C79FC" w14:textId="77777777" w:rsidR="005A4D7B" w:rsidRDefault="005A4D7B" w:rsidP="005A4D7B">
      <w:pPr>
        <w:spacing w:after="0"/>
      </w:pPr>
      <w:r>
        <w:t xml:space="preserve">- JOINs </w:t>
      </w:r>
      <w:proofErr w:type="spellStart"/>
      <w:r>
        <w:t>eficientes</w:t>
      </w:r>
      <w:proofErr w:type="spellEnd"/>
    </w:p>
    <w:p w14:paraId="3590929D" w14:textId="77777777" w:rsidR="005A4D7B" w:rsidRDefault="005A4D7B" w:rsidP="005A4D7B">
      <w:pPr>
        <w:spacing w:after="0"/>
      </w:pPr>
      <w:r>
        <w:t xml:space="preserve">- TRY-CATCH para </w:t>
      </w:r>
      <w:proofErr w:type="spellStart"/>
      <w:r>
        <w:t>errores</w:t>
      </w:r>
      <w:proofErr w:type="spellEnd"/>
      <w:r>
        <w:t xml:space="preserve"> SQL</w:t>
      </w:r>
    </w:p>
    <w:p w14:paraId="06555141" w14:textId="77777777" w:rsidR="005A4D7B" w:rsidRDefault="005A4D7B" w:rsidP="005A4D7B">
      <w:pPr>
        <w:spacing w:after="0"/>
      </w:pPr>
    </w:p>
    <w:p w14:paraId="121AD148" w14:textId="77777777" w:rsidR="005A4D7B" w:rsidRDefault="005A4D7B" w:rsidP="005A4D7B">
      <w:pPr>
        <w:spacing w:after="0"/>
      </w:pPr>
      <w:r>
        <w:t>ARQUITECTURA:</w:t>
      </w:r>
    </w:p>
    <w:p w14:paraId="29DB6025" w14:textId="77777777" w:rsidR="005A4D7B" w:rsidRDefault="005A4D7B" w:rsidP="005A4D7B">
      <w:pPr>
        <w:spacing w:after="0"/>
      </w:pPr>
      <w:r>
        <w:t xml:space="preserve">Clase </w:t>
      </w:r>
      <w:proofErr w:type="spellStart"/>
      <w:r>
        <w:t>lcl_data_access</w:t>
      </w:r>
      <w:proofErr w:type="spellEnd"/>
      <w:r>
        <w:t xml:space="preserve"> con </w:t>
      </w:r>
      <w:proofErr w:type="spellStart"/>
      <w:r>
        <w:t>métodos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AR/AP.</w:t>
      </w:r>
    </w:p>
    <w:p w14:paraId="60042CA1" w14:textId="77777777" w:rsidR="005A4D7B" w:rsidRDefault="005A4D7B" w:rsidP="005A4D7B">
      <w:pPr>
        <w:spacing w:after="0"/>
      </w:pPr>
    </w:p>
    <w:p w14:paraId="1B30F761" w14:textId="77777777" w:rsidR="005A4D7B" w:rsidRDefault="005A4D7B" w:rsidP="005A4D7B">
      <w:pPr>
        <w:spacing w:after="0"/>
      </w:pPr>
      <w:r>
        <w:t>RESTRICCIONES:</w:t>
      </w:r>
    </w:p>
    <w:p w14:paraId="408F0461" w14:textId="77777777" w:rsidR="005A4D7B" w:rsidRDefault="005A4D7B" w:rsidP="005A4D7B">
      <w:pPr>
        <w:spacing w:after="0"/>
      </w:pPr>
      <w:r>
        <w:t xml:space="preserve">-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firmas</w:t>
      </w:r>
      <w:proofErr w:type="spellEnd"/>
    </w:p>
    <w:p w14:paraId="49A7C34C" w14:textId="77777777" w:rsidR="005A4D7B" w:rsidRDefault="005A4D7B" w:rsidP="005A4D7B">
      <w:pPr>
        <w:spacing w:after="0"/>
      </w:pPr>
      <w:r>
        <w:t xml:space="preserve">- </w:t>
      </w:r>
      <w:proofErr w:type="spellStart"/>
      <w:r>
        <w:t>Optimización</w:t>
      </w:r>
      <w:proofErr w:type="spellEnd"/>
      <w:r>
        <w:t xml:space="preserve"> performance</w:t>
      </w:r>
    </w:p>
    <w:p w14:paraId="4BE4879A" w14:textId="77777777" w:rsidR="005A4D7B" w:rsidRDefault="005A4D7B">
      <w:pPr>
        <w:rPr>
          <w:b/>
          <w:bCs/>
        </w:rPr>
      </w:pPr>
      <w:r>
        <w:rPr>
          <w:b/>
          <w:bCs/>
        </w:rPr>
        <w:br w:type="page"/>
      </w:r>
    </w:p>
    <w:p w14:paraId="0CE47FB2" w14:textId="283672F2" w:rsidR="005A4D7B" w:rsidRDefault="005A4D7B" w:rsidP="005A4D7B">
      <w:r w:rsidRPr="005A4D7B">
        <w:rPr>
          <w:b/>
          <w:bCs/>
        </w:rPr>
        <w:lastRenderedPageBreak/>
        <w:t>Optimized Data Access Class for Open Items</w:t>
      </w:r>
      <w:r>
        <w:rPr>
          <w:b/>
          <w:bCs/>
        </w:rPr>
        <w:br/>
      </w:r>
      <w:r>
        <w:t>"! &lt;p class="</w:t>
      </w:r>
      <w:proofErr w:type="spellStart"/>
      <w:r>
        <w:t>shorttext</w:t>
      </w:r>
      <w:proofErr w:type="spellEnd"/>
      <w:r>
        <w:t xml:space="preserve"> synchronized"&gt;Data Access Layer for Open Items&lt;/p&gt;</w:t>
      </w:r>
    </w:p>
    <w:p w14:paraId="350396EC" w14:textId="77777777" w:rsidR="005A4D7B" w:rsidRDefault="005A4D7B" w:rsidP="005A4D7B">
      <w:r>
        <w:t>"! Handles optimized data retrieval from BSID/BSIK tables</w:t>
      </w:r>
    </w:p>
    <w:p w14:paraId="65C1AB9B" w14:textId="77777777" w:rsidR="005A4D7B" w:rsidRDefault="005A4D7B" w:rsidP="005A4D7B">
      <w:r>
        <w:t xml:space="preserve">CLASS </w:t>
      </w:r>
      <w:proofErr w:type="spellStart"/>
      <w:r>
        <w:t>zcl_fi_open_items_dao</w:t>
      </w:r>
      <w:proofErr w:type="spellEnd"/>
      <w:r>
        <w:t xml:space="preserve"> DEFINITION</w:t>
      </w:r>
    </w:p>
    <w:p w14:paraId="51E14B46" w14:textId="77777777" w:rsidR="005A4D7B" w:rsidRDefault="005A4D7B" w:rsidP="005A4D7B">
      <w:r>
        <w:t xml:space="preserve">  PUBLIC</w:t>
      </w:r>
    </w:p>
    <w:p w14:paraId="4B11A0D5" w14:textId="77777777" w:rsidR="005A4D7B" w:rsidRDefault="005A4D7B" w:rsidP="005A4D7B">
      <w:r>
        <w:t xml:space="preserve">  FINAL</w:t>
      </w:r>
    </w:p>
    <w:p w14:paraId="7E53F480" w14:textId="77777777" w:rsidR="005A4D7B" w:rsidRDefault="005A4D7B" w:rsidP="005A4D7B">
      <w:r>
        <w:t xml:space="preserve">  CREATE PUBLIC.</w:t>
      </w:r>
    </w:p>
    <w:p w14:paraId="75D7CCA1" w14:textId="77777777" w:rsidR="005A4D7B" w:rsidRDefault="005A4D7B" w:rsidP="005A4D7B"/>
    <w:p w14:paraId="72D23FAF" w14:textId="77777777" w:rsidR="005A4D7B" w:rsidRDefault="005A4D7B" w:rsidP="005A4D7B">
      <w:r>
        <w:t xml:space="preserve">  PUBLIC SECTION.</w:t>
      </w:r>
    </w:p>
    <w:p w14:paraId="06E21EE1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synchronized"&gt;Constructor&lt;/p&gt;</w:t>
      </w:r>
    </w:p>
    <w:p w14:paraId="2BC74C6C" w14:textId="77777777" w:rsidR="005A4D7B" w:rsidRDefault="005A4D7B" w:rsidP="005A4D7B">
      <w:r>
        <w:t xml:space="preserve">    "! @parameter </w:t>
      </w:r>
      <w:proofErr w:type="spellStart"/>
      <w:r>
        <w:t>is_selection</w:t>
      </w:r>
      <w:proofErr w:type="spellEnd"/>
      <w:r>
        <w:t xml:space="preserve"> | Selection criteria from user input</w:t>
      </w:r>
    </w:p>
    <w:p w14:paraId="17CB84EF" w14:textId="77777777" w:rsidR="005A4D7B" w:rsidRDefault="005A4D7B" w:rsidP="005A4D7B">
      <w:r>
        <w:t xml:space="preserve">    METHODS constructor</w:t>
      </w:r>
    </w:p>
    <w:p w14:paraId="75B7730D" w14:textId="77777777" w:rsidR="005A4D7B" w:rsidRDefault="005A4D7B" w:rsidP="005A4D7B">
      <w:r>
        <w:t xml:space="preserve">      IMPORTING</w:t>
      </w:r>
    </w:p>
    <w:p w14:paraId="19C5BCB3" w14:textId="77777777" w:rsidR="005A4D7B" w:rsidRDefault="005A4D7B" w:rsidP="005A4D7B">
      <w:r>
        <w:t xml:space="preserve">        </w:t>
      </w:r>
      <w:proofErr w:type="spellStart"/>
      <w:r>
        <w:t>is_selection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ty_selection</w:t>
      </w:r>
      <w:proofErr w:type="spellEnd"/>
      <w:r>
        <w:t>.</w:t>
      </w:r>
    </w:p>
    <w:p w14:paraId="51E4E5FC" w14:textId="77777777" w:rsidR="005A4D7B" w:rsidRDefault="005A4D7B" w:rsidP="005A4D7B"/>
    <w:p w14:paraId="5557CEE9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synchronized"&gt;Get customer open items (AR)&lt;/p&gt;</w:t>
      </w:r>
    </w:p>
    <w:p w14:paraId="24A99CBC" w14:textId="77777777" w:rsidR="005A4D7B" w:rsidRDefault="005A4D7B" w:rsidP="005A4D7B">
      <w:r>
        <w:t xml:space="preserve">    "! Retrieves all open customer items with master data</w:t>
      </w:r>
    </w:p>
    <w:p w14:paraId="19EE94D7" w14:textId="77777777" w:rsidR="005A4D7B" w:rsidRDefault="005A4D7B" w:rsidP="005A4D7B">
      <w:r>
        <w:t xml:space="preserve">    "! @parameter </w:t>
      </w:r>
      <w:proofErr w:type="spellStart"/>
      <w:r>
        <w:t>rt_items</w:t>
      </w:r>
      <w:proofErr w:type="spellEnd"/>
      <w:r>
        <w:t xml:space="preserve"> | Customer open items with names</w:t>
      </w:r>
    </w:p>
    <w:p w14:paraId="70D0CCF3" w14:textId="77777777" w:rsidR="005A4D7B" w:rsidRDefault="005A4D7B" w:rsidP="005A4D7B">
      <w:r>
        <w:t xml:space="preserve">    "! @raising </w:t>
      </w:r>
      <w:proofErr w:type="spellStart"/>
      <w:r>
        <w:t>cx_sy_open_sql_db</w:t>
      </w:r>
      <w:proofErr w:type="spellEnd"/>
      <w:r>
        <w:t xml:space="preserve"> | Database error</w:t>
      </w:r>
    </w:p>
    <w:p w14:paraId="1553861C" w14:textId="77777777" w:rsidR="005A4D7B" w:rsidRDefault="005A4D7B" w:rsidP="005A4D7B">
      <w:r>
        <w:t xml:space="preserve">    METHODS </w:t>
      </w:r>
      <w:proofErr w:type="spellStart"/>
      <w:r>
        <w:t>get_customer_open_items</w:t>
      </w:r>
      <w:proofErr w:type="spellEnd"/>
    </w:p>
    <w:p w14:paraId="404C8F27" w14:textId="77777777" w:rsidR="005A4D7B" w:rsidRDefault="005A4D7B" w:rsidP="005A4D7B">
      <w:r>
        <w:t xml:space="preserve">      RETURNING</w:t>
      </w:r>
    </w:p>
    <w:p w14:paraId="541CA0BC" w14:textId="77777777" w:rsidR="005A4D7B" w:rsidRDefault="005A4D7B" w:rsidP="005A4D7B">
      <w:r>
        <w:t xml:space="preserve">        VALUE(</w:t>
      </w:r>
      <w:proofErr w:type="spellStart"/>
      <w:r>
        <w:t>rt_items</w:t>
      </w:r>
      <w:proofErr w:type="spellEnd"/>
      <w:r>
        <w:t xml:space="preserve">)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</w:p>
    <w:p w14:paraId="694F36C5" w14:textId="77777777" w:rsidR="005A4D7B" w:rsidRDefault="005A4D7B" w:rsidP="005A4D7B">
      <w:r>
        <w:t xml:space="preserve">      RAISING</w:t>
      </w:r>
    </w:p>
    <w:p w14:paraId="1EF501AE" w14:textId="77777777" w:rsidR="005A4D7B" w:rsidRDefault="005A4D7B" w:rsidP="005A4D7B">
      <w:r>
        <w:t xml:space="preserve">        </w:t>
      </w:r>
      <w:proofErr w:type="spellStart"/>
      <w:r>
        <w:t>cx_sy_open_sql_db</w:t>
      </w:r>
      <w:proofErr w:type="spellEnd"/>
      <w:r>
        <w:t>.</w:t>
      </w:r>
    </w:p>
    <w:p w14:paraId="384E2915" w14:textId="77777777" w:rsidR="005A4D7B" w:rsidRDefault="005A4D7B" w:rsidP="005A4D7B"/>
    <w:p w14:paraId="298ADF4D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synchronized"&gt;Get vendor open items (AP)&lt;/p&gt;</w:t>
      </w:r>
    </w:p>
    <w:p w14:paraId="4FA54A30" w14:textId="77777777" w:rsidR="005A4D7B" w:rsidRDefault="005A4D7B" w:rsidP="005A4D7B">
      <w:r>
        <w:lastRenderedPageBreak/>
        <w:t xml:space="preserve">    "! Retrieves all open vendor items with master data</w:t>
      </w:r>
    </w:p>
    <w:p w14:paraId="131BFCA4" w14:textId="77777777" w:rsidR="005A4D7B" w:rsidRDefault="005A4D7B" w:rsidP="005A4D7B">
      <w:r>
        <w:t xml:space="preserve">    "! @parameter </w:t>
      </w:r>
      <w:proofErr w:type="spellStart"/>
      <w:r>
        <w:t>rt_items</w:t>
      </w:r>
      <w:proofErr w:type="spellEnd"/>
      <w:r>
        <w:t xml:space="preserve"> | Vendor open items with names</w:t>
      </w:r>
    </w:p>
    <w:p w14:paraId="33B7D3F4" w14:textId="77777777" w:rsidR="005A4D7B" w:rsidRDefault="005A4D7B" w:rsidP="005A4D7B">
      <w:r>
        <w:t xml:space="preserve">    "! @raising </w:t>
      </w:r>
      <w:proofErr w:type="spellStart"/>
      <w:r>
        <w:t>cx_sy_open_sql_db</w:t>
      </w:r>
      <w:proofErr w:type="spellEnd"/>
      <w:r>
        <w:t xml:space="preserve"> | Database error</w:t>
      </w:r>
    </w:p>
    <w:p w14:paraId="2E4B1035" w14:textId="77777777" w:rsidR="005A4D7B" w:rsidRDefault="005A4D7B" w:rsidP="005A4D7B">
      <w:r>
        <w:t xml:space="preserve">    METHODS </w:t>
      </w:r>
      <w:proofErr w:type="spellStart"/>
      <w:r>
        <w:t>get_vendor_open_items</w:t>
      </w:r>
      <w:proofErr w:type="spellEnd"/>
    </w:p>
    <w:p w14:paraId="10B98F8F" w14:textId="77777777" w:rsidR="005A4D7B" w:rsidRDefault="005A4D7B" w:rsidP="005A4D7B">
      <w:r>
        <w:t xml:space="preserve">      RETURNING</w:t>
      </w:r>
    </w:p>
    <w:p w14:paraId="39C50D4F" w14:textId="77777777" w:rsidR="005A4D7B" w:rsidRDefault="005A4D7B" w:rsidP="005A4D7B">
      <w:r>
        <w:t xml:space="preserve">        VALUE(</w:t>
      </w:r>
      <w:proofErr w:type="spellStart"/>
      <w:r>
        <w:t>rt_items</w:t>
      </w:r>
      <w:proofErr w:type="spellEnd"/>
      <w:r>
        <w:t xml:space="preserve">)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</w:p>
    <w:p w14:paraId="579C578E" w14:textId="77777777" w:rsidR="005A4D7B" w:rsidRDefault="005A4D7B" w:rsidP="005A4D7B">
      <w:r>
        <w:t xml:space="preserve">      RAISING</w:t>
      </w:r>
    </w:p>
    <w:p w14:paraId="23D7C3D8" w14:textId="77777777" w:rsidR="005A4D7B" w:rsidRDefault="005A4D7B" w:rsidP="005A4D7B">
      <w:r>
        <w:t xml:space="preserve">        </w:t>
      </w:r>
      <w:proofErr w:type="spellStart"/>
      <w:r>
        <w:t>cx_sy_open_sql_db</w:t>
      </w:r>
      <w:proofErr w:type="spellEnd"/>
      <w:r>
        <w:t>.</w:t>
      </w:r>
    </w:p>
    <w:p w14:paraId="27810678" w14:textId="77777777" w:rsidR="005A4D7B" w:rsidRDefault="005A4D7B" w:rsidP="005A4D7B"/>
    <w:p w14:paraId="1BE1EAA2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synchronized"&gt;Get all open items consolidated&lt;/p&gt;</w:t>
      </w:r>
    </w:p>
    <w:p w14:paraId="44F315CE" w14:textId="77777777" w:rsidR="005A4D7B" w:rsidRDefault="005A4D7B" w:rsidP="005A4D7B">
      <w:r>
        <w:t xml:space="preserve">    "! Retrieves both AR and AP items in a single call</w:t>
      </w:r>
    </w:p>
    <w:p w14:paraId="3C984838" w14:textId="77777777" w:rsidR="005A4D7B" w:rsidRDefault="005A4D7B" w:rsidP="005A4D7B">
      <w:r>
        <w:t xml:space="preserve">    "! @parameter </w:t>
      </w:r>
      <w:proofErr w:type="spellStart"/>
      <w:r>
        <w:t>rt_items</w:t>
      </w:r>
      <w:proofErr w:type="spellEnd"/>
      <w:r>
        <w:t xml:space="preserve"> | All open items consolidated</w:t>
      </w:r>
    </w:p>
    <w:p w14:paraId="391751A7" w14:textId="77777777" w:rsidR="005A4D7B" w:rsidRDefault="005A4D7B" w:rsidP="005A4D7B">
      <w:r>
        <w:t xml:space="preserve">    "! @raising </w:t>
      </w:r>
      <w:proofErr w:type="spellStart"/>
      <w:r>
        <w:t>cx_sy_open_sql_db</w:t>
      </w:r>
      <w:proofErr w:type="spellEnd"/>
      <w:r>
        <w:t xml:space="preserve"> | Database error</w:t>
      </w:r>
    </w:p>
    <w:p w14:paraId="4EA44E2E" w14:textId="77777777" w:rsidR="005A4D7B" w:rsidRDefault="005A4D7B" w:rsidP="005A4D7B">
      <w:r>
        <w:t xml:space="preserve">    METHODS </w:t>
      </w:r>
      <w:proofErr w:type="spellStart"/>
      <w:r>
        <w:t>get_all_open_items</w:t>
      </w:r>
      <w:proofErr w:type="spellEnd"/>
    </w:p>
    <w:p w14:paraId="105824BD" w14:textId="77777777" w:rsidR="005A4D7B" w:rsidRDefault="005A4D7B" w:rsidP="005A4D7B">
      <w:r>
        <w:t xml:space="preserve">      RETURNING</w:t>
      </w:r>
    </w:p>
    <w:p w14:paraId="20861AF6" w14:textId="77777777" w:rsidR="005A4D7B" w:rsidRDefault="005A4D7B" w:rsidP="005A4D7B">
      <w:r>
        <w:t xml:space="preserve">        VALUE(</w:t>
      </w:r>
      <w:proofErr w:type="spellStart"/>
      <w:r>
        <w:t>rt_items</w:t>
      </w:r>
      <w:proofErr w:type="spellEnd"/>
      <w:r>
        <w:t xml:space="preserve">)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tt_base_items</w:t>
      </w:r>
      <w:proofErr w:type="spellEnd"/>
    </w:p>
    <w:p w14:paraId="53C520F7" w14:textId="77777777" w:rsidR="005A4D7B" w:rsidRDefault="005A4D7B" w:rsidP="005A4D7B">
      <w:r>
        <w:t xml:space="preserve">      RAISING</w:t>
      </w:r>
    </w:p>
    <w:p w14:paraId="4C8E7627" w14:textId="77777777" w:rsidR="005A4D7B" w:rsidRDefault="005A4D7B" w:rsidP="005A4D7B">
      <w:r>
        <w:t xml:space="preserve">        </w:t>
      </w:r>
      <w:proofErr w:type="spellStart"/>
      <w:r>
        <w:t>cx_sy_open_sql_db</w:t>
      </w:r>
      <w:proofErr w:type="spellEnd"/>
      <w:r>
        <w:t>.</w:t>
      </w:r>
    </w:p>
    <w:p w14:paraId="10578884" w14:textId="77777777" w:rsidR="005A4D7B" w:rsidRDefault="005A4D7B" w:rsidP="005A4D7B"/>
    <w:p w14:paraId="091CFB56" w14:textId="77777777" w:rsidR="005A4D7B" w:rsidRDefault="005A4D7B" w:rsidP="005A4D7B">
      <w:r>
        <w:t xml:space="preserve">  PRIVATE SECTION.</w:t>
      </w:r>
    </w:p>
    <w:p w14:paraId="37E2BB61" w14:textId="77777777" w:rsidR="005A4D7B" w:rsidRDefault="005A4D7B" w:rsidP="005A4D7B">
      <w:r>
        <w:t xml:space="preserve">    DATA </w:t>
      </w:r>
      <w:proofErr w:type="spellStart"/>
      <w:r>
        <w:t>ms_selection</w:t>
      </w:r>
      <w:proofErr w:type="spellEnd"/>
      <w:r>
        <w:t xml:space="preserve"> TYPE </w:t>
      </w:r>
      <w:proofErr w:type="spellStart"/>
      <w:r>
        <w:t>zcl_fi_open_items_types</w:t>
      </w:r>
      <w:proofErr w:type="spellEnd"/>
      <w:r>
        <w:t>=&gt;</w:t>
      </w:r>
      <w:proofErr w:type="spellStart"/>
      <w:r>
        <w:t>ty_selection</w:t>
      </w:r>
      <w:proofErr w:type="spellEnd"/>
      <w:r>
        <w:t>.</w:t>
      </w:r>
    </w:p>
    <w:p w14:paraId="103B475E" w14:textId="77777777" w:rsidR="005A4D7B" w:rsidRDefault="005A4D7B" w:rsidP="005A4D7B"/>
    <w:p w14:paraId="4D2D8D6E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synchronized"&gt;Build customer filter range&lt;/p&gt;</w:t>
      </w:r>
    </w:p>
    <w:p w14:paraId="67979C36" w14:textId="77777777" w:rsidR="005A4D7B" w:rsidRDefault="005A4D7B" w:rsidP="005A4D7B">
      <w:r>
        <w:t xml:space="preserve">    METHODS </w:t>
      </w:r>
      <w:proofErr w:type="spellStart"/>
      <w:r>
        <w:t>build_customer_range</w:t>
      </w:r>
      <w:proofErr w:type="spellEnd"/>
    </w:p>
    <w:p w14:paraId="3E50A8FF" w14:textId="77777777" w:rsidR="005A4D7B" w:rsidRDefault="005A4D7B" w:rsidP="005A4D7B">
      <w:r>
        <w:t xml:space="preserve">      RETURNING</w:t>
      </w:r>
    </w:p>
    <w:p w14:paraId="37700F43" w14:textId="77777777" w:rsidR="005A4D7B" w:rsidRDefault="005A4D7B" w:rsidP="005A4D7B">
      <w:r>
        <w:t xml:space="preserve">        VALUE(</w:t>
      </w:r>
      <w:proofErr w:type="spellStart"/>
      <w:r>
        <w:t>rt_range</w:t>
      </w:r>
      <w:proofErr w:type="spellEnd"/>
      <w:r>
        <w:t xml:space="preserve">) TYPE RANGE OF </w:t>
      </w:r>
      <w:proofErr w:type="spellStart"/>
      <w:r>
        <w:t>kunnr</w:t>
      </w:r>
      <w:proofErr w:type="spellEnd"/>
      <w:r>
        <w:t>.</w:t>
      </w:r>
    </w:p>
    <w:p w14:paraId="610641E6" w14:textId="77777777" w:rsidR="005A4D7B" w:rsidRDefault="005A4D7B" w:rsidP="005A4D7B"/>
    <w:p w14:paraId="481AF61C" w14:textId="77777777" w:rsidR="005A4D7B" w:rsidRDefault="005A4D7B" w:rsidP="005A4D7B">
      <w:r>
        <w:t xml:space="preserve">    "! &lt;p class="</w:t>
      </w:r>
      <w:proofErr w:type="spellStart"/>
      <w:r>
        <w:t>shorttext</w:t>
      </w:r>
      <w:proofErr w:type="spellEnd"/>
      <w:r>
        <w:t xml:space="preserve"> synchronized"&gt;Build vendor filter range&lt;/p&gt;</w:t>
      </w:r>
    </w:p>
    <w:p w14:paraId="4D607D0B" w14:textId="77777777" w:rsidR="005A4D7B" w:rsidRDefault="005A4D7B" w:rsidP="005A4D7B">
      <w:r>
        <w:t xml:space="preserve">    METHODS </w:t>
      </w:r>
      <w:proofErr w:type="spellStart"/>
      <w:r>
        <w:t>build_vendor_range</w:t>
      </w:r>
      <w:proofErr w:type="spellEnd"/>
    </w:p>
    <w:p w14:paraId="09A9E5EB" w14:textId="77777777" w:rsidR="005A4D7B" w:rsidRDefault="005A4D7B" w:rsidP="005A4D7B">
      <w:r>
        <w:t xml:space="preserve">      RETURNING</w:t>
      </w:r>
    </w:p>
    <w:p w14:paraId="55E61075" w14:textId="77777777" w:rsidR="005A4D7B" w:rsidRDefault="005A4D7B" w:rsidP="005A4D7B">
      <w:r>
        <w:t xml:space="preserve">        VALUE(</w:t>
      </w:r>
      <w:proofErr w:type="spellStart"/>
      <w:r>
        <w:t>rt_range</w:t>
      </w:r>
      <w:proofErr w:type="spellEnd"/>
      <w:r>
        <w:t xml:space="preserve">) TYPE RANGE OF </w:t>
      </w:r>
      <w:proofErr w:type="spellStart"/>
      <w:r>
        <w:t>lifnr</w:t>
      </w:r>
      <w:proofErr w:type="spellEnd"/>
      <w:r>
        <w:t>.</w:t>
      </w:r>
    </w:p>
    <w:p w14:paraId="76123929" w14:textId="77777777" w:rsidR="005A4D7B" w:rsidRDefault="005A4D7B" w:rsidP="005A4D7B"/>
    <w:p w14:paraId="3427BFDF" w14:textId="77777777" w:rsidR="005A4D7B" w:rsidRDefault="005A4D7B" w:rsidP="005A4D7B">
      <w:r>
        <w:t>ENDCLASS.</w:t>
      </w:r>
    </w:p>
    <w:p w14:paraId="73F8B017" w14:textId="77777777" w:rsidR="005A4D7B" w:rsidRDefault="005A4D7B" w:rsidP="005A4D7B"/>
    <w:p w14:paraId="268859A5" w14:textId="77777777" w:rsidR="005A4D7B" w:rsidRDefault="005A4D7B" w:rsidP="005A4D7B"/>
    <w:p w14:paraId="57E3C902" w14:textId="77777777" w:rsidR="005A4D7B" w:rsidRDefault="005A4D7B" w:rsidP="005A4D7B">
      <w:r>
        <w:t xml:space="preserve">CLASS </w:t>
      </w:r>
      <w:proofErr w:type="spellStart"/>
      <w:r>
        <w:t>zcl_fi_open_items_dao</w:t>
      </w:r>
      <w:proofErr w:type="spellEnd"/>
      <w:r>
        <w:t xml:space="preserve"> IMPLEMENTATION.</w:t>
      </w:r>
    </w:p>
    <w:p w14:paraId="58A34929" w14:textId="77777777" w:rsidR="005A4D7B" w:rsidRDefault="005A4D7B" w:rsidP="005A4D7B"/>
    <w:p w14:paraId="0B3A9844" w14:textId="77777777" w:rsidR="005A4D7B" w:rsidRDefault="005A4D7B" w:rsidP="005A4D7B">
      <w:r>
        <w:t xml:space="preserve">  METHOD constructor.</w:t>
      </w:r>
    </w:p>
    <w:p w14:paraId="61F03188" w14:textId="77777777" w:rsidR="005A4D7B" w:rsidRDefault="005A4D7B" w:rsidP="005A4D7B">
      <w:r>
        <w:t xml:space="preserve">    </w:t>
      </w:r>
      <w:proofErr w:type="spellStart"/>
      <w:r>
        <w:t>ms_selection</w:t>
      </w:r>
      <w:proofErr w:type="spellEnd"/>
      <w:r>
        <w:t xml:space="preserve"> = </w:t>
      </w:r>
      <w:proofErr w:type="spellStart"/>
      <w:r>
        <w:t>is_selection</w:t>
      </w:r>
      <w:proofErr w:type="spellEnd"/>
      <w:r>
        <w:t>.</w:t>
      </w:r>
    </w:p>
    <w:p w14:paraId="56A91D86" w14:textId="77777777" w:rsidR="005A4D7B" w:rsidRDefault="005A4D7B" w:rsidP="005A4D7B"/>
    <w:p w14:paraId="30DE85D5" w14:textId="77777777" w:rsidR="005A4D7B" w:rsidRDefault="005A4D7B" w:rsidP="005A4D7B">
      <w:r>
        <w:t xml:space="preserve">    IF </w:t>
      </w:r>
      <w:proofErr w:type="spellStart"/>
      <w:r>
        <w:t>ms_selection-keydate</w:t>
      </w:r>
      <w:proofErr w:type="spellEnd"/>
      <w:r>
        <w:t xml:space="preserve"> IS INITIAL.</w:t>
      </w:r>
    </w:p>
    <w:p w14:paraId="63C10249" w14:textId="77777777" w:rsidR="005A4D7B" w:rsidRDefault="005A4D7B" w:rsidP="005A4D7B">
      <w:r>
        <w:t xml:space="preserve">      </w:t>
      </w:r>
      <w:proofErr w:type="spellStart"/>
      <w:r>
        <w:t>ms_selection-keydate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-datum.</w:t>
      </w:r>
    </w:p>
    <w:p w14:paraId="7E81966A" w14:textId="77777777" w:rsidR="005A4D7B" w:rsidRDefault="005A4D7B" w:rsidP="005A4D7B">
      <w:r>
        <w:t xml:space="preserve">    ENDIF.</w:t>
      </w:r>
    </w:p>
    <w:p w14:paraId="4C744FED" w14:textId="77777777" w:rsidR="005A4D7B" w:rsidRDefault="005A4D7B" w:rsidP="005A4D7B"/>
    <w:p w14:paraId="252B14D6" w14:textId="77777777" w:rsidR="005A4D7B" w:rsidRDefault="005A4D7B" w:rsidP="005A4D7B">
      <w:r>
        <w:t xml:space="preserve">    IF </w:t>
      </w:r>
      <w:proofErr w:type="spellStart"/>
      <w:r>
        <w:t>ms_selection-budat_high</w:t>
      </w:r>
      <w:proofErr w:type="spellEnd"/>
      <w:r>
        <w:t xml:space="preserve"> IS INITIAL.</w:t>
      </w:r>
    </w:p>
    <w:p w14:paraId="00CB1223" w14:textId="77777777" w:rsidR="005A4D7B" w:rsidRDefault="005A4D7B" w:rsidP="005A4D7B">
      <w:r>
        <w:t xml:space="preserve">      </w:t>
      </w:r>
      <w:proofErr w:type="spellStart"/>
      <w:r>
        <w:t>ms_selection-budat_high</w:t>
      </w:r>
      <w:proofErr w:type="spellEnd"/>
      <w:r>
        <w:t xml:space="preserve"> = </w:t>
      </w:r>
      <w:proofErr w:type="spellStart"/>
      <w:r>
        <w:t>sy</w:t>
      </w:r>
      <w:proofErr w:type="spellEnd"/>
      <w:r>
        <w:t>-datum.</w:t>
      </w:r>
    </w:p>
    <w:p w14:paraId="09838BA1" w14:textId="77777777" w:rsidR="005A4D7B" w:rsidRDefault="005A4D7B" w:rsidP="005A4D7B">
      <w:r>
        <w:t xml:space="preserve">    ENDIF.</w:t>
      </w:r>
    </w:p>
    <w:p w14:paraId="16905AD6" w14:textId="77777777" w:rsidR="005A4D7B" w:rsidRDefault="005A4D7B" w:rsidP="005A4D7B">
      <w:r>
        <w:t xml:space="preserve">  ENDMETHOD.</w:t>
      </w:r>
    </w:p>
    <w:p w14:paraId="3AF97D53" w14:textId="77777777" w:rsidR="005A4D7B" w:rsidRDefault="005A4D7B" w:rsidP="005A4D7B"/>
    <w:p w14:paraId="1049B67B" w14:textId="77777777" w:rsidR="005A4D7B" w:rsidRDefault="005A4D7B" w:rsidP="005A4D7B"/>
    <w:p w14:paraId="76EA35E4" w14:textId="77777777" w:rsidR="005A4D7B" w:rsidRDefault="005A4D7B" w:rsidP="005A4D7B">
      <w:r>
        <w:t xml:space="preserve">  METHOD </w:t>
      </w:r>
      <w:proofErr w:type="spellStart"/>
      <w:r>
        <w:t>get_customer_open_items</w:t>
      </w:r>
      <w:proofErr w:type="spellEnd"/>
      <w:r>
        <w:t>.</w:t>
      </w:r>
    </w:p>
    <w:p w14:paraId="1222684A" w14:textId="77777777" w:rsidR="005A4D7B" w:rsidRDefault="005A4D7B" w:rsidP="005A4D7B">
      <w:r>
        <w:t xml:space="preserve">    DATA(</w:t>
      </w:r>
      <w:proofErr w:type="spellStart"/>
      <w:r>
        <w:t>lr_kunnr</w:t>
      </w:r>
      <w:proofErr w:type="spellEnd"/>
      <w:r>
        <w:t xml:space="preserve">) = </w:t>
      </w:r>
      <w:proofErr w:type="spellStart"/>
      <w:r>
        <w:t>build_customer_range</w:t>
      </w:r>
      <w:proofErr w:type="spellEnd"/>
      <w:r>
        <w:t>( ).</w:t>
      </w:r>
    </w:p>
    <w:p w14:paraId="4D07871E" w14:textId="77777777" w:rsidR="005A4D7B" w:rsidRDefault="005A4D7B" w:rsidP="005A4D7B"/>
    <w:p w14:paraId="34D7787E" w14:textId="77777777" w:rsidR="005A4D7B" w:rsidRDefault="005A4D7B" w:rsidP="005A4D7B">
      <w:r>
        <w:t xml:space="preserve">    TRY.</w:t>
      </w:r>
    </w:p>
    <w:p w14:paraId="49365782" w14:textId="77777777" w:rsidR="005A4D7B" w:rsidRDefault="005A4D7B" w:rsidP="005A4D7B">
      <w:r>
        <w:t xml:space="preserve">        SELECT</w:t>
      </w:r>
    </w:p>
    <w:p w14:paraId="44C7F8FB" w14:textId="77777777" w:rsidR="005A4D7B" w:rsidRDefault="005A4D7B" w:rsidP="005A4D7B">
      <w:r>
        <w:t xml:space="preserve">          @zcl_fi_open_items_types=&gt;gc_partner_type-customer AS </w:t>
      </w:r>
      <w:proofErr w:type="spellStart"/>
      <w:r>
        <w:t>partner_type</w:t>
      </w:r>
      <w:proofErr w:type="spellEnd"/>
      <w:r>
        <w:t>,</w:t>
      </w:r>
    </w:p>
    <w:p w14:paraId="46A79E75" w14:textId="77777777" w:rsidR="005A4D7B" w:rsidRDefault="005A4D7B" w:rsidP="005A4D7B">
      <w:r>
        <w:t xml:space="preserve">          </w:t>
      </w:r>
      <w:proofErr w:type="spellStart"/>
      <w:r>
        <w:t>bsid~bukrs</w:t>
      </w:r>
      <w:proofErr w:type="spellEnd"/>
      <w:r>
        <w:t>,</w:t>
      </w:r>
    </w:p>
    <w:p w14:paraId="2776D036" w14:textId="77777777" w:rsidR="005A4D7B" w:rsidRDefault="005A4D7B" w:rsidP="005A4D7B">
      <w:r>
        <w:t xml:space="preserve">          </w:t>
      </w:r>
      <w:proofErr w:type="spellStart"/>
      <w:r>
        <w:t>bsid~belnr</w:t>
      </w:r>
      <w:proofErr w:type="spellEnd"/>
      <w:r>
        <w:t>,</w:t>
      </w:r>
    </w:p>
    <w:p w14:paraId="141E7C10" w14:textId="77777777" w:rsidR="005A4D7B" w:rsidRDefault="005A4D7B" w:rsidP="005A4D7B">
      <w:r>
        <w:t xml:space="preserve">          </w:t>
      </w:r>
      <w:proofErr w:type="spellStart"/>
      <w:r>
        <w:t>bsid~gjahr</w:t>
      </w:r>
      <w:proofErr w:type="spellEnd"/>
      <w:r>
        <w:t>,</w:t>
      </w:r>
    </w:p>
    <w:p w14:paraId="708A407C" w14:textId="77777777" w:rsidR="005A4D7B" w:rsidRDefault="005A4D7B" w:rsidP="005A4D7B">
      <w:r>
        <w:t xml:space="preserve">          </w:t>
      </w:r>
      <w:proofErr w:type="spellStart"/>
      <w:r>
        <w:t>bsid~buzei</w:t>
      </w:r>
      <w:proofErr w:type="spellEnd"/>
      <w:r>
        <w:t>,</w:t>
      </w:r>
    </w:p>
    <w:p w14:paraId="02D8CA9D" w14:textId="77777777" w:rsidR="005A4D7B" w:rsidRDefault="005A4D7B" w:rsidP="005A4D7B">
      <w:r>
        <w:t xml:space="preserve">          </w:t>
      </w:r>
      <w:proofErr w:type="spellStart"/>
      <w:r>
        <w:t>bsid~kunnr</w:t>
      </w:r>
      <w:proofErr w:type="spellEnd"/>
      <w:r>
        <w:t xml:space="preserve"> AS partner,</w:t>
      </w:r>
    </w:p>
    <w:p w14:paraId="51E19C5C" w14:textId="77777777" w:rsidR="005A4D7B" w:rsidRDefault="005A4D7B" w:rsidP="005A4D7B">
      <w:r>
        <w:t xml:space="preserve">          kna1~name1,</w:t>
      </w:r>
    </w:p>
    <w:p w14:paraId="57385F86" w14:textId="77777777" w:rsidR="005A4D7B" w:rsidRDefault="005A4D7B" w:rsidP="005A4D7B">
      <w:r>
        <w:t xml:space="preserve">          </w:t>
      </w:r>
      <w:proofErr w:type="spellStart"/>
      <w:r>
        <w:t>bsid~budat</w:t>
      </w:r>
      <w:proofErr w:type="spellEnd"/>
      <w:r>
        <w:t>,</w:t>
      </w:r>
    </w:p>
    <w:p w14:paraId="28B569F4" w14:textId="77777777" w:rsidR="005A4D7B" w:rsidRDefault="005A4D7B" w:rsidP="005A4D7B">
      <w:r>
        <w:t xml:space="preserve">          </w:t>
      </w:r>
      <w:proofErr w:type="spellStart"/>
      <w:r>
        <w:t>bsid~bldat</w:t>
      </w:r>
      <w:proofErr w:type="spellEnd"/>
      <w:r>
        <w:t>,</w:t>
      </w:r>
    </w:p>
    <w:p w14:paraId="52AE7A0D" w14:textId="77777777" w:rsidR="005A4D7B" w:rsidRDefault="005A4D7B" w:rsidP="005A4D7B">
      <w:r>
        <w:t xml:space="preserve">          </w:t>
      </w:r>
      <w:proofErr w:type="spellStart"/>
      <w:r>
        <w:t>bsid~zfbdt</w:t>
      </w:r>
      <w:proofErr w:type="spellEnd"/>
      <w:r>
        <w:t>,</w:t>
      </w:r>
    </w:p>
    <w:p w14:paraId="0A8D1859" w14:textId="77777777" w:rsidR="005A4D7B" w:rsidRDefault="005A4D7B" w:rsidP="005A4D7B">
      <w:r>
        <w:t xml:space="preserve">          bsid~zbd1t,</w:t>
      </w:r>
    </w:p>
    <w:p w14:paraId="61EBB6B7" w14:textId="77777777" w:rsidR="005A4D7B" w:rsidRDefault="005A4D7B" w:rsidP="005A4D7B">
      <w:r>
        <w:t xml:space="preserve">          bsid~zbd2t,</w:t>
      </w:r>
    </w:p>
    <w:p w14:paraId="2ACD8703" w14:textId="77777777" w:rsidR="005A4D7B" w:rsidRDefault="005A4D7B" w:rsidP="005A4D7B">
      <w:r>
        <w:t xml:space="preserve">          bsid~zbd3t,</w:t>
      </w:r>
    </w:p>
    <w:p w14:paraId="29C15396" w14:textId="77777777" w:rsidR="005A4D7B" w:rsidRDefault="005A4D7B" w:rsidP="005A4D7B">
      <w:r>
        <w:t xml:space="preserve">          </w:t>
      </w:r>
      <w:proofErr w:type="spellStart"/>
      <w:r>
        <w:t>bsid~shkzg</w:t>
      </w:r>
      <w:proofErr w:type="spellEnd"/>
      <w:r>
        <w:t>,</w:t>
      </w:r>
    </w:p>
    <w:p w14:paraId="78B05EA1" w14:textId="77777777" w:rsidR="005A4D7B" w:rsidRDefault="005A4D7B" w:rsidP="005A4D7B">
      <w:r>
        <w:t xml:space="preserve">          </w:t>
      </w:r>
      <w:proofErr w:type="spellStart"/>
      <w:r>
        <w:t>bsid~dmbtr</w:t>
      </w:r>
      <w:proofErr w:type="spellEnd"/>
      <w:r>
        <w:t>,</w:t>
      </w:r>
    </w:p>
    <w:p w14:paraId="212B4F16" w14:textId="77777777" w:rsidR="005A4D7B" w:rsidRDefault="005A4D7B" w:rsidP="005A4D7B">
      <w:r>
        <w:t xml:space="preserve">          </w:t>
      </w:r>
      <w:proofErr w:type="spellStart"/>
      <w:r>
        <w:t>bsid~wrbtr</w:t>
      </w:r>
      <w:proofErr w:type="spellEnd"/>
      <w:r>
        <w:t>,</w:t>
      </w:r>
    </w:p>
    <w:p w14:paraId="1585B791" w14:textId="77777777" w:rsidR="005A4D7B" w:rsidRDefault="005A4D7B" w:rsidP="005A4D7B">
      <w:r>
        <w:t xml:space="preserve">          </w:t>
      </w:r>
      <w:proofErr w:type="spellStart"/>
      <w:r>
        <w:t>bsid~waers</w:t>
      </w:r>
      <w:proofErr w:type="spellEnd"/>
      <w:r>
        <w:t>,</w:t>
      </w:r>
    </w:p>
    <w:p w14:paraId="45DFEE79" w14:textId="77777777" w:rsidR="005A4D7B" w:rsidRDefault="005A4D7B" w:rsidP="005A4D7B">
      <w:r>
        <w:t xml:space="preserve">          </w:t>
      </w:r>
      <w:proofErr w:type="spellStart"/>
      <w:r>
        <w:t>bsid~sgtxt</w:t>
      </w:r>
      <w:proofErr w:type="spellEnd"/>
      <w:r>
        <w:t>,</w:t>
      </w:r>
    </w:p>
    <w:p w14:paraId="3ACC65A9" w14:textId="77777777" w:rsidR="005A4D7B" w:rsidRDefault="005A4D7B" w:rsidP="005A4D7B">
      <w:r>
        <w:t xml:space="preserve">          </w:t>
      </w:r>
      <w:proofErr w:type="spellStart"/>
      <w:r>
        <w:t>bsid~xblnr</w:t>
      </w:r>
      <w:proofErr w:type="spellEnd"/>
      <w:r>
        <w:t>,</w:t>
      </w:r>
    </w:p>
    <w:p w14:paraId="4E64C5BB" w14:textId="77777777" w:rsidR="005A4D7B" w:rsidRDefault="005A4D7B" w:rsidP="005A4D7B">
      <w:r>
        <w:t xml:space="preserve">          </w:t>
      </w:r>
      <w:proofErr w:type="spellStart"/>
      <w:r>
        <w:t>bsid~blart</w:t>
      </w:r>
      <w:proofErr w:type="spellEnd"/>
    </w:p>
    <w:p w14:paraId="0B027FC3" w14:textId="77777777" w:rsidR="005A4D7B" w:rsidRDefault="005A4D7B" w:rsidP="005A4D7B">
      <w:r>
        <w:t xml:space="preserve">        FROM </w:t>
      </w:r>
      <w:proofErr w:type="spellStart"/>
      <w:r>
        <w:t>bsid</w:t>
      </w:r>
      <w:proofErr w:type="spellEnd"/>
    </w:p>
    <w:p w14:paraId="79EC13BC" w14:textId="77777777" w:rsidR="005A4D7B" w:rsidRDefault="005A4D7B" w:rsidP="005A4D7B">
      <w:r>
        <w:t xml:space="preserve">        INNER JOIN kna1</w:t>
      </w:r>
    </w:p>
    <w:p w14:paraId="70BE0077" w14:textId="77777777" w:rsidR="005A4D7B" w:rsidRDefault="005A4D7B" w:rsidP="005A4D7B">
      <w:r>
        <w:t xml:space="preserve">          ON kna1~kunnr = </w:t>
      </w:r>
      <w:proofErr w:type="spellStart"/>
      <w:r>
        <w:t>bsid~kunnr</w:t>
      </w:r>
      <w:proofErr w:type="spellEnd"/>
    </w:p>
    <w:p w14:paraId="4424C818" w14:textId="77777777" w:rsidR="005A4D7B" w:rsidRDefault="005A4D7B" w:rsidP="005A4D7B">
      <w:r>
        <w:lastRenderedPageBreak/>
        <w:t xml:space="preserve">        WHERE </w:t>
      </w:r>
      <w:proofErr w:type="spellStart"/>
      <w:r>
        <w:t>bsid~bukrs</w:t>
      </w:r>
      <w:proofErr w:type="spellEnd"/>
      <w:r>
        <w:t xml:space="preserve"> = @ms_selection-bukrs</w:t>
      </w:r>
    </w:p>
    <w:p w14:paraId="521D2C17" w14:textId="77777777" w:rsidR="005A4D7B" w:rsidRDefault="005A4D7B" w:rsidP="005A4D7B">
      <w:r>
        <w:t xml:space="preserve">          AND </w:t>
      </w:r>
      <w:proofErr w:type="spellStart"/>
      <w:r>
        <w:t>bsid~kunnr</w:t>
      </w:r>
      <w:proofErr w:type="spellEnd"/>
      <w:r>
        <w:t xml:space="preserve"> IN @lr_kunnr</w:t>
      </w:r>
    </w:p>
    <w:p w14:paraId="4431535C" w14:textId="77777777" w:rsidR="005A4D7B" w:rsidRDefault="005A4D7B" w:rsidP="005A4D7B">
      <w:r>
        <w:t xml:space="preserve">          AND </w:t>
      </w:r>
      <w:proofErr w:type="spellStart"/>
      <w:r>
        <w:t>bsid~budat</w:t>
      </w:r>
      <w:proofErr w:type="spellEnd"/>
      <w:r>
        <w:t xml:space="preserve"> BETWEEN @ms_selection-budat_low</w:t>
      </w:r>
    </w:p>
    <w:p w14:paraId="3357C491" w14:textId="77777777" w:rsidR="005A4D7B" w:rsidRDefault="005A4D7B" w:rsidP="005A4D7B">
      <w:r>
        <w:t xml:space="preserve">                             AND @ms_selection-budat_high</w:t>
      </w:r>
    </w:p>
    <w:p w14:paraId="491CC7D7" w14:textId="77777777" w:rsidR="005A4D7B" w:rsidRDefault="005A4D7B" w:rsidP="005A4D7B">
      <w:r>
        <w:t xml:space="preserve">        INTO CORRESPONDING FIELDS OF TABLE @rt_items</w:t>
      </w:r>
    </w:p>
    <w:p w14:paraId="702B62C9" w14:textId="77777777" w:rsidR="005A4D7B" w:rsidRDefault="005A4D7B" w:rsidP="005A4D7B">
      <w:r>
        <w:t xml:space="preserve">        ##DB_FEATURE_MODE[ITABS_IN_FROM_CLAUSE].</w:t>
      </w:r>
    </w:p>
    <w:p w14:paraId="4B79B780" w14:textId="77777777" w:rsidR="005A4D7B" w:rsidRDefault="005A4D7B" w:rsidP="005A4D7B"/>
    <w:p w14:paraId="1781745B" w14:textId="77777777" w:rsidR="005A4D7B" w:rsidRDefault="005A4D7B" w:rsidP="005A4D7B">
      <w:r>
        <w:t xml:space="preserve">      CATCH </w:t>
      </w:r>
      <w:proofErr w:type="spellStart"/>
      <w:r>
        <w:t>cx_sy_open_sql_db</w:t>
      </w:r>
      <w:proofErr w:type="spellEnd"/>
      <w:r>
        <w:t xml:space="preserve"> INTO DATA(</w:t>
      </w:r>
      <w:proofErr w:type="spellStart"/>
      <w:r>
        <w:t>lx_db</w:t>
      </w:r>
      <w:proofErr w:type="spellEnd"/>
      <w:r>
        <w:t>).</w:t>
      </w:r>
    </w:p>
    <w:p w14:paraId="5C598C24" w14:textId="77777777" w:rsidR="005A4D7B" w:rsidRDefault="005A4D7B" w:rsidP="005A4D7B">
      <w:r>
        <w:t xml:space="preserve">        RAISE EXCEPTION </w:t>
      </w:r>
      <w:proofErr w:type="spellStart"/>
      <w:r>
        <w:t>lx_db</w:t>
      </w:r>
      <w:proofErr w:type="spellEnd"/>
      <w:r>
        <w:t>.</w:t>
      </w:r>
    </w:p>
    <w:p w14:paraId="72622D0C" w14:textId="77777777" w:rsidR="005A4D7B" w:rsidRDefault="005A4D7B" w:rsidP="005A4D7B">
      <w:r>
        <w:t xml:space="preserve">    ENDTRY.</w:t>
      </w:r>
    </w:p>
    <w:p w14:paraId="3B671BBF" w14:textId="77777777" w:rsidR="005A4D7B" w:rsidRDefault="005A4D7B" w:rsidP="005A4D7B">
      <w:r>
        <w:t xml:space="preserve">  ENDMETHOD.</w:t>
      </w:r>
    </w:p>
    <w:p w14:paraId="7DA047EC" w14:textId="77777777" w:rsidR="005A4D7B" w:rsidRDefault="005A4D7B" w:rsidP="005A4D7B"/>
    <w:p w14:paraId="08F42B43" w14:textId="77777777" w:rsidR="005A4D7B" w:rsidRDefault="005A4D7B" w:rsidP="005A4D7B"/>
    <w:p w14:paraId="1A2C6D01" w14:textId="77777777" w:rsidR="005A4D7B" w:rsidRDefault="005A4D7B" w:rsidP="005A4D7B">
      <w:r>
        <w:t xml:space="preserve">  METHOD </w:t>
      </w:r>
      <w:proofErr w:type="spellStart"/>
      <w:r>
        <w:t>get_vendor_open_items</w:t>
      </w:r>
      <w:proofErr w:type="spellEnd"/>
      <w:r>
        <w:t>.</w:t>
      </w:r>
    </w:p>
    <w:p w14:paraId="355E73AA" w14:textId="77777777" w:rsidR="005A4D7B" w:rsidRDefault="005A4D7B" w:rsidP="005A4D7B">
      <w:r>
        <w:t xml:space="preserve">    DATA(</w:t>
      </w:r>
      <w:proofErr w:type="spellStart"/>
      <w:r>
        <w:t>lr_lifnr</w:t>
      </w:r>
      <w:proofErr w:type="spellEnd"/>
      <w:r>
        <w:t xml:space="preserve">) = </w:t>
      </w:r>
      <w:proofErr w:type="spellStart"/>
      <w:r>
        <w:t>build_vendor_range</w:t>
      </w:r>
      <w:proofErr w:type="spellEnd"/>
      <w:r>
        <w:t>( ).</w:t>
      </w:r>
    </w:p>
    <w:p w14:paraId="0388125C" w14:textId="77777777" w:rsidR="005A4D7B" w:rsidRDefault="005A4D7B" w:rsidP="005A4D7B"/>
    <w:p w14:paraId="1634FF7C" w14:textId="77777777" w:rsidR="005A4D7B" w:rsidRDefault="005A4D7B" w:rsidP="005A4D7B">
      <w:r>
        <w:t xml:space="preserve">    TRY.</w:t>
      </w:r>
    </w:p>
    <w:p w14:paraId="0A39E409" w14:textId="77777777" w:rsidR="005A4D7B" w:rsidRDefault="005A4D7B" w:rsidP="005A4D7B">
      <w:r>
        <w:t xml:space="preserve">        SELECT</w:t>
      </w:r>
    </w:p>
    <w:p w14:paraId="69EDD248" w14:textId="77777777" w:rsidR="005A4D7B" w:rsidRDefault="005A4D7B" w:rsidP="005A4D7B">
      <w:r>
        <w:t xml:space="preserve">          @zcl_fi_open_items_types=&gt;gc_partner_type-vendor AS </w:t>
      </w:r>
      <w:proofErr w:type="spellStart"/>
      <w:r>
        <w:t>partner_type</w:t>
      </w:r>
      <w:proofErr w:type="spellEnd"/>
      <w:r>
        <w:t>,</w:t>
      </w:r>
    </w:p>
    <w:p w14:paraId="63A90A04" w14:textId="77777777" w:rsidR="005A4D7B" w:rsidRDefault="005A4D7B" w:rsidP="005A4D7B">
      <w:r>
        <w:t xml:space="preserve">          </w:t>
      </w:r>
      <w:proofErr w:type="spellStart"/>
      <w:r>
        <w:t>bsik~bukrs</w:t>
      </w:r>
      <w:proofErr w:type="spellEnd"/>
      <w:r>
        <w:t>,</w:t>
      </w:r>
    </w:p>
    <w:p w14:paraId="66F230F0" w14:textId="77777777" w:rsidR="005A4D7B" w:rsidRDefault="005A4D7B" w:rsidP="005A4D7B">
      <w:r>
        <w:t xml:space="preserve">          </w:t>
      </w:r>
      <w:proofErr w:type="spellStart"/>
      <w:r>
        <w:t>bsik~belnr</w:t>
      </w:r>
      <w:proofErr w:type="spellEnd"/>
      <w:r>
        <w:t>,</w:t>
      </w:r>
    </w:p>
    <w:p w14:paraId="744C6032" w14:textId="77777777" w:rsidR="005A4D7B" w:rsidRDefault="005A4D7B" w:rsidP="005A4D7B">
      <w:r>
        <w:t xml:space="preserve">          </w:t>
      </w:r>
      <w:proofErr w:type="spellStart"/>
      <w:r>
        <w:t>bsik~gjahr</w:t>
      </w:r>
      <w:proofErr w:type="spellEnd"/>
      <w:r>
        <w:t>,</w:t>
      </w:r>
    </w:p>
    <w:p w14:paraId="3113456B" w14:textId="77777777" w:rsidR="005A4D7B" w:rsidRDefault="005A4D7B" w:rsidP="005A4D7B">
      <w:r>
        <w:t xml:space="preserve">          </w:t>
      </w:r>
      <w:proofErr w:type="spellStart"/>
      <w:r>
        <w:t>bsik~buzei</w:t>
      </w:r>
      <w:proofErr w:type="spellEnd"/>
      <w:r>
        <w:t>,</w:t>
      </w:r>
    </w:p>
    <w:p w14:paraId="4B5AD909" w14:textId="77777777" w:rsidR="005A4D7B" w:rsidRDefault="005A4D7B" w:rsidP="005A4D7B">
      <w:r>
        <w:t xml:space="preserve">          </w:t>
      </w:r>
      <w:proofErr w:type="spellStart"/>
      <w:r>
        <w:t>bsik~lifnr</w:t>
      </w:r>
      <w:proofErr w:type="spellEnd"/>
      <w:r>
        <w:t xml:space="preserve"> AS partner,</w:t>
      </w:r>
    </w:p>
    <w:p w14:paraId="77450CD3" w14:textId="77777777" w:rsidR="005A4D7B" w:rsidRDefault="005A4D7B" w:rsidP="005A4D7B">
      <w:r>
        <w:t xml:space="preserve">          lfa1~name1,</w:t>
      </w:r>
    </w:p>
    <w:p w14:paraId="2F0A03B3" w14:textId="77777777" w:rsidR="005A4D7B" w:rsidRDefault="005A4D7B" w:rsidP="005A4D7B">
      <w:r>
        <w:t xml:space="preserve">          </w:t>
      </w:r>
      <w:proofErr w:type="spellStart"/>
      <w:r>
        <w:t>bsik~budat</w:t>
      </w:r>
      <w:proofErr w:type="spellEnd"/>
      <w:r>
        <w:t>,</w:t>
      </w:r>
    </w:p>
    <w:p w14:paraId="2E3CA60C" w14:textId="77777777" w:rsidR="005A4D7B" w:rsidRDefault="005A4D7B" w:rsidP="005A4D7B">
      <w:r>
        <w:lastRenderedPageBreak/>
        <w:t xml:space="preserve">          </w:t>
      </w:r>
      <w:proofErr w:type="spellStart"/>
      <w:r>
        <w:t>bsik~bldat</w:t>
      </w:r>
      <w:proofErr w:type="spellEnd"/>
      <w:r>
        <w:t>,</w:t>
      </w:r>
    </w:p>
    <w:p w14:paraId="67BAE0CA" w14:textId="77777777" w:rsidR="005A4D7B" w:rsidRDefault="005A4D7B" w:rsidP="005A4D7B">
      <w:r>
        <w:t xml:space="preserve">          </w:t>
      </w:r>
      <w:proofErr w:type="spellStart"/>
      <w:r>
        <w:t>bsik~zfbdt</w:t>
      </w:r>
      <w:proofErr w:type="spellEnd"/>
      <w:r>
        <w:t>,</w:t>
      </w:r>
    </w:p>
    <w:p w14:paraId="074E9BB3" w14:textId="77777777" w:rsidR="005A4D7B" w:rsidRDefault="005A4D7B" w:rsidP="005A4D7B">
      <w:r>
        <w:t xml:space="preserve">          bsik~zbd1t,</w:t>
      </w:r>
    </w:p>
    <w:p w14:paraId="6DB7CE3C" w14:textId="77777777" w:rsidR="005A4D7B" w:rsidRDefault="005A4D7B" w:rsidP="005A4D7B">
      <w:r>
        <w:t xml:space="preserve">          bsik~zbd2t,</w:t>
      </w:r>
    </w:p>
    <w:p w14:paraId="3F6FB415" w14:textId="77777777" w:rsidR="005A4D7B" w:rsidRDefault="005A4D7B" w:rsidP="005A4D7B">
      <w:r>
        <w:t xml:space="preserve">          bsik~zbd3t,</w:t>
      </w:r>
    </w:p>
    <w:p w14:paraId="3B5C4CD7" w14:textId="77777777" w:rsidR="005A4D7B" w:rsidRDefault="005A4D7B" w:rsidP="005A4D7B">
      <w:r>
        <w:t xml:space="preserve">          </w:t>
      </w:r>
      <w:proofErr w:type="spellStart"/>
      <w:r>
        <w:t>bsik~shkzg</w:t>
      </w:r>
      <w:proofErr w:type="spellEnd"/>
      <w:r>
        <w:t>,</w:t>
      </w:r>
    </w:p>
    <w:p w14:paraId="5EFCAB52" w14:textId="77777777" w:rsidR="005A4D7B" w:rsidRDefault="005A4D7B" w:rsidP="005A4D7B">
      <w:r>
        <w:t xml:space="preserve">          </w:t>
      </w:r>
      <w:proofErr w:type="spellStart"/>
      <w:r>
        <w:t>bsik~dmbtr</w:t>
      </w:r>
      <w:proofErr w:type="spellEnd"/>
      <w:r>
        <w:t>,</w:t>
      </w:r>
    </w:p>
    <w:p w14:paraId="1E45531D" w14:textId="77777777" w:rsidR="005A4D7B" w:rsidRDefault="005A4D7B" w:rsidP="005A4D7B">
      <w:r>
        <w:t xml:space="preserve">          </w:t>
      </w:r>
      <w:proofErr w:type="spellStart"/>
      <w:r>
        <w:t>bsik~wrbtr</w:t>
      </w:r>
      <w:proofErr w:type="spellEnd"/>
      <w:r>
        <w:t>,</w:t>
      </w:r>
    </w:p>
    <w:p w14:paraId="64924FB5" w14:textId="77777777" w:rsidR="005A4D7B" w:rsidRDefault="005A4D7B" w:rsidP="005A4D7B">
      <w:r>
        <w:t xml:space="preserve">          </w:t>
      </w:r>
      <w:proofErr w:type="spellStart"/>
      <w:r>
        <w:t>bsik~waers</w:t>
      </w:r>
      <w:proofErr w:type="spellEnd"/>
      <w:r>
        <w:t>,</w:t>
      </w:r>
    </w:p>
    <w:p w14:paraId="5C08BA3A" w14:textId="77777777" w:rsidR="005A4D7B" w:rsidRDefault="005A4D7B" w:rsidP="005A4D7B">
      <w:r>
        <w:t xml:space="preserve">          </w:t>
      </w:r>
      <w:proofErr w:type="spellStart"/>
      <w:r>
        <w:t>bsik~sgtxt</w:t>
      </w:r>
      <w:proofErr w:type="spellEnd"/>
      <w:r>
        <w:t>,</w:t>
      </w:r>
    </w:p>
    <w:p w14:paraId="55DD3D5A" w14:textId="77777777" w:rsidR="005A4D7B" w:rsidRDefault="005A4D7B" w:rsidP="005A4D7B">
      <w:r>
        <w:t xml:space="preserve">          </w:t>
      </w:r>
      <w:proofErr w:type="spellStart"/>
      <w:r>
        <w:t>bsik~xblnr</w:t>
      </w:r>
      <w:proofErr w:type="spellEnd"/>
      <w:r>
        <w:t>,</w:t>
      </w:r>
    </w:p>
    <w:p w14:paraId="23879052" w14:textId="77777777" w:rsidR="005A4D7B" w:rsidRDefault="005A4D7B" w:rsidP="005A4D7B">
      <w:r>
        <w:t xml:space="preserve">          </w:t>
      </w:r>
      <w:proofErr w:type="spellStart"/>
      <w:r>
        <w:t>bsik~blart</w:t>
      </w:r>
      <w:proofErr w:type="spellEnd"/>
    </w:p>
    <w:p w14:paraId="22B85F79" w14:textId="77777777" w:rsidR="005A4D7B" w:rsidRDefault="005A4D7B" w:rsidP="005A4D7B">
      <w:r>
        <w:t xml:space="preserve">        FROM </w:t>
      </w:r>
      <w:proofErr w:type="spellStart"/>
      <w:r>
        <w:t>bsik</w:t>
      </w:r>
      <w:proofErr w:type="spellEnd"/>
    </w:p>
    <w:p w14:paraId="16337BF4" w14:textId="77777777" w:rsidR="005A4D7B" w:rsidRDefault="005A4D7B" w:rsidP="005A4D7B">
      <w:r>
        <w:t xml:space="preserve">        INNER JOIN lfa1</w:t>
      </w:r>
    </w:p>
    <w:p w14:paraId="5026EEB2" w14:textId="77777777" w:rsidR="005A4D7B" w:rsidRDefault="005A4D7B" w:rsidP="005A4D7B">
      <w:r>
        <w:t xml:space="preserve">          ON lfa1~lifnr = </w:t>
      </w:r>
      <w:proofErr w:type="spellStart"/>
      <w:r>
        <w:t>bsik~lifnr</w:t>
      </w:r>
      <w:proofErr w:type="spellEnd"/>
    </w:p>
    <w:p w14:paraId="009FFF34" w14:textId="77777777" w:rsidR="005A4D7B" w:rsidRDefault="005A4D7B" w:rsidP="005A4D7B">
      <w:r>
        <w:t xml:space="preserve">        WHERE </w:t>
      </w:r>
      <w:proofErr w:type="spellStart"/>
      <w:r>
        <w:t>bsik~bukrs</w:t>
      </w:r>
      <w:proofErr w:type="spellEnd"/>
      <w:r>
        <w:t xml:space="preserve"> = @ms_selection-bukrs</w:t>
      </w:r>
    </w:p>
    <w:p w14:paraId="150E2DE2" w14:textId="77777777" w:rsidR="005A4D7B" w:rsidRDefault="005A4D7B" w:rsidP="005A4D7B">
      <w:r>
        <w:t xml:space="preserve">          AND </w:t>
      </w:r>
      <w:proofErr w:type="spellStart"/>
      <w:r>
        <w:t>bsik~lifnr</w:t>
      </w:r>
      <w:proofErr w:type="spellEnd"/>
      <w:r>
        <w:t xml:space="preserve"> IN @lr_lifnr</w:t>
      </w:r>
    </w:p>
    <w:p w14:paraId="5C02EF39" w14:textId="77777777" w:rsidR="005A4D7B" w:rsidRDefault="005A4D7B" w:rsidP="005A4D7B">
      <w:r>
        <w:t xml:space="preserve">          AND </w:t>
      </w:r>
      <w:proofErr w:type="spellStart"/>
      <w:r>
        <w:t>bsik~budat</w:t>
      </w:r>
      <w:proofErr w:type="spellEnd"/>
      <w:r>
        <w:t xml:space="preserve"> BETWEEN @ms_selection-budat_low</w:t>
      </w:r>
    </w:p>
    <w:p w14:paraId="77A044EB" w14:textId="77777777" w:rsidR="005A4D7B" w:rsidRDefault="005A4D7B" w:rsidP="005A4D7B">
      <w:r>
        <w:t xml:space="preserve">                             AND @ms_selection-budat_high</w:t>
      </w:r>
    </w:p>
    <w:p w14:paraId="5A80E068" w14:textId="77777777" w:rsidR="005A4D7B" w:rsidRDefault="005A4D7B" w:rsidP="005A4D7B">
      <w:r>
        <w:t xml:space="preserve">        INTO CORRESPONDING FIELDS OF TABLE @rt_items</w:t>
      </w:r>
    </w:p>
    <w:p w14:paraId="1D2DEB7F" w14:textId="77777777" w:rsidR="005A4D7B" w:rsidRDefault="005A4D7B" w:rsidP="005A4D7B">
      <w:r>
        <w:t xml:space="preserve">        ##DB_FEATURE_MODE[ITABS_IN_FROM_CLAUSE].</w:t>
      </w:r>
    </w:p>
    <w:p w14:paraId="05B02854" w14:textId="77777777" w:rsidR="005A4D7B" w:rsidRDefault="005A4D7B" w:rsidP="005A4D7B"/>
    <w:p w14:paraId="5207D30A" w14:textId="77777777" w:rsidR="005A4D7B" w:rsidRDefault="005A4D7B" w:rsidP="005A4D7B">
      <w:r>
        <w:t xml:space="preserve">      CATCH </w:t>
      </w:r>
      <w:proofErr w:type="spellStart"/>
      <w:r>
        <w:t>cx_sy_open_sql_db</w:t>
      </w:r>
      <w:proofErr w:type="spellEnd"/>
      <w:r>
        <w:t xml:space="preserve"> INTO DATA(</w:t>
      </w:r>
      <w:proofErr w:type="spellStart"/>
      <w:r>
        <w:t>lx_db</w:t>
      </w:r>
      <w:proofErr w:type="spellEnd"/>
      <w:r>
        <w:t>).</w:t>
      </w:r>
    </w:p>
    <w:p w14:paraId="11380D23" w14:textId="77777777" w:rsidR="005A4D7B" w:rsidRDefault="005A4D7B" w:rsidP="005A4D7B">
      <w:r>
        <w:t xml:space="preserve">        RAISE EXCEPTION </w:t>
      </w:r>
      <w:proofErr w:type="spellStart"/>
      <w:r>
        <w:t>lx_db</w:t>
      </w:r>
      <w:proofErr w:type="spellEnd"/>
      <w:r>
        <w:t>.</w:t>
      </w:r>
    </w:p>
    <w:p w14:paraId="2E5CBDC6" w14:textId="77777777" w:rsidR="005A4D7B" w:rsidRDefault="005A4D7B" w:rsidP="005A4D7B">
      <w:r>
        <w:t xml:space="preserve">    ENDTRY.</w:t>
      </w:r>
    </w:p>
    <w:p w14:paraId="36E92867" w14:textId="77777777" w:rsidR="005A4D7B" w:rsidRDefault="005A4D7B" w:rsidP="005A4D7B">
      <w:r>
        <w:t xml:space="preserve">  ENDMETHOD.</w:t>
      </w:r>
    </w:p>
    <w:p w14:paraId="29BFB83C" w14:textId="77777777" w:rsidR="005A4D7B" w:rsidRDefault="005A4D7B" w:rsidP="005A4D7B"/>
    <w:p w14:paraId="3B0B8DD8" w14:textId="77777777" w:rsidR="005A4D7B" w:rsidRDefault="005A4D7B" w:rsidP="005A4D7B"/>
    <w:p w14:paraId="454D6C36" w14:textId="77777777" w:rsidR="005A4D7B" w:rsidRDefault="005A4D7B" w:rsidP="005A4D7B">
      <w:r>
        <w:t xml:space="preserve">  METHOD </w:t>
      </w:r>
      <w:proofErr w:type="spellStart"/>
      <w:r>
        <w:t>get_all_open_items</w:t>
      </w:r>
      <w:proofErr w:type="spellEnd"/>
      <w:r>
        <w:t>.</w:t>
      </w:r>
    </w:p>
    <w:p w14:paraId="463D3E2A" w14:textId="77777777" w:rsidR="005A4D7B" w:rsidRDefault="005A4D7B" w:rsidP="005A4D7B">
      <w:r>
        <w:t xml:space="preserve">    TRY.</w:t>
      </w:r>
    </w:p>
    <w:p w14:paraId="3686B656" w14:textId="77777777" w:rsidR="005A4D7B" w:rsidRDefault="005A4D7B" w:rsidP="005A4D7B">
      <w:r>
        <w:t xml:space="preserve">        </w:t>
      </w:r>
      <w:proofErr w:type="spellStart"/>
      <w:r>
        <w:t>rt_items</w:t>
      </w:r>
      <w:proofErr w:type="spellEnd"/>
      <w:r>
        <w:t xml:space="preserve"> = </w:t>
      </w:r>
      <w:proofErr w:type="spellStart"/>
      <w:r>
        <w:t>get_customer_open_items</w:t>
      </w:r>
      <w:proofErr w:type="spellEnd"/>
      <w:r>
        <w:t>( ).</w:t>
      </w:r>
    </w:p>
    <w:p w14:paraId="690DDC5A" w14:textId="77777777" w:rsidR="005A4D7B" w:rsidRDefault="005A4D7B" w:rsidP="005A4D7B">
      <w:r>
        <w:t xml:space="preserve">        APPEND LINES OF </w:t>
      </w:r>
      <w:proofErr w:type="spellStart"/>
      <w:r>
        <w:t>get_vendor_open_items</w:t>
      </w:r>
      <w:proofErr w:type="spellEnd"/>
      <w:r>
        <w:t xml:space="preserve">( ) TO </w:t>
      </w:r>
      <w:proofErr w:type="spellStart"/>
      <w:r>
        <w:t>rt_items</w:t>
      </w:r>
      <w:proofErr w:type="spellEnd"/>
      <w:r>
        <w:t>.</w:t>
      </w:r>
    </w:p>
    <w:p w14:paraId="53CB641A" w14:textId="77777777" w:rsidR="005A4D7B" w:rsidRDefault="005A4D7B" w:rsidP="005A4D7B"/>
    <w:p w14:paraId="3CCC1981" w14:textId="77777777" w:rsidR="005A4D7B" w:rsidRDefault="005A4D7B" w:rsidP="005A4D7B">
      <w:r>
        <w:t xml:space="preserve">      CATCH </w:t>
      </w:r>
      <w:proofErr w:type="spellStart"/>
      <w:r>
        <w:t>cx_sy_open_sql_db</w:t>
      </w:r>
      <w:proofErr w:type="spellEnd"/>
      <w:r>
        <w:t xml:space="preserve"> INTO DATA(</w:t>
      </w:r>
      <w:proofErr w:type="spellStart"/>
      <w:r>
        <w:t>lx_db</w:t>
      </w:r>
      <w:proofErr w:type="spellEnd"/>
      <w:r>
        <w:t>).</w:t>
      </w:r>
    </w:p>
    <w:p w14:paraId="7CFB3E74" w14:textId="77777777" w:rsidR="005A4D7B" w:rsidRDefault="005A4D7B" w:rsidP="005A4D7B">
      <w:r>
        <w:t xml:space="preserve">        RAISE EXCEPTION </w:t>
      </w:r>
      <w:proofErr w:type="spellStart"/>
      <w:r>
        <w:t>lx_db</w:t>
      </w:r>
      <w:proofErr w:type="spellEnd"/>
      <w:r>
        <w:t>.</w:t>
      </w:r>
    </w:p>
    <w:p w14:paraId="4D97EB1D" w14:textId="77777777" w:rsidR="005A4D7B" w:rsidRDefault="005A4D7B" w:rsidP="005A4D7B">
      <w:r>
        <w:t xml:space="preserve">    ENDTRY.</w:t>
      </w:r>
    </w:p>
    <w:p w14:paraId="5823A4DB" w14:textId="77777777" w:rsidR="005A4D7B" w:rsidRDefault="005A4D7B" w:rsidP="005A4D7B"/>
    <w:p w14:paraId="6A783FEB" w14:textId="77777777" w:rsidR="005A4D7B" w:rsidRDefault="005A4D7B" w:rsidP="005A4D7B">
      <w:r>
        <w:t xml:space="preserve">    SORT </w:t>
      </w:r>
      <w:proofErr w:type="spellStart"/>
      <w:r>
        <w:t>rt_items</w:t>
      </w:r>
      <w:proofErr w:type="spellEnd"/>
      <w:r>
        <w:t xml:space="preserve"> BY </w:t>
      </w:r>
      <w:proofErr w:type="spellStart"/>
      <w:r>
        <w:t>partner_type</w:t>
      </w:r>
      <w:proofErr w:type="spellEnd"/>
      <w:r>
        <w:t xml:space="preserve"> partner </w:t>
      </w:r>
      <w:proofErr w:type="spellStart"/>
      <w:r>
        <w:t>bukrs</w:t>
      </w:r>
      <w:proofErr w:type="spellEnd"/>
      <w:r>
        <w:t xml:space="preserve"> </w:t>
      </w:r>
      <w:proofErr w:type="spellStart"/>
      <w:r>
        <w:t>belnr</w:t>
      </w:r>
      <w:proofErr w:type="spellEnd"/>
      <w:r>
        <w:t xml:space="preserve"> </w:t>
      </w:r>
      <w:proofErr w:type="spellStart"/>
      <w:r>
        <w:t>gjahr</w:t>
      </w:r>
      <w:proofErr w:type="spellEnd"/>
      <w:r>
        <w:t xml:space="preserve"> </w:t>
      </w:r>
      <w:proofErr w:type="spellStart"/>
      <w:r>
        <w:t>buzei</w:t>
      </w:r>
      <w:proofErr w:type="spellEnd"/>
      <w:r>
        <w:t>.</w:t>
      </w:r>
    </w:p>
    <w:p w14:paraId="22391CD3" w14:textId="77777777" w:rsidR="005A4D7B" w:rsidRDefault="005A4D7B" w:rsidP="005A4D7B">
      <w:r>
        <w:t xml:space="preserve">  ENDMETHOD.</w:t>
      </w:r>
    </w:p>
    <w:p w14:paraId="04138733" w14:textId="77777777" w:rsidR="005A4D7B" w:rsidRDefault="005A4D7B" w:rsidP="005A4D7B"/>
    <w:p w14:paraId="7C365A02" w14:textId="77777777" w:rsidR="005A4D7B" w:rsidRDefault="005A4D7B" w:rsidP="005A4D7B"/>
    <w:p w14:paraId="4C27FE8E" w14:textId="77777777" w:rsidR="005A4D7B" w:rsidRDefault="005A4D7B" w:rsidP="005A4D7B">
      <w:r>
        <w:t xml:space="preserve">  METHOD </w:t>
      </w:r>
      <w:proofErr w:type="spellStart"/>
      <w:r>
        <w:t>build_customer_range</w:t>
      </w:r>
      <w:proofErr w:type="spellEnd"/>
      <w:r>
        <w:t>.</w:t>
      </w:r>
    </w:p>
    <w:p w14:paraId="355D62EE" w14:textId="77777777" w:rsidR="005A4D7B" w:rsidRDefault="005A4D7B" w:rsidP="005A4D7B">
      <w:r>
        <w:t xml:space="preserve">    IF </w:t>
      </w:r>
      <w:proofErr w:type="spellStart"/>
      <w:r>
        <w:t>ms_selection-kunnr</w:t>
      </w:r>
      <w:proofErr w:type="spellEnd"/>
      <w:r>
        <w:t xml:space="preserve"> IS NOT INITIAL.</w:t>
      </w:r>
    </w:p>
    <w:p w14:paraId="5AA91A07" w14:textId="77777777" w:rsidR="005A4D7B" w:rsidRDefault="005A4D7B" w:rsidP="005A4D7B">
      <w:r>
        <w:t xml:space="preserve">      </w:t>
      </w:r>
      <w:proofErr w:type="spellStart"/>
      <w:r>
        <w:t>rt_range</w:t>
      </w:r>
      <w:proofErr w:type="spellEnd"/>
      <w:r>
        <w:t xml:space="preserve"> = VALUE #( ( sign   = 'I'</w:t>
      </w:r>
    </w:p>
    <w:p w14:paraId="24586905" w14:textId="77777777" w:rsidR="005A4D7B" w:rsidRDefault="005A4D7B" w:rsidP="005A4D7B">
      <w:r>
        <w:t xml:space="preserve">                            option = 'EQ'</w:t>
      </w:r>
    </w:p>
    <w:p w14:paraId="6EC19C8F" w14:textId="77777777" w:rsidR="005A4D7B" w:rsidRDefault="005A4D7B" w:rsidP="005A4D7B">
      <w:r>
        <w:t xml:space="preserve">                            low    = </w:t>
      </w:r>
      <w:proofErr w:type="spellStart"/>
      <w:r>
        <w:t>ms_selection-kunnr</w:t>
      </w:r>
      <w:proofErr w:type="spellEnd"/>
      <w:r>
        <w:t xml:space="preserve"> ) ).</w:t>
      </w:r>
    </w:p>
    <w:p w14:paraId="14A01F8D" w14:textId="77777777" w:rsidR="005A4D7B" w:rsidRDefault="005A4D7B" w:rsidP="005A4D7B">
      <w:r>
        <w:t xml:space="preserve">    ENDIF.</w:t>
      </w:r>
    </w:p>
    <w:p w14:paraId="5DE7129A" w14:textId="77777777" w:rsidR="005A4D7B" w:rsidRDefault="005A4D7B" w:rsidP="005A4D7B">
      <w:r>
        <w:t xml:space="preserve">  ENDMETHOD.</w:t>
      </w:r>
    </w:p>
    <w:p w14:paraId="04C1887F" w14:textId="77777777" w:rsidR="005A4D7B" w:rsidRDefault="005A4D7B" w:rsidP="005A4D7B"/>
    <w:p w14:paraId="0F9E2EDB" w14:textId="77777777" w:rsidR="005A4D7B" w:rsidRDefault="005A4D7B" w:rsidP="005A4D7B"/>
    <w:p w14:paraId="42783C4F" w14:textId="77777777" w:rsidR="005A4D7B" w:rsidRDefault="005A4D7B" w:rsidP="005A4D7B">
      <w:r>
        <w:t xml:space="preserve">  METHOD </w:t>
      </w:r>
      <w:proofErr w:type="spellStart"/>
      <w:r>
        <w:t>build_vendor_range</w:t>
      </w:r>
      <w:proofErr w:type="spellEnd"/>
      <w:r>
        <w:t>.</w:t>
      </w:r>
    </w:p>
    <w:p w14:paraId="19AE77BF" w14:textId="77777777" w:rsidR="005A4D7B" w:rsidRDefault="005A4D7B" w:rsidP="005A4D7B">
      <w:r>
        <w:t xml:space="preserve">    IF </w:t>
      </w:r>
      <w:proofErr w:type="spellStart"/>
      <w:r>
        <w:t>ms_selection-lifnr</w:t>
      </w:r>
      <w:proofErr w:type="spellEnd"/>
      <w:r>
        <w:t xml:space="preserve"> IS NOT INITIAL.</w:t>
      </w:r>
    </w:p>
    <w:p w14:paraId="55349415" w14:textId="77777777" w:rsidR="005A4D7B" w:rsidRDefault="005A4D7B" w:rsidP="005A4D7B">
      <w:r>
        <w:lastRenderedPageBreak/>
        <w:t xml:space="preserve">      </w:t>
      </w:r>
      <w:proofErr w:type="spellStart"/>
      <w:r>
        <w:t>rt_range</w:t>
      </w:r>
      <w:proofErr w:type="spellEnd"/>
      <w:r>
        <w:t xml:space="preserve"> = VALUE #( ( sign   = 'I'</w:t>
      </w:r>
    </w:p>
    <w:p w14:paraId="5D21BE39" w14:textId="77777777" w:rsidR="005A4D7B" w:rsidRDefault="005A4D7B" w:rsidP="005A4D7B">
      <w:r>
        <w:t xml:space="preserve">                            option = 'EQ'</w:t>
      </w:r>
    </w:p>
    <w:p w14:paraId="728B6D51" w14:textId="77777777" w:rsidR="005A4D7B" w:rsidRDefault="005A4D7B" w:rsidP="005A4D7B">
      <w:r>
        <w:t xml:space="preserve">                            low    = </w:t>
      </w:r>
      <w:proofErr w:type="spellStart"/>
      <w:r>
        <w:t>ms_selection-lifnr</w:t>
      </w:r>
      <w:proofErr w:type="spellEnd"/>
      <w:r>
        <w:t xml:space="preserve"> ) ).</w:t>
      </w:r>
    </w:p>
    <w:p w14:paraId="69EDA9BE" w14:textId="77777777" w:rsidR="005A4D7B" w:rsidRDefault="005A4D7B" w:rsidP="005A4D7B">
      <w:r>
        <w:t xml:space="preserve">    ENDIF.</w:t>
      </w:r>
    </w:p>
    <w:p w14:paraId="5D95DED3" w14:textId="77777777" w:rsidR="005A4D7B" w:rsidRDefault="005A4D7B" w:rsidP="005A4D7B">
      <w:r>
        <w:t xml:space="preserve">  ENDMETHOD.</w:t>
      </w:r>
    </w:p>
    <w:p w14:paraId="599227B5" w14:textId="77777777" w:rsidR="005A4D7B" w:rsidRDefault="005A4D7B" w:rsidP="005A4D7B"/>
    <w:p w14:paraId="2091AF6A" w14:textId="77777777" w:rsidR="005A4D7B" w:rsidRPr="005A4D7B" w:rsidRDefault="005A4D7B" w:rsidP="005A4D7B">
      <w:pPr>
        <w:spacing w:after="0"/>
        <w:rPr>
          <w:lang w:val="es-GT"/>
        </w:rPr>
      </w:pPr>
      <w:r>
        <w:t>ENDCLASS.</w:t>
      </w:r>
      <w:r>
        <w:br/>
      </w:r>
      <w:r>
        <w:br/>
      </w:r>
      <w:r w:rsidRPr="005A4D7B">
        <w:rPr>
          <w:b/>
          <w:bCs/>
          <w:lang w:val="es-GT"/>
        </w:rPr>
        <w:t xml:space="preserve">Key </w:t>
      </w:r>
      <w:proofErr w:type="spellStart"/>
      <w:r w:rsidRPr="005A4D7B">
        <w:rPr>
          <w:b/>
          <w:bCs/>
          <w:lang w:val="es-GT"/>
        </w:rPr>
        <w:t>optimizations</w:t>
      </w:r>
      <w:proofErr w:type="spellEnd"/>
      <w:r w:rsidRPr="005A4D7B">
        <w:rPr>
          <w:b/>
          <w:bCs/>
          <w:lang w:val="es-GT"/>
        </w:rPr>
        <w:t>:</w:t>
      </w:r>
    </w:p>
    <w:p w14:paraId="10032C49" w14:textId="77777777" w:rsidR="005A4D7B" w:rsidRPr="005A4D7B" w:rsidRDefault="005A4D7B" w:rsidP="005A4D7B">
      <w:pPr>
        <w:spacing w:after="0"/>
        <w:rPr>
          <w:lang w:val="es-GT"/>
        </w:rPr>
      </w:pPr>
    </w:p>
    <w:p w14:paraId="64C69787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>• INNER JOIN</w:t>
      </w:r>
      <w:r w:rsidRPr="005A4D7B">
        <w:rPr>
          <w:lang w:val="es-GT"/>
        </w:rPr>
        <w:t xml:space="preserve"> in single SELECT </w:t>
      </w:r>
      <w:proofErr w:type="spellStart"/>
      <w:r w:rsidRPr="005A4D7B">
        <w:rPr>
          <w:lang w:val="es-GT"/>
        </w:rPr>
        <w:t>eliminates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separate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name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enrichment</w:t>
      </w:r>
      <w:proofErr w:type="spellEnd"/>
    </w:p>
    <w:p w14:paraId="31AFF9EC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>• TRY-CATCH</w:t>
      </w:r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for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proper</w:t>
      </w:r>
      <w:proofErr w:type="spellEnd"/>
      <w:r w:rsidRPr="005A4D7B">
        <w:rPr>
          <w:lang w:val="es-GT"/>
        </w:rPr>
        <w:t xml:space="preserve"> SQL error </w:t>
      </w:r>
      <w:proofErr w:type="spellStart"/>
      <w:r w:rsidRPr="005A4D7B">
        <w:rPr>
          <w:lang w:val="es-GT"/>
        </w:rPr>
        <w:t>handling</w:t>
      </w:r>
      <w:proofErr w:type="spellEnd"/>
    </w:p>
    <w:p w14:paraId="4713B172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>• RANGE tables</w:t>
      </w:r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for</w:t>
      </w:r>
      <w:proofErr w:type="spellEnd"/>
      <w:r w:rsidRPr="005A4D7B">
        <w:rPr>
          <w:lang w:val="es-GT"/>
        </w:rPr>
        <w:t xml:space="preserve"> flexible </w:t>
      </w:r>
      <w:proofErr w:type="spellStart"/>
      <w:r w:rsidRPr="005A4D7B">
        <w:rPr>
          <w:lang w:val="es-GT"/>
        </w:rPr>
        <w:t>filtering</w:t>
      </w:r>
      <w:proofErr w:type="spellEnd"/>
      <w:r w:rsidRPr="005A4D7B">
        <w:rPr>
          <w:lang w:val="es-GT"/>
        </w:rPr>
        <w:t xml:space="preserve"> (</w:t>
      </w:r>
      <w:proofErr w:type="spellStart"/>
      <w:r w:rsidRPr="005A4D7B">
        <w:rPr>
          <w:lang w:val="es-GT"/>
        </w:rPr>
        <w:t>empty</w:t>
      </w:r>
      <w:proofErr w:type="spellEnd"/>
      <w:r w:rsidRPr="005A4D7B">
        <w:rPr>
          <w:lang w:val="es-GT"/>
        </w:rPr>
        <w:t xml:space="preserve"> = </w:t>
      </w:r>
      <w:proofErr w:type="spellStart"/>
      <w:r w:rsidRPr="005A4D7B">
        <w:rPr>
          <w:lang w:val="es-GT"/>
        </w:rPr>
        <w:t>all</w:t>
      </w:r>
      <w:proofErr w:type="spellEnd"/>
      <w:r w:rsidRPr="005A4D7B">
        <w:rPr>
          <w:lang w:val="es-GT"/>
        </w:rPr>
        <w:t>)</w:t>
      </w:r>
    </w:p>
    <w:p w14:paraId="598B2CAB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No SELECT in </w:t>
      </w:r>
      <w:proofErr w:type="spellStart"/>
      <w:r w:rsidRPr="005A4D7B">
        <w:rPr>
          <w:b/>
          <w:bCs/>
          <w:lang w:val="es-GT"/>
        </w:rPr>
        <w:t>loops</w:t>
      </w:r>
      <w:proofErr w:type="spellEnd"/>
      <w:r w:rsidRPr="005A4D7B">
        <w:rPr>
          <w:lang w:val="es-GT"/>
        </w:rPr>
        <w:t xml:space="preserve"> - </w:t>
      </w:r>
      <w:proofErr w:type="spellStart"/>
      <w:r w:rsidRPr="005A4D7B">
        <w:rPr>
          <w:lang w:val="es-GT"/>
        </w:rPr>
        <w:t>all</w:t>
      </w:r>
      <w:proofErr w:type="spellEnd"/>
      <w:r w:rsidRPr="005A4D7B">
        <w:rPr>
          <w:lang w:val="es-GT"/>
        </w:rPr>
        <w:t xml:space="preserve"> data </w:t>
      </w:r>
      <w:proofErr w:type="spellStart"/>
      <w:r w:rsidRPr="005A4D7B">
        <w:rPr>
          <w:lang w:val="es-GT"/>
        </w:rPr>
        <w:t>retrieved</w:t>
      </w:r>
      <w:proofErr w:type="spellEnd"/>
      <w:r w:rsidRPr="005A4D7B">
        <w:rPr>
          <w:lang w:val="es-GT"/>
        </w:rPr>
        <w:t xml:space="preserve"> in </w:t>
      </w:r>
      <w:proofErr w:type="spellStart"/>
      <w:r w:rsidRPr="005A4D7B">
        <w:rPr>
          <w:lang w:val="es-GT"/>
        </w:rPr>
        <w:t>bulk</w:t>
      </w:r>
      <w:proofErr w:type="spellEnd"/>
    </w:p>
    <w:p w14:paraId="4B3D762F" w14:textId="77777777" w:rsidR="005A4D7B" w:rsidRPr="005A4D7B" w:rsidRDefault="005A4D7B" w:rsidP="005A4D7B">
      <w:pPr>
        <w:spacing w:after="0"/>
        <w:rPr>
          <w:lang w:val="es-GT"/>
        </w:rPr>
      </w:pPr>
      <w:r w:rsidRPr="005A4D7B">
        <w:rPr>
          <w:b/>
          <w:bCs/>
          <w:lang w:val="es-GT"/>
        </w:rPr>
        <w:t xml:space="preserve">• </w:t>
      </w:r>
      <w:proofErr w:type="spellStart"/>
      <w:r w:rsidRPr="005A4D7B">
        <w:rPr>
          <w:b/>
          <w:bCs/>
          <w:lang w:val="es-GT"/>
        </w:rPr>
        <w:t>Sorted</w:t>
      </w:r>
      <w:proofErr w:type="spellEnd"/>
      <w:r w:rsidRPr="005A4D7B">
        <w:rPr>
          <w:b/>
          <w:bCs/>
          <w:lang w:val="es-GT"/>
        </w:rPr>
        <w:t xml:space="preserve"> </w:t>
      </w:r>
      <w:proofErr w:type="spellStart"/>
      <w:r w:rsidRPr="005A4D7B">
        <w:rPr>
          <w:b/>
          <w:bCs/>
          <w:lang w:val="es-GT"/>
        </w:rPr>
        <w:t>result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for</w:t>
      </w:r>
      <w:proofErr w:type="spellEnd"/>
      <w:r w:rsidRPr="005A4D7B">
        <w:rPr>
          <w:lang w:val="es-GT"/>
        </w:rPr>
        <w:t xml:space="preserve"> </w:t>
      </w:r>
      <w:proofErr w:type="spellStart"/>
      <w:r w:rsidRPr="005A4D7B">
        <w:rPr>
          <w:lang w:val="es-GT"/>
        </w:rPr>
        <w:t>consistent</w:t>
      </w:r>
      <w:proofErr w:type="spellEnd"/>
      <w:r w:rsidRPr="005A4D7B">
        <w:rPr>
          <w:lang w:val="es-GT"/>
        </w:rPr>
        <w:t xml:space="preserve"> output</w:t>
      </w:r>
    </w:p>
    <w:p w14:paraId="25FED6AF" w14:textId="0FEBCFA8" w:rsidR="005A4D7B" w:rsidRDefault="005A4D7B" w:rsidP="005A4D7B"/>
    <w:sectPr w:rsidR="005A4D7B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ED1A9" w14:textId="77777777" w:rsidR="00006FAE" w:rsidRDefault="00006FAE" w:rsidP="0088044B">
      <w:pPr>
        <w:spacing w:after="0" w:line="240" w:lineRule="auto"/>
      </w:pPr>
      <w:r>
        <w:separator/>
      </w:r>
    </w:p>
  </w:endnote>
  <w:endnote w:type="continuationSeparator" w:id="0">
    <w:p w14:paraId="65359053" w14:textId="77777777" w:rsidR="00006FAE" w:rsidRDefault="00006FAE" w:rsidP="008804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7720E" w14:textId="77777777" w:rsidR="0088044B" w:rsidRDefault="0088044B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color w:val="548DD4" w:themeColor="text2" w:themeTint="99"/>
        <w:spacing w:val="60"/>
        <w:sz w:val="24"/>
        <w:szCs w:val="24"/>
        <w:lang w:val="es-ES"/>
      </w:rPr>
      <w:t>Página</w:t>
    </w:r>
    <w:r>
      <w:rPr>
        <w:color w:val="548DD4" w:themeColor="text2" w:themeTint="99"/>
        <w:sz w:val="24"/>
        <w:szCs w:val="24"/>
        <w:lang w:val="es-ES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  <w:lang w:val="es-ES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>
      <w:rPr>
        <w:color w:val="17365D" w:themeColor="text2" w:themeShade="BF"/>
        <w:sz w:val="24"/>
        <w:szCs w:val="24"/>
        <w:lang w:val="es-ES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6B7BE98A" w14:textId="77777777" w:rsidR="0088044B" w:rsidRDefault="008804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102F" w14:textId="77777777" w:rsidR="00006FAE" w:rsidRDefault="00006FAE" w:rsidP="0088044B">
      <w:pPr>
        <w:spacing w:after="0" w:line="240" w:lineRule="auto"/>
      </w:pPr>
      <w:r>
        <w:separator/>
      </w:r>
    </w:p>
  </w:footnote>
  <w:footnote w:type="continuationSeparator" w:id="0">
    <w:p w14:paraId="35CA7119" w14:textId="77777777" w:rsidR="00006FAE" w:rsidRDefault="00006FAE" w:rsidP="008804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6FBB1" w14:textId="08746EC1" w:rsidR="0088044B" w:rsidRDefault="0088044B">
    <w:pPr>
      <w:pStyle w:val="Encabezado"/>
    </w:pPr>
    <w:r w:rsidRPr="0088044B">
      <w:t xml:space="preserve">Edson Alexánder Porres Méndez </w:t>
    </w:r>
    <w:r w:rsidRPr="0088044B">
      <w:br/>
      <w:t>ABAP – Senior</w:t>
    </w:r>
    <w:r w:rsidRPr="0088044B">
      <w:br/>
      <w:t xml:space="preserve">Inversiones </w:t>
    </w:r>
    <w:proofErr w:type="spellStart"/>
    <w:r w:rsidRPr="0088044B">
      <w:t>Centroamericanas</w:t>
    </w:r>
    <w:proofErr w:type="spellEnd"/>
    <w:r w:rsidRPr="0088044B">
      <w:t xml:space="preserve"> S.A.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9526150">
    <w:abstractNumId w:val="8"/>
  </w:num>
  <w:num w:numId="2" w16cid:durableId="365251553">
    <w:abstractNumId w:val="6"/>
  </w:num>
  <w:num w:numId="3" w16cid:durableId="1871067273">
    <w:abstractNumId w:val="5"/>
  </w:num>
  <w:num w:numId="4" w16cid:durableId="315186149">
    <w:abstractNumId w:val="4"/>
  </w:num>
  <w:num w:numId="5" w16cid:durableId="2088260700">
    <w:abstractNumId w:val="7"/>
  </w:num>
  <w:num w:numId="6" w16cid:durableId="275260899">
    <w:abstractNumId w:val="3"/>
  </w:num>
  <w:num w:numId="7" w16cid:durableId="187372158">
    <w:abstractNumId w:val="2"/>
  </w:num>
  <w:num w:numId="8" w16cid:durableId="803086413">
    <w:abstractNumId w:val="1"/>
  </w:num>
  <w:num w:numId="9" w16cid:durableId="140915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73B"/>
    <w:rsid w:val="00006FAE"/>
    <w:rsid w:val="00034616"/>
    <w:rsid w:val="0006063C"/>
    <w:rsid w:val="0015074B"/>
    <w:rsid w:val="0029639D"/>
    <w:rsid w:val="00326F90"/>
    <w:rsid w:val="0045778C"/>
    <w:rsid w:val="004C0604"/>
    <w:rsid w:val="004F3B5C"/>
    <w:rsid w:val="005548CA"/>
    <w:rsid w:val="005A4D7B"/>
    <w:rsid w:val="005B4E59"/>
    <w:rsid w:val="0088044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759122F"/>
  <w14:defaultImageDpi w14:val="300"/>
  <w15:docId w15:val="{26F3D633-E1FC-4994-BD2C-89A70B29A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8044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8044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8044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A4D7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8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7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5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7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40</Pages>
  <Words>4595</Words>
  <Characters>25273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Edson Porres</cp:lastModifiedBy>
  <cp:revision>4</cp:revision>
  <dcterms:created xsi:type="dcterms:W3CDTF">2013-12-23T23:15:00Z</dcterms:created>
  <dcterms:modified xsi:type="dcterms:W3CDTF">2026-02-05T19:34:00Z</dcterms:modified>
  <cp:category/>
</cp:coreProperties>
</file>